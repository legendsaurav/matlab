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4B3F" w14:textId="77777777" w:rsidR="007426DC" w:rsidRPr="00425DC8" w:rsidRDefault="00000000">
      <w:pPr>
        <w:pStyle w:val="Heading1"/>
        <w:rPr>
          <w:sz w:val="24"/>
          <w:szCs w:val="24"/>
        </w:rPr>
      </w:pPr>
      <w:r w:rsidRPr="00425DC8">
        <w:rPr>
          <w:sz w:val="24"/>
          <w:szCs w:val="24"/>
        </w:rPr>
        <w:t>1. Objective</w:t>
      </w:r>
    </w:p>
    <w:p w14:paraId="10376FF4" w14:textId="77777777" w:rsidR="007426DC" w:rsidRPr="00425DC8" w:rsidRDefault="00000000">
      <w:pPr>
        <w:jc w:val="both"/>
        <w:rPr>
          <w:sz w:val="18"/>
          <w:szCs w:val="20"/>
        </w:rPr>
      </w:pPr>
      <w:r w:rsidRPr="00425DC8">
        <w:rPr>
          <w:sz w:val="18"/>
          <w:szCs w:val="20"/>
        </w:rPr>
        <w:t xml:space="preserve">To design a proportional controller for a given digital transfer function using discrete root-locus analysis and to determine the controller gain required to meet the closed-loop specifications </w:t>
      </w:r>
      <w:r w:rsidRPr="00425DC8">
        <w:rPr>
          <w:b/>
          <w:sz w:val="18"/>
          <w:szCs w:val="20"/>
        </w:rPr>
        <w:t>%OS ≤ 5 %</w:t>
      </w:r>
      <w:r w:rsidRPr="00425DC8">
        <w:rPr>
          <w:sz w:val="18"/>
          <w:szCs w:val="20"/>
        </w:rPr>
        <w:t xml:space="preserve"> and </w:t>
      </w:r>
      <w:r w:rsidRPr="00425DC8">
        <w:rPr>
          <w:b/>
          <w:sz w:val="18"/>
          <w:szCs w:val="20"/>
        </w:rPr>
        <w:t>t</w:t>
      </w:r>
      <w:r w:rsidRPr="00425DC8">
        <w:rPr>
          <w:b/>
          <w:sz w:val="18"/>
          <w:szCs w:val="20"/>
          <w:vertAlign w:val="subscript"/>
        </w:rPr>
        <w:t>s</w:t>
      </w:r>
      <w:r w:rsidRPr="00425DC8">
        <w:rPr>
          <w:b/>
          <w:sz w:val="18"/>
          <w:szCs w:val="20"/>
        </w:rPr>
        <w:t xml:space="preserve"> ≤ 9 s</w:t>
      </w:r>
      <w:r w:rsidRPr="00425DC8">
        <w:rPr>
          <w:sz w:val="18"/>
          <w:szCs w:val="20"/>
        </w:rPr>
        <w:t>. The effect of sampling time is studied by repeating the design for T = 0.1 s to 1 s in steps of 0.1 s.</w:t>
      </w:r>
    </w:p>
    <w:p w14:paraId="39CEA2BB" w14:textId="77777777" w:rsidR="007426DC" w:rsidRPr="00425DC8" w:rsidRDefault="00000000">
      <w:pPr>
        <w:pStyle w:val="Heading1"/>
        <w:rPr>
          <w:sz w:val="24"/>
          <w:szCs w:val="24"/>
        </w:rPr>
      </w:pPr>
      <w:r w:rsidRPr="00425DC8">
        <w:rPr>
          <w:sz w:val="24"/>
          <w:szCs w:val="24"/>
        </w:rPr>
        <w:t>2. Theory</w:t>
      </w:r>
    </w:p>
    <w:p w14:paraId="4745B786" w14:textId="77777777" w:rsidR="007426DC" w:rsidRPr="00425DC8" w:rsidRDefault="00000000">
      <w:pPr>
        <w:jc w:val="both"/>
        <w:rPr>
          <w:sz w:val="18"/>
          <w:szCs w:val="20"/>
        </w:rPr>
      </w:pPr>
      <w:r w:rsidRPr="00425DC8">
        <w:rPr>
          <w:sz w:val="18"/>
          <w:szCs w:val="20"/>
        </w:rPr>
        <w:t>With a proportional controller C(z) = K</w:t>
      </w:r>
      <w:r w:rsidRPr="00425DC8">
        <w:rPr>
          <w:sz w:val="18"/>
          <w:szCs w:val="20"/>
          <w:vertAlign w:val="subscript"/>
        </w:rPr>
        <w:t>p</w:t>
      </w:r>
      <w:r w:rsidRPr="00425DC8">
        <w:rPr>
          <w:sz w:val="18"/>
          <w:szCs w:val="20"/>
        </w:rPr>
        <w:t xml:space="preserve"> and unity negative feedback, the open-loop function is L(z) = K</w:t>
      </w:r>
      <w:r w:rsidRPr="00425DC8">
        <w:rPr>
          <w:sz w:val="18"/>
          <w:szCs w:val="20"/>
          <w:vertAlign w:val="subscript"/>
        </w:rPr>
        <w:t>p</w:t>
      </w:r>
      <w:r w:rsidRPr="00425DC8">
        <w:rPr>
          <w:sz w:val="18"/>
          <w:szCs w:val="20"/>
        </w:rPr>
        <w:t>G(z) and the closed-loop poles are the roots of 1 + K</w:t>
      </w:r>
      <w:r w:rsidRPr="00425DC8">
        <w:rPr>
          <w:sz w:val="18"/>
          <w:szCs w:val="20"/>
          <w:vertAlign w:val="subscript"/>
        </w:rPr>
        <w:t>p</w:t>
      </w:r>
      <w:r w:rsidRPr="00425DC8">
        <w:rPr>
          <w:sz w:val="18"/>
          <w:szCs w:val="20"/>
        </w:rPr>
        <w:t>G(z) = 0; as K</w:t>
      </w:r>
      <w:r w:rsidRPr="00425DC8">
        <w:rPr>
          <w:sz w:val="18"/>
          <w:szCs w:val="20"/>
          <w:vertAlign w:val="subscript"/>
        </w:rPr>
        <w:t>p</w:t>
      </w:r>
      <w:r w:rsidRPr="00425DC8">
        <w:rPr>
          <w:sz w:val="18"/>
          <w:szCs w:val="20"/>
        </w:rPr>
        <w:t xml:space="preserve"> varies they trace the discrete root locus. The s- and z-planes are related by z = e</w:t>
      </w:r>
      <w:r w:rsidRPr="00425DC8">
        <w:rPr>
          <w:sz w:val="18"/>
          <w:szCs w:val="20"/>
          <w:vertAlign w:val="superscript"/>
        </w:rPr>
        <w:t>sT</w:t>
      </w:r>
      <w:r w:rsidRPr="00425DC8">
        <w:rPr>
          <w:sz w:val="18"/>
          <w:szCs w:val="20"/>
        </w:rPr>
        <w:t>: for s = σ + jω, |z| = e</w:t>
      </w:r>
      <w:r w:rsidRPr="00425DC8">
        <w:rPr>
          <w:sz w:val="18"/>
          <w:szCs w:val="20"/>
          <w:vertAlign w:val="superscript"/>
        </w:rPr>
        <w:t>σT</w:t>
      </w:r>
      <w:r w:rsidRPr="00425DC8">
        <w:rPr>
          <w:sz w:val="18"/>
          <w:szCs w:val="20"/>
        </w:rPr>
        <w:t xml:space="preserve"> and ∠z = ωT, so pole locations in the z-plane depend on T, and the stable region is the interior of the unit circle. </w:t>
      </w:r>
      <w:r w:rsidRPr="00425DC8">
        <w:rPr>
          <w:rFonts w:ascii="Consolas" w:eastAsia="Consolas" w:hAnsi="Consolas"/>
          <w:sz w:val="18"/>
          <w:szCs w:val="20"/>
        </w:rPr>
        <w:t>zgrid</w:t>
      </w:r>
      <w:r w:rsidRPr="00425DC8">
        <w:rPr>
          <w:sz w:val="18"/>
          <w:szCs w:val="20"/>
        </w:rPr>
        <w:t xml:space="preserve"> shows constant-ζ and constant-ω</w:t>
      </w:r>
      <w:r w:rsidRPr="00425DC8">
        <w:rPr>
          <w:sz w:val="18"/>
          <w:szCs w:val="20"/>
          <w:vertAlign w:val="subscript"/>
        </w:rPr>
        <w:t>n</w:t>
      </w:r>
      <w:r w:rsidRPr="00425DC8">
        <w:rPr>
          <w:sz w:val="18"/>
          <w:szCs w:val="20"/>
        </w:rPr>
        <w:t xml:space="preserve"> curves in this plane.</w:t>
      </w:r>
    </w:p>
    <w:p w14:paraId="589E767B" w14:textId="77777777" w:rsidR="007426DC" w:rsidRPr="00425DC8" w:rsidRDefault="00000000">
      <w:pPr>
        <w:spacing w:after="0"/>
        <w:jc w:val="both"/>
        <w:rPr>
          <w:sz w:val="18"/>
          <w:szCs w:val="20"/>
        </w:rPr>
      </w:pPr>
      <w:r w:rsidRPr="00425DC8">
        <w:rPr>
          <w:sz w:val="18"/>
          <w:szCs w:val="20"/>
        </w:rPr>
        <w:t>The 5 % overshoot limit corresponds to the minimum damping ratio</w:t>
      </w:r>
    </w:p>
    <w:p w14:paraId="52342E9D"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2EE30709" wp14:editId="5691B0EC">
            <wp:extent cx="4511055" cy="471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ng"/>
                    <pic:cNvPicPr/>
                  </pic:nvPicPr>
                  <pic:blipFill>
                    <a:blip r:embed="rId8"/>
                    <a:stretch>
                      <a:fillRect/>
                    </a:stretch>
                  </pic:blipFill>
                  <pic:spPr>
                    <a:xfrm>
                      <a:off x="0" y="0"/>
                      <a:ext cx="4511055" cy="471693"/>
                    </a:xfrm>
                    <a:prstGeom prst="rect">
                      <a:avLst/>
                    </a:prstGeom>
                  </pic:spPr>
                </pic:pic>
              </a:graphicData>
            </a:graphic>
          </wp:inline>
        </w:drawing>
      </w:r>
    </w:p>
    <w:p w14:paraId="36ED2663" w14:textId="77777777" w:rsidR="007426DC" w:rsidRPr="00425DC8" w:rsidRDefault="00000000">
      <w:pPr>
        <w:spacing w:after="0"/>
        <w:jc w:val="both"/>
        <w:rPr>
          <w:sz w:val="18"/>
          <w:szCs w:val="20"/>
        </w:rPr>
      </w:pPr>
      <w:r w:rsidRPr="00425DC8">
        <w:rPr>
          <w:sz w:val="18"/>
          <w:szCs w:val="20"/>
        </w:rPr>
        <w:t>and, for the digital loop, the damping of a z-plane pole is measured by the effective damping ratio (independent of T, because s = ln z / T only rescales |s|):</w:t>
      </w:r>
    </w:p>
    <w:p w14:paraId="42E66647"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2E3D209B" wp14:editId="7A18B019">
            <wp:extent cx="1858106" cy="474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a.png"/>
                    <pic:cNvPicPr/>
                  </pic:nvPicPr>
                  <pic:blipFill>
                    <a:blip r:embed="rId9"/>
                    <a:stretch>
                      <a:fillRect/>
                    </a:stretch>
                  </pic:blipFill>
                  <pic:spPr>
                    <a:xfrm>
                      <a:off x="0" y="0"/>
                      <a:ext cx="1858106" cy="474299"/>
                    </a:xfrm>
                    <a:prstGeom prst="rect">
                      <a:avLst/>
                    </a:prstGeom>
                  </pic:spPr>
                </pic:pic>
              </a:graphicData>
            </a:graphic>
          </wp:inline>
        </w:drawing>
      </w:r>
    </w:p>
    <w:p w14:paraId="1BEE821E" w14:textId="77777777" w:rsidR="007426DC" w:rsidRPr="00425DC8" w:rsidRDefault="00000000">
      <w:pPr>
        <w:pStyle w:val="Heading1"/>
        <w:rPr>
          <w:sz w:val="24"/>
          <w:szCs w:val="24"/>
        </w:rPr>
      </w:pPr>
      <w:r w:rsidRPr="00425DC8">
        <w:rPr>
          <w:sz w:val="24"/>
          <w:szCs w:val="24"/>
        </w:rPr>
        <w:t>3. Given Digital Transfer Function</w:t>
      </w:r>
    </w:p>
    <w:p w14:paraId="280287F3" w14:textId="77777777" w:rsidR="007426DC" w:rsidRPr="00425DC8" w:rsidRDefault="00000000">
      <w:pPr>
        <w:keepNext/>
        <w:spacing w:after="40"/>
        <w:jc w:val="both"/>
        <w:rPr>
          <w:sz w:val="18"/>
          <w:szCs w:val="20"/>
        </w:rPr>
      </w:pPr>
      <w:r w:rsidRPr="00425DC8">
        <w:rPr>
          <w:sz w:val="18"/>
          <w:szCs w:val="20"/>
        </w:rPr>
        <w:t>At T = 1 s the given plant is G(z) = 0.32(z + 0.62)/(z² − 1.15z + 0.15), defined in MATLAB as</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13B7A419" w14:textId="77777777">
        <w:trPr>
          <w:cantSplit/>
          <w:jc w:val="center"/>
        </w:trPr>
        <w:tc>
          <w:tcPr>
            <w:tcW w:w="9749" w:type="dxa"/>
            <w:shd w:val="clear" w:color="auto" w:fill="F4F4F4"/>
            <w:tcMar>
              <w:top w:w="40" w:type="dxa"/>
              <w:left w:w="100" w:type="dxa"/>
              <w:bottom w:w="40" w:type="dxa"/>
              <w:right w:w="80" w:type="dxa"/>
            </w:tcMar>
          </w:tcPr>
          <w:p w14:paraId="042640F5" w14:textId="77777777" w:rsidR="007426DC" w:rsidRPr="00425DC8" w:rsidRDefault="00000000">
            <w:pPr>
              <w:spacing w:after="0" w:line="240" w:lineRule="auto"/>
              <w:rPr>
                <w:sz w:val="18"/>
                <w:szCs w:val="20"/>
              </w:rPr>
            </w:pPr>
            <w:r w:rsidRPr="00425DC8">
              <w:rPr>
                <w:rFonts w:ascii="Consolas" w:eastAsia="Consolas" w:hAnsi="Consolas"/>
                <w:sz w:val="13"/>
                <w:szCs w:val="20"/>
              </w:rPr>
              <w:t>z = tf('z',1);</w:t>
            </w:r>
          </w:p>
          <w:p w14:paraId="4A96BC03" w14:textId="77777777" w:rsidR="007426DC" w:rsidRPr="00425DC8" w:rsidRDefault="00000000">
            <w:pPr>
              <w:spacing w:after="0" w:line="240" w:lineRule="auto"/>
              <w:rPr>
                <w:sz w:val="18"/>
                <w:szCs w:val="20"/>
              </w:rPr>
            </w:pPr>
            <w:r w:rsidRPr="00425DC8">
              <w:rPr>
                <w:rFonts w:ascii="Consolas" w:eastAsia="Consolas" w:hAnsi="Consolas"/>
                <w:sz w:val="13"/>
                <w:szCs w:val="20"/>
              </w:rPr>
              <w:t>Gz_1 = 0.32*(z + 0.62)/((z - 1)*(z - 0.15));</w:t>
            </w:r>
          </w:p>
        </w:tc>
      </w:tr>
    </w:tbl>
    <w:p w14:paraId="071F00DE" w14:textId="77777777" w:rsidR="007426DC" w:rsidRPr="00425DC8" w:rsidRDefault="007426DC">
      <w:pPr>
        <w:spacing w:after="40" w:line="96" w:lineRule="auto"/>
        <w:rPr>
          <w:sz w:val="18"/>
          <w:szCs w:val="20"/>
        </w:rPr>
      </w:pPr>
    </w:p>
    <w:p w14:paraId="4B70F773" w14:textId="77777777" w:rsidR="007426DC" w:rsidRPr="00425DC8" w:rsidRDefault="00000000">
      <w:pPr>
        <w:pStyle w:val="Heading1"/>
        <w:rPr>
          <w:sz w:val="24"/>
          <w:szCs w:val="24"/>
        </w:rPr>
      </w:pPr>
      <w:r w:rsidRPr="00425DC8">
        <w:rPr>
          <w:sz w:val="24"/>
          <w:szCs w:val="24"/>
        </w:rPr>
        <w:t>4. Continuous-Time Equivalent of the Plant</w:t>
      </w:r>
    </w:p>
    <w:p w14:paraId="47D1D676" w14:textId="77777777" w:rsidR="007426DC" w:rsidRPr="00425DC8" w:rsidRDefault="00000000">
      <w:pPr>
        <w:spacing w:after="0"/>
        <w:jc w:val="both"/>
        <w:rPr>
          <w:sz w:val="18"/>
          <w:szCs w:val="20"/>
        </w:rPr>
      </w:pPr>
      <w:r w:rsidRPr="00425DC8">
        <w:rPr>
          <w:sz w:val="18"/>
          <w:szCs w:val="20"/>
        </w:rPr>
        <w:t>The digital plant is converted to a continuous equivalent with the zero-order-hold inverse (</w:t>
      </w:r>
      <w:r w:rsidRPr="00425DC8">
        <w:rPr>
          <w:rFonts w:ascii="Consolas" w:eastAsia="Consolas" w:hAnsi="Consolas"/>
          <w:sz w:val="18"/>
          <w:szCs w:val="20"/>
        </w:rPr>
        <w:t>Gs = d2c(Gz_1,’zoh’)</w:t>
      </w:r>
      <w:r w:rsidRPr="00425DC8">
        <w:rPr>
          <w:sz w:val="18"/>
          <w:szCs w:val="20"/>
        </w:rPr>
        <w:t>). The MATLAB result — reproduced here exactly in closed form (§17) — is</w:t>
      </w:r>
    </w:p>
    <w:p w14:paraId="581D44FB"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2028AE76" wp14:editId="53B9B69D">
            <wp:extent cx="5694197" cy="38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png"/>
                    <pic:cNvPicPr/>
                  </pic:nvPicPr>
                  <pic:blipFill>
                    <a:blip r:embed="rId10"/>
                    <a:stretch>
                      <a:fillRect/>
                    </a:stretch>
                  </pic:blipFill>
                  <pic:spPr>
                    <a:xfrm>
                      <a:off x="0" y="0"/>
                      <a:ext cx="5694197" cy="388300"/>
                    </a:xfrm>
                    <a:prstGeom prst="rect">
                      <a:avLst/>
                    </a:prstGeom>
                  </pic:spPr>
                </pic:pic>
              </a:graphicData>
            </a:graphic>
          </wp:inline>
        </w:drawing>
      </w:r>
    </w:p>
    <w:p w14:paraId="75EC4266" w14:textId="77777777" w:rsidR="007426DC" w:rsidRPr="00425DC8" w:rsidRDefault="00000000">
      <w:pPr>
        <w:jc w:val="both"/>
        <w:rPr>
          <w:sz w:val="18"/>
          <w:szCs w:val="20"/>
        </w:rPr>
      </w:pPr>
      <w:r w:rsidRPr="00425DC8">
        <w:rPr>
          <w:sz w:val="18"/>
          <w:szCs w:val="20"/>
        </w:rPr>
        <w:t xml:space="preserve">The poles are s = 0 and s = −1.897; the zero is at s = </w:t>
      </w:r>
      <w:r w:rsidRPr="00425DC8">
        <w:rPr>
          <w:b/>
          <w:sz w:val="18"/>
          <w:szCs w:val="20"/>
        </w:rPr>
        <w:t>+31.18</w:t>
      </w:r>
      <w:r w:rsidRPr="00425DC8">
        <w:rPr>
          <w:sz w:val="18"/>
          <w:szCs w:val="20"/>
        </w:rPr>
        <w:t xml:space="preserve"> (non-minimum phase, far above the sampling frequency for every T used, so it affects the discrete zero but not the dominant dynamics). The required damping ratio is ζ</w:t>
      </w:r>
      <w:r w:rsidRPr="00425DC8">
        <w:rPr>
          <w:sz w:val="18"/>
          <w:szCs w:val="20"/>
          <w:vertAlign w:val="subscript"/>
        </w:rPr>
        <w:t>req</w:t>
      </w:r>
      <w:r w:rsidRPr="00425DC8">
        <w:rPr>
          <w:sz w:val="18"/>
          <w:szCs w:val="20"/>
        </w:rPr>
        <w:t xml:space="preserve"> = 0.6901.</w:t>
      </w:r>
    </w:p>
    <w:p w14:paraId="03BC2E82" w14:textId="77777777" w:rsidR="007426DC" w:rsidRPr="00425DC8" w:rsidRDefault="00000000">
      <w:pPr>
        <w:jc w:val="both"/>
        <w:rPr>
          <w:sz w:val="18"/>
          <w:szCs w:val="20"/>
        </w:rPr>
      </w:pPr>
      <w:r w:rsidRPr="00425DC8">
        <w:rPr>
          <w:b/>
          <w:sz w:val="18"/>
          <w:szCs w:val="20"/>
        </w:rPr>
        <w:t>Analog gain window.</w:t>
      </w:r>
      <w:r w:rsidRPr="00425DC8">
        <w:rPr>
          <w:sz w:val="18"/>
          <w:szCs w:val="20"/>
        </w:rPr>
        <w:t xml:space="preserve"> Closing the loop around the continuous plant and applying the same specifications gives, by an exact search of the continuous step response, </w:t>
      </w:r>
      <w:r w:rsidRPr="00425DC8">
        <w:rPr>
          <w:b/>
          <w:sz w:val="18"/>
          <w:szCs w:val="20"/>
        </w:rPr>
        <w:t>0.582 ≤ K</w:t>
      </w:r>
      <w:r w:rsidRPr="00425DC8">
        <w:rPr>
          <w:b/>
          <w:sz w:val="18"/>
          <w:szCs w:val="20"/>
          <w:vertAlign w:val="subscript"/>
        </w:rPr>
        <w:t>p</w:t>
      </w:r>
      <w:r w:rsidRPr="00425DC8">
        <w:rPr>
          <w:b/>
          <w:sz w:val="18"/>
          <w:szCs w:val="20"/>
        </w:rPr>
        <w:t xml:space="preserve"> ≤ 1.536</w:t>
      </w:r>
      <w:r w:rsidRPr="00425DC8">
        <w:rPr>
          <w:sz w:val="18"/>
          <w:szCs w:val="20"/>
        </w:rPr>
        <w:t>. ◆ Your report quotes ≈ 0.678 and ≈ 1.845. Those two numbers do not satisfy your own specification for this plant: at K</w:t>
      </w:r>
      <w:r w:rsidRPr="00425DC8">
        <w:rPr>
          <w:sz w:val="18"/>
          <w:szCs w:val="20"/>
          <w:vertAlign w:val="subscript"/>
        </w:rPr>
        <w:t>p</w:t>
      </w:r>
      <w:r w:rsidRPr="00425DC8">
        <w:rPr>
          <w:sz w:val="18"/>
          <w:szCs w:val="20"/>
        </w:rPr>
        <w:t xml:space="preserve"> = 0.678 the continuous t</w:t>
      </w:r>
      <w:r w:rsidRPr="00425DC8">
        <w:rPr>
          <w:sz w:val="18"/>
          <w:szCs w:val="20"/>
          <w:vertAlign w:val="subscript"/>
        </w:rPr>
        <w:t>s</w:t>
      </w:r>
      <w:r w:rsidRPr="00425DC8">
        <w:rPr>
          <w:sz w:val="18"/>
          <w:szCs w:val="20"/>
        </w:rPr>
        <w:t xml:space="preserve"> is already 7.33 s (the 9 s boundary is at 0.582), and at K</w:t>
      </w:r>
      <w:r w:rsidRPr="00425DC8">
        <w:rPr>
          <w:sz w:val="18"/>
          <w:szCs w:val="20"/>
          <w:vertAlign w:val="subscript"/>
        </w:rPr>
        <w:t>p</w:t>
      </w:r>
      <w:r w:rsidRPr="00425DC8">
        <w:rPr>
          <w:sz w:val="18"/>
          <w:szCs w:val="20"/>
        </w:rPr>
        <w:t xml:space="preserve"> = 1.845 the overshoot is 8.05 % (the 5 % boundary is at 1.536). The corrected values are also the ones towards which the digital limits converge as T → 0 (the ζ-crossing gain is 1.522 at T = 0.01 s), so they are the right reference for §11 and for the discussion of “analog vs digital” gains. Figure 1 shows the continuous step responses at the two corrected limits.</w:t>
      </w:r>
    </w:p>
    <w:p w14:paraId="6550D09F"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169F8565" wp14:editId="00CD3DCD">
            <wp:extent cx="5120640" cy="1666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3_loopgain_analog.png"/>
                    <pic:cNvPicPr/>
                  </pic:nvPicPr>
                  <pic:blipFill>
                    <a:blip r:embed="rId11"/>
                    <a:stretch>
                      <a:fillRect/>
                    </a:stretch>
                  </pic:blipFill>
                  <pic:spPr>
                    <a:xfrm>
                      <a:off x="0" y="0"/>
                      <a:ext cx="5120640" cy="1666465"/>
                    </a:xfrm>
                    <a:prstGeom prst="rect">
                      <a:avLst/>
                    </a:prstGeom>
                  </pic:spPr>
                </pic:pic>
              </a:graphicData>
            </a:graphic>
          </wp:inline>
        </w:drawing>
      </w:r>
    </w:p>
    <w:p w14:paraId="686041B8" w14:textId="77777777" w:rsidR="007426DC" w:rsidRPr="00425DC8" w:rsidRDefault="00000000">
      <w:pPr>
        <w:spacing w:after="120"/>
        <w:jc w:val="center"/>
        <w:rPr>
          <w:sz w:val="18"/>
          <w:szCs w:val="20"/>
        </w:rPr>
      </w:pPr>
      <w:r w:rsidRPr="00425DC8">
        <w:rPr>
          <w:b/>
          <w:color w:val="595959"/>
          <w:sz w:val="16"/>
          <w:szCs w:val="20"/>
        </w:rPr>
        <w:t>Figure 1.</w:t>
      </w:r>
      <w:r w:rsidRPr="00425DC8">
        <w:rPr>
          <w:color w:val="595959"/>
          <w:sz w:val="16"/>
          <w:szCs w:val="20"/>
        </w:rPr>
        <w:t xml:space="preserve"> </w:t>
      </w:r>
      <w:r w:rsidRPr="00425DC8">
        <w:rPr>
          <w:i/>
          <w:color w:val="595959"/>
          <w:sz w:val="16"/>
          <w:szCs w:val="20"/>
        </w:rPr>
        <w:t>Left: loop gain at each T’s K</w:t>
      </w:r>
      <w:r w:rsidRPr="00425DC8">
        <w:rPr>
          <w:i/>
          <w:color w:val="595959"/>
          <w:sz w:val="16"/>
          <w:szCs w:val="20"/>
          <w:vertAlign w:val="subscript"/>
        </w:rPr>
        <w:t>p,max</w:t>
      </w:r>
      <w:r w:rsidRPr="00425DC8">
        <w:rPr>
          <w:i/>
          <w:color w:val="595959"/>
          <w:sz w:val="16"/>
          <w:szCs w:val="20"/>
        </w:rPr>
        <w:t xml:space="preserve"> against the analog G(jω) (K</w:t>
      </w:r>
      <w:r w:rsidRPr="00425DC8">
        <w:rPr>
          <w:i/>
          <w:color w:val="595959"/>
          <w:sz w:val="16"/>
          <w:szCs w:val="20"/>
          <w:vertAlign w:val="subscript"/>
        </w:rPr>
        <w:t>p</w:t>
      </w:r>
      <w:r w:rsidRPr="00425DC8">
        <w:rPr>
          <w:i/>
          <w:color w:val="595959"/>
          <w:sz w:val="16"/>
          <w:szCs w:val="20"/>
        </w:rPr>
        <w:t xml:space="preserve"> = 1): the sampled loop follows the analog one up to ≈ π/T and then rolls off. Right: continuous-plant step responses at the corrected analog limits.</w:t>
      </w:r>
    </w:p>
    <w:p w14:paraId="4FC62781" w14:textId="77777777" w:rsidR="007426DC" w:rsidRPr="00425DC8" w:rsidRDefault="00000000">
      <w:pPr>
        <w:pStyle w:val="Heading1"/>
        <w:rPr>
          <w:sz w:val="24"/>
          <w:szCs w:val="24"/>
        </w:rPr>
      </w:pPr>
      <w:r w:rsidRPr="00425DC8">
        <w:rPr>
          <w:sz w:val="24"/>
          <w:szCs w:val="24"/>
        </w:rPr>
        <w:t>5. Discretisation for Different Sampling Times</w:t>
      </w:r>
    </w:p>
    <w:p w14:paraId="7FE65CC5" w14:textId="77777777" w:rsidR="007426DC" w:rsidRPr="00425DC8" w:rsidRDefault="00000000">
      <w:pPr>
        <w:spacing w:after="0"/>
        <w:jc w:val="both"/>
        <w:rPr>
          <w:sz w:val="18"/>
          <w:szCs w:val="20"/>
        </w:rPr>
      </w:pPr>
      <w:r w:rsidRPr="00425DC8">
        <w:rPr>
          <w:sz w:val="18"/>
          <w:szCs w:val="20"/>
        </w:rPr>
        <w:t xml:space="preserve">For T = 0.1, 0.2, …, 1.0 s the continuous plant is discretised by ZOH, </w:t>
      </w:r>
      <w:r w:rsidRPr="00425DC8">
        <w:rPr>
          <w:rFonts w:ascii="Consolas" w:eastAsia="Consolas" w:hAnsi="Consolas"/>
          <w:sz w:val="18"/>
          <w:szCs w:val="20"/>
        </w:rPr>
        <w:t>Gd = c2d(Gs,T,’zoh’)</w:t>
      </w:r>
      <w:r w:rsidRPr="00425DC8">
        <w:rPr>
          <w:sz w:val="18"/>
          <w:szCs w:val="20"/>
        </w:rPr>
        <w:t>. Writing G</w:t>
      </w:r>
      <w:r w:rsidRPr="00425DC8">
        <w:rPr>
          <w:sz w:val="18"/>
          <w:szCs w:val="20"/>
          <w:vertAlign w:val="subscript"/>
        </w:rPr>
        <w:t>s</w:t>
      </w:r>
      <w:r w:rsidRPr="00425DC8">
        <w:rPr>
          <w:sz w:val="18"/>
          <w:szCs w:val="20"/>
        </w:rPr>
        <w:t xml:space="preserve"> = c</w:t>
      </w:r>
      <w:r w:rsidRPr="00425DC8">
        <w:rPr>
          <w:sz w:val="18"/>
          <w:szCs w:val="20"/>
          <w:vertAlign w:val="subscript"/>
        </w:rPr>
        <w:t>0</w:t>
      </w:r>
      <w:r w:rsidRPr="00425DC8">
        <w:rPr>
          <w:sz w:val="18"/>
          <w:szCs w:val="20"/>
        </w:rPr>
        <w:t>/s + c</w:t>
      </w:r>
      <w:r w:rsidRPr="00425DC8">
        <w:rPr>
          <w:sz w:val="18"/>
          <w:szCs w:val="20"/>
          <w:vertAlign w:val="subscript"/>
        </w:rPr>
        <w:t>1</w:t>
      </w:r>
      <w:r w:rsidRPr="00425DC8">
        <w:rPr>
          <w:sz w:val="18"/>
          <w:szCs w:val="20"/>
        </w:rPr>
        <w:t>/(s+a) (a = 1.8971, c</w:t>
      </w:r>
      <w:r w:rsidRPr="00425DC8">
        <w:rPr>
          <w:sz w:val="18"/>
          <w:szCs w:val="20"/>
          <w:vertAlign w:val="subscript"/>
        </w:rPr>
        <w:t>0</w:t>
      </w:r>
      <w:r w:rsidRPr="00425DC8">
        <w:rPr>
          <w:sz w:val="18"/>
          <w:szCs w:val="20"/>
        </w:rPr>
        <w:t xml:space="preserve"> = 0.6099, c</w:t>
      </w:r>
      <w:r w:rsidRPr="00425DC8">
        <w:rPr>
          <w:sz w:val="18"/>
          <w:szCs w:val="20"/>
          <w:vertAlign w:val="subscript"/>
        </w:rPr>
        <w:t>1</w:t>
      </w:r>
      <w:r w:rsidRPr="00425DC8">
        <w:rPr>
          <w:sz w:val="18"/>
          <w:szCs w:val="20"/>
        </w:rPr>
        <w:t xml:space="preserve"> = −0.6470), every plant has the form (b</w:t>
      </w:r>
      <w:r w:rsidRPr="00425DC8">
        <w:rPr>
          <w:sz w:val="18"/>
          <w:szCs w:val="20"/>
          <w:vertAlign w:val="subscript"/>
        </w:rPr>
        <w:t>1</w:t>
      </w:r>
      <w:r w:rsidRPr="00425DC8">
        <w:rPr>
          <w:sz w:val="18"/>
          <w:szCs w:val="20"/>
        </w:rPr>
        <w:t>z + b</w:t>
      </w:r>
      <w:r w:rsidRPr="00425DC8">
        <w:rPr>
          <w:sz w:val="18"/>
          <w:szCs w:val="20"/>
          <w:vertAlign w:val="subscript"/>
        </w:rPr>
        <w:t>0</w:t>
      </w:r>
      <w:r w:rsidRPr="00425DC8">
        <w:rPr>
          <w:sz w:val="18"/>
          <w:szCs w:val="20"/>
        </w:rPr>
        <w:t>)/[(z−1)(z−p)] with</w:t>
      </w:r>
    </w:p>
    <w:p w14:paraId="4381FAC3" w14:textId="77777777" w:rsidR="007426DC" w:rsidRPr="00425DC8" w:rsidRDefault="00000000">
      <w:pPr>
        <w:keepLines/>
        <w:spacing w:before="40" w:after="60"/>
        <w:jc w:val="center"/>
        <w:rPr>
          <w:sz w:val="18"/>
          <w:szCs w:val="20"/>
        </w:rPr>
      </w:pPr>
      <w:r w:rsidRPr="00425DC8">
        <w:rPr>
          <w:noProof/>
          <w:sz w:val="18"/>
          <w:szCs w:val="20"/>
        </w:rPr>
        <w:lastRenderedPageBreak/>
        <w:drawing>
          <wp:inline distT="0" distB="0" distL="0" distR="0" wp14:anchorId="5CC8873C" wp14:editId="13F8F79F">
            <wp:extent cx="5589955" cy="398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2.png"/>
                    <pic:cNvPicPr/>
                  </pic:nvPicPr>
                  <pic:blipFill>
                    <a:blip r:embed="rId12"/>
                    <a:stretch>
                      <a:fillRect/>
                    </a:stretch>
                  </pic:blipFill>
                  <pic:spPr>
                    <a:xfrm>
                      <a:off x="0" y="0"/>
                      <a:ext cx="5589955" cy="398724"/>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368"/>
        <w:gridCol w:w="1368"/>
        <w:gridCol w:w="1944"/>
        <w:gridCol w:w="1584"/>
        <w:gridCol w:w="1584"/>
      </w:tblGrid>
      <w:tr w:rsidR="007426DC" w:rsidRPr="00425DC8" w14:paraId="24644B3C" w14:textId="77777777">
        <w:trPr>
          <w:cantSplit/>
          <w:jc w:val="center"/>
        </w:trPr>
        <w:tc>
          <w:tcPr>
            <w:tcW w:w="792" w:type="dxa"/>
            <w:shd w:val="clear" w:color="auto" w:fill="1F3864"/>
            <w:tcMar>
              <w:top w:w="30" w:type="dxa"/>
              <w:left w:w="70" w:type="dxa"/>
              <w:bottom w:w="30" w:type="dxa"/>
              <w:right w:w="70" w:type="dxa"/>
            </w:tcMar>
          </w:tcPr>
          <w:p w14:paraId="6C7DD4CB" w14:textId="77777777" w:rsidR="007426DC" w:rsidRPr="00425DC8" w:rsidRDefault="00000000">
            <w:pPr>
              <w:keepNext/>
              <w:spacing w:after="0"/>
              <w:jc w:val="center"/>
              <w:rPr>
                <w:sz w:val="18"/>
                <w:szCs w:val="20"/>
              </w:rPr>
            </w:pPr>
            <w:r w:rsidRPr="00425DC8">
              <w:rPr>
                <w:b/>
                <w:color w:val="FFFFFF"/>
                <w:sz w:val="14"/>
                <w:szCs w:val="20"/>
              </w:rPr>
              <w:t>T (s)</w:t>
            </w:r>
          </w:p>
        </w:tc>
        <w:tc>
          <w:tcPr>
            <w:tcW w:w="1368" w:type="dxa"/>
            <w:shd w:val="clear" w:color="auto" w:fill="1F3864"/>
            <w:tcMar>
              <w:top w:w="30" w:type="dxa"/>
              <w:left w:w="70" w:type="dxa"/>
              <w:bottom w:w="30" w:type="dxa"/>
              <w:right w:w="70" w:type="dxa"/>
            </w:tcMar>
          </w:tcPr>
          <w:p w14:paraId="3259544D" w14:textId="77777777" w:rsidR="007426DC" w:rsidRPr="00425DC8" w:rsidRDefault="00000000">
            <w:pPr>
              <w:keepNext/>
              <w:spacing w:after="0"/>
              <w:jc w:val="center"/>
              <w:rPr>
                <w:sz w:val="18"/>
                <w:szCs w:val="20"/>
              </w:rPr>
            </w:pPr>
            <w:r w:rsidRPr="00425DC8">
              <w:rPr>
                <w:b/>
                <w:color w:val="FFFFFF"/>
                <w:sz w:val="14"/>
                <w:szCs w:val="20"/>
              </w:rPr>
              <w:t>b</w:t>
            </w:r>
            <w:r w:rsidRPr="00425DC8">
              <w:rPr>
                <w:b/>
                <w:color w:val="FFFFFF"/>
                <w:sz w:val="14"/>
                <w:szCs w:val="20"/>
                <w:vertAlign w:val="subscript"/>
              </w:rPr>
              <w:t>1</w:t>
            </w:r>
          </w:p>
        </w:tc>
        <w:tc>
          <w:tcPr>
            <w:tcW w:w="1368" w:type="dxa"/>
            <w:shd w:val="clear" w:color="auto" w:fill="1F3864"/>
            <w:tcMar>
              <w:top w:w="30" w:type="dxa"/>
              <w:left w:w="70" w:type="dxa"/>
              <w:bottom w:w="30" w:type="dxa"/>
              <w:right w:w="70" w:type="dxa"/>
            </w:tcMar>
          </w:tcPr>
          <w:p w14:paraId="2803DED2" w14:textId="77777777" w:rsidR="007426DC" w:rsidRPr="00425DC8" w:rsidRDefault="00000000">
            <w:pPr>
              <w:keepNext/>
              <w:spacing w:after="0"/>
              <w:jc w:val="center"/>
              <w:rPr>
                <w:sz w:val="18"/>
                <w:szCs w:val="20"/>
              </w:rPr>
            </w:pPr>
            <w:r w:rsidRPr="00425DC8">
              <w:rPr>
                <w:b/>
                <w:color w:val="FFFFFF"/>
                <w:sz w:val="14"/>
                <w:szCs w:val="20"/>
              </w:rPr>
              <w:t>b</w:t>
            </w:r>
            <w:r w:rsidRPr="00425DC8">
              <w:rPr>
                <w:b/>
                <w:color w:val="FFFFFF"/>
                <w:sz w:val="14"/>
                <w:szCs w:val="20"/>
                <w:vertAlign w:val="subscript"/>
              </w:rPr>
              <w:t>0</w:t>
            </w:r>
          </w:p>
        </w:tc>
        <w:tc>
          <w:tcPr>
            <w:tcW w:w="1944" w:type="dxa"/>
            <w:shd w:val="clear" w:color="auto" w:fill="1F3864"/>
            <w:tcMar>
              <w:top w:w="30" w:type="dxa"/>
              <w:left w:w="70" w:type="dxa"/>
              <w:bottom w:w="30" w:type="dxa"/>
              <w:right w:w="70" w:type="dxa"/>
            </w:tcMar>
          </w:tcPr>
          <w:p w14:paraId="3787F7C1" w14:textId="77777777" w:rsidR="007426DC" w:rsidRPr="00425DC8" w:rsidRDefault="00000000">
            <w:pPr>
              <w:keepNext/>
              <w:spacing w:after="0"/>
              <w:jc w:val="center"/>
              <w:rPr>
                <w:sz w:val="18"/>
                <w:szCs w:val="20"/>
              </w:rPr>
            </w:pPr>
            <w:r w:rsidRPr="00425DC8">
              <w:rPr>
                <w:b/>
                <w:color w:val="FFFFFF"/>
                <w:sz w:val="14"/>
                <w:szCs w:val="20"/>
              </w:rPr>
              <w:t>z coefficient: −(1+p)</w:t>
            </w:r>
          </w:p>
        </w:tc>
        <w:tc>
          <w:tcPr>
            <w:tcW w:w="1584" w:type="dxa"/>
            <w:shd w:val="clear" w:color="auto" w:fill="1F3864"/>
            <w:tcMar>
              <w:top w:w="30" w:type="dxa"/>
              <w:left w:w="70" w:type="dxa"/>
              <w:bottom w:w="30" w:type="dxa"/>
              <w:right w:w="70" w:type="dxa"/>
            </w:tcMar>
          </w:tcPr>
          <w:p w14:paraId="76387C4E" w14:textId="77777777" w:rsidR="007426DC" w:rsidRPr="00425DC8" w:rsidRDefault="00000000">
            <w:pPr>
              <w:keepNext/>
              <w:spacing w:after="0"/>
              <w:jc w:val="center"/>
              <w:rPr>
                <w:sz w:val="18"/>
                <w:szCs w:val="20"/>
              </w:rPr>
            </w:pPr>
            <w:r w:rsidRPr="00425DC8">
              <w:rPr>
                <w:b/>
                <w:color w:val="FFFFFF"/>
                <w:sz w:val="14"/>
                <w:szCs w:val="20"/>
              </w:rPr>
              <w:t>p = e</w:t>
            </w:r>
            <w:r w:rsidRPr="00425DC8">
              <w:rPr>
                <w:b/>
                <w:color w:val="FFFFFF"/>
                <w:sz w:val="14"/>
                <w:szCs w:val="20"/>
                <w:vertAlign w:val="superscript"/>
              </w:rPr>
              <w:t>−aT</w:t>
            </w:r>
          </w:p>
        </w:tc>
        <w:tc>
          <w:tcPr>
            <w:tcW w:w="1584" w:type="dxa"/>
            <w:shd w:val="clear" w:color="auto" w:fill="1F3864"/>
            <w:tcMar>
              <w:top w:w="30" w:type="dxa"/>
              <w:left w:w="70" w:type="dxa"/>
              <w:bottom w:w="30" w:type="dxa"/>
              <w:right w:w="70" w:type="dxa"/>
            </w:tcMar>
          </w:tcPr>
          <w:p w14:paraId="7005AA54" w14:textId="77777777" w:rsidR="007426DC" w:rsidRPr="00425DC8" w:rsidRDefault="00000000">
            <w:pPr>
              <w:keepNext/>
              <w:spacing w:after="0"/>
              <w:jc w:val="center"/>
              <w:rPr>
                <w:sz w:val="18"/>
                <w:szCs w:val="20"/>
              </w:rPr>
            </w:pPr>
            <w:r w:rsidRPr="00425DC8">
              <w:rPr>
                <w:b/>
                <w:color w:val="FFFFFF"/>
                <w:sz w:val="14"/>
                <w:szCs w:val="20"/>
              </w:rPr>
              <w:t>zero −b</w:t>
            </w:r>
            <w:r w:rsidRPr="00425DC8">
              <w:rPr>
                <w:b/>
                <w:color w:val="FFFFFF"/>
                <w:sz w:val="14"/>
                <w:szCs w:val="20"/>
                <w:vertAlign w:val="subscript"/>
              </w:rPr>
              <w:t>0</w:t>
            </w:r>
            <w:r w:rsidRPr="00425DC8">
              <w:rPr>
                <w:b/>
                <w:color w:val="FFFFFF"/>
                <w:sz w:val="14"/>
                <w:szCs w:val="20"/>
              </w:rPr>
              <w:t>/b</w:t>
            </w:r>
            <w:r w:rsidRPr="00425DC8">
              <w:rPr>
                <w:b/>
                <w:color w:val="FFFFFF"/>
                <w:sz w:val="14"/>
                <w:szCs w:val="20"/>
                <w:vertAlign w:val="subscript"/>
              </w:rPr>
              <w:t>1</w:t>
            </w:r>
          </w:p>
        </w:tc>
      </w:tr>
      <w:tr w:rsidR="007426DC" w:rsidRPr="00425DC8" w14:paraId="559B667F" w14:textId="77777777">
        <w:trPr>
          <w:cantSplit/>
          <w:jc w:val="center"/>
        </w:trPr>
        <w:tc>
          <w:tcPr>
            <w:tcW w:w="792" w:type="dxa"/>
            <w:tcMar>
              <w:top w:w="30" w:type="dxa"/>
              <w:left w:w="70" w:type="dxa"/>
              <w:bottom w:w="30" w:type="dxa"/>
              <w:right w:w="70" w:type="dxa"/>
            </w:tcMar>
          </w:tcPr>
          <w:p w14:paraId="36A6F3DF" w14:textId="77777777" w:rsidR="007426DC" w:rsidRPr="00425DC8" w:rsidRDefault="00000000">
            <w:pPr>
              <w:keepNext/>
              <w:spacing w:after="0"/>
              <w:jc w:val="center"/>
              <w:rPr>
                <w:sz w:val="18"/>
                <w:szCs w:val="20"/>
              </w:rPr>
            </w:pPr>
            <w:r w:rsidRPr="00425DC8">
              <w:rPr>
                <w:sz w:val="14"/>
                <w:szCs w:val="20"/>
              </w:rPr>
              <w:t>0.1</w:t>
            </w:r>
          </w:p>
        </w:tc>
        <w:tc>
          <w:tcPr>
            <w:tcW w:w="1368" w:type="dxa"/>
            <w:tcMar>
              <w:top w:w="30" w:type="dxa"/>
              <w:left w:w="70" w:type="dxa"/>
              <w:bottom w:w="30" w:type="dxa"/>
              <w:right w:w="70" w:type="dxa"/>
            </w:tcMar>
          </w:tcPr>
          <w:p w14:paraId="3DE678E5" w14:textId="77777777" w:rsidR="007426DC" w:rsidRPr="00425DC8" w:rsidRDefault="00000000">
            <w:pPr>
              <w:keepNext/>
              <w:spacing w:after="0"/>
              <w:jc w:val="center"/>
              <w:rPr>
                <w:sz w:val="18"/>
                <w:szCs w:val="20"/>
              </w:rPr>
            </w:pPr>
            <w:r w:rsidRPr="00425DC8">
              <w:rPr>
                <w:sz w:val="14"/>
                <w:szCs w:val="20"/>
              </w:rPr>
              <w:t>0.002056</w:t>
            </w:r>
          </w:p>
        </w:tc>
        <w:tc>
          <w:tcPr>
            <w:tcW w:w="1368" w:type="dxa"/>
            <w:tcMar>
              <w:top w:w="30" w:type="dxa"/>
              <w:left w:w="70" w:type="dxa"/>
              <w:bottom w:w="30" w:type="dxa"/>
              <w:right w:w="70" w:type="dxa"/>
            </w:tcMar>
          </w:tcPr>
          <w:p w14:paraId="4DB8BC96" w14:textId="77777777" w:rsidR="007426DC" w:rsidRPr="00425DC8" w:rsidRDefault="00000000">
            <w:pPr>
              <w:keepNext/>
              <w:spacing w:after="0"/>
              <w:jc w:val="center"/>
              <w:rPr>
                <w:sz w:val="18"/>
                <w:szCs w:val="20"/>
              </w:rPr>
            </w:pPr>
            <w:r w:rsidRPr="00425DC8">
              <w:rPr>
                <w:sz w:val="14"/>
                <w:szCs w:val="20"/>
              </w:rPr>
              <w:t>0.008483</w:t>
            </w:r>
          </w:p>
        </w:tc>
        <w:tc>
          <w:tcPr>
            <w:tcW w:w="1944" w:type="dxa"/>
            <w:tcMar>
              <w:top w:w="30" w:type="dxa"/>
              <w:left w:w="70" w:type="dxa"/>
              <w:bottom w:w="30" w:type="dxa"/>
              <w:right w:w="70" w:type="dxa"/>
            </w:tcMar>
          </w:tcPr>
          <w:p w14:paraId="4327A6B3" w14:textId="77777777" w:rsidR="007426DC" w:rsidRPr="00425DC8" w:rsidRDefault="00000000">
            <w:pPr>
              <w:keepNext/>
              <w:spacing w:after="0"/>
              <w:jc w:val="center"/>
              <w:rPr>
                <w:sz w:val="18"/>
                <w:szCs w:val="20"/>
              </w:rPr>
            </w:pPr>
            <w:r w:rsidRPr="00425DC8">
              <w:rPr>
                <w:sz w:val="14"/>
                <w:szCs w:val="20"/>
              </w:rPr>
              <w:t>-1.82720</w:t>
            </w:r>
          </w:p>
        </w:tc>
        <w:tc>
          <w:tcPr>
            <w:tcW w:w="1584" w:type="dxa"/>
            <w:tcMar>
              <w:top w:w="30" w:type="dxa"/>
              <w:left w:w="70" w:type="dxa"/>
              <w:bottom w:w="30" w:type="dxa"/>
              <w:right w:w="70" w:type="dxa"/>
            </w:tcMar>
          </w:tcPr>
          <w:p w14:paraId="6333038E" w14:textId="77777777" w:rsidR="007426DC" w:rsidRPr="00425DC8" w:rsidRDefault="00000000">
            <w:pPr>
              <w:keepNext/>
              <w:spacing w:after="0"/>
              <w:jc w:val="center"/>
              <w:rPr>
                <w:sz w:val="18"/>
                <w:szCs w:val="20"/>
              </w:rPr>
            </w:pPr>
            <w:r w:rsidRPr="00425DC8">
              <w:rPr>
                <w:sz w:val="14"/>
                <w:szCs w:val="20"/>
              </w:rPr>
              <w:t>0.82720</w:t>
            </w:r>
          </w:p>
        </w:tc>
        <w:tc>
          <w:tcPr>
            <w:tcW w:w="1584" w:type="dxa"/>
            <w:tcMar>
              <w:top w:w="30" w:type="dxa"/>
              <w:left w:w="70" w:type="dxa"/>
              <w:bottom w:w="30" w:type="dxa"/>
              <w:right w:w="70" w:type="dxa"/>
            </w:tcMar>
          </w:tcPr>
          <w:p w14:paraId="371C5952" w14:textId="77777777" w:rsidR="007426DC" w:rsidRPr="00425DC8" w:rsidRDefault="00000000">
            <w:pPr>
              <w:keepNext/>
              <w:spacing w:after="0"/>
              <w:jc w:val="center"/>
              <w:rPr>
                <w:sz w:val="18"/>
                <w:szCs w:val="20"/>
              </w:rPr>
            </w:pPr>
            <w:r w:rsidRPr="00425DC8">
              <w:rPr>
                <w:sz w:val="14"/>
                <w:szCs w:val="20"/>
              </w:rPr>
              <w:t>-4.126</w:t>
            </w:r>
          </w:p>
        </w:tc>
      </w:tr>
      <w:tr w:rsidR="007426DC" w:rsidRPr="00425DC8" w14:paraId="7E994A38" w14:textId="77777777">
        <w:trPr>
          <w:cantSplit/>
          <w:jc w:val="center"/>
        </w:trPr>
        <w:tc>
          <w:tcPr>
            <w:tcW w:w="792" w:type="dxa"/>
            <w:shd w:val="clear" w:color="auto" w:fill="F5F8FC"/>
            <w:tcMar>
              <w:top w:w="30" w:type="dxa"/>
              <w:left w:w="70" w:type="dxa"/>
              <w:bottom w:w="30" w:type="dxa"/>
              <w:right w:w="70" w:type="dxa"/>
            </w:tcMar>
          </w:tcPr>
          <w:p w14:paraId="45B7E975" w14:textId="77777777" w:rsidR="007426DC" w:rsidRPr="00425DC8" w:rsidRDefault="00000000">
            <w:pPr>
              <w:keepNext/>
              <w:spacing w:after="0"/>
              <w:jc w:val="center"/>
              <w:rPr>
                <w:sz w:val="18"/>
                <w:szCs w:val="20"/>
              </w:rPr>
            </w:pPr>
            <w:r w:rsidRPr="00425DC8">
              <w:rPr>
                <w:sz w:val="14"/>
                <w:szCs w:val="20"/>
              </w:rPr>
              <w:t>0.2</w:t>
            </w:r>
          </w:p>
        </w:tc>
        <w:tc>
          <w:tcPr>
            <w:tcW w:w="1368" w:type="dxa"/>
            <w:shd w:val="clear" w:color="auto" w:fill="F5F8FC"/>
            <w:tcMar>
              <w:top w:w="30" w:type="dxa"/>
              <w:left w:w="70" w:type="dxa"/>
              <w:bottom w:w="30" w:type="dxa"/>
              <w:right w:w="70" w:type="dxa"/>
            </w:tcMar>
          </w:tcPr>
          <w:p w14:paraId="3B8406BE" w14:textId="77777777" w:rsidR="007426DC" w:rsidRPr="00425DC8" w:rsidRDefault="00000000">
            <w:pPr>
              <w:keepNext/>
              <w:spacing w:after="0"/>
              <w:jc w:val="center"/>
              <w:rPr>
                <w:sz w:val="18"/>
                <w:szCs w:val="20"/>
              </w:rPr>
            </w:pPr>
            <w:r w:rsidRPr="00425DC8">
              <w:rPr>
                <w:sz w:val="14"/>
                <w:szCs w:val="20"/>
              </w:rPr>
              <w:t>0.014296</w:t>
            </w:r>
          </w:p>
        </w:tc>
        <w:tc>
          <w:tcPr>
            <w:tcW w:w="1368" w:type="dxa"/>
            <w:shd w:val="clear" w:color="auto" w:fill="F5F8FC"/>
            <w:tcMar>
              <w:top w:w="30" w:type="dxa"/>
              <w:left w:w="70" w:type="dxa"/>
              <w:bottom w:w="30" w:type="dxa"/>
              <w:right w:w="70" w:type="dxa"/>
            </w:tcMar>
          </w:tcPr>
          <w:p w14:paraId="53038DAD" w14:textId="77777777" w:rsidR="007426DC" w:rsidRPr="00425DC8" w:rsidRDefault="00000000">
            <w:pPr>
              <w:keepNext/>
              <w:spacing w:after="0"/>
              <w:jc w:val="center"/>
              <w:rPr>
                <w:sz w:val="18"/>
                <w:szCs w:val="20"/>
              </w:rPr>
            </w:pPr>
            <w:r w:rsidRPr="00425DC8">
              <w:rPr>
                <w:sz w:val="14"/>
                <w:szCs w:val="20"/>
              </w:rPr>
              <w:t>0.024218</w:t>
            </w:r>
          </w:p>
        </w:tc>
        <w:tc>
          <w:tcPr>
            <w:tcW w:w="1944" w:type="dxa"/>
            <w:shd w:val="clear" w:color="auto" w:fill="F5F8FC"/>
            <w:tcMar>
              <w:top w:w="30" w:type="dxa"/>
              <w:left w:w="70" w:type="dxa"/>
              <w:bottom w:w="30" w:type="dxa"/>
              <w:right w:w="70" w:type="dxa"/>
            </w:tcMar>
          </w:tcPr>
          <w:p w14:paraId="4A5EF9D8" w14:textId="77777777" w:rsidR="007426DC" w:rsidRPr="00425DC8" w:rsidRDefault="00000000">
            <w:pPr>
              <w:keepNext/>
              <w:spacing w:after="0"/>
              <w:jc w:val="center"/>
              <w:rPr>
                <w:sz w:val="18"/>
                <w:szCs w:val="20"/>
              </w:rPr>
            </w:pPr>
            <w:r w:rsidRPr="00425DC8">
              <w:rPr>
                <w:sz w:val="14"/>
                <w:szCs w:val="20"/>
              </w:rPr>
              <w:t>-1.68426</w:t>
            </w:r>
          </w:p>
        </w:tc>
        <w:tc>
          <w:tcPr>
            <w:tcW w:w="1584" w:type="dxa"/>
            <w:shd w:val="clear" w:color="auto" w:fill="F5F8FC"/>
            <w:tcMar>
              <w:top w:w="30" w:type="dxa"/>
              <w:left w:w="70" w:type="dxa"/>
              <w:bottom w:w="30" w:type="dxa"/>
              <w:right w:w="70" w:type="dxa"/>
            </w:tcMar>
          </w:tcPr>
          <w:p w14:paraId="38A39EB3" w14:textId="77777777" w:rsidR="007426DC" w:rsidRPr="00425DC8" w:rsidRDefault="00000000">
            <w:pPr>
              <w:keepNext/>
              <w:spacing w:after="0"/>
              <w:jc w:val="center"/>
              <w:rPr>
                <w:sz w:val="18"/>
                <w:szCs w:val="20"/>
              </w:rPr>
            </w:pPr>
            <w:r w:rsidRPr="00425DC8">
              <w:rPr>
                <w:sz w:val="14"/>
                <w:szCs w:val="20"/>
              </w:rPr>
              <w:t>0.68426</w:t>
            </w:r>
          </w:p>
        </w:tc>
        <w:tc>
          <w:tcPr>
            <w:tcW w:w="1584" w:type="dxa"/>
            <w:shd w:val="clear" w:color="auto" w:fill="F5F8FC"/>
            <w:tcMar>
              <w:top w:w="30" w:type="dxa"/>
              <w:left w:w="70" w:type="dxa"/>
              <w:bottom w:w="30" w:type="dxa"/>
              <w:right w:w="70" w:type="dxa"/>
            </w:tcMar>
          </w:tcPr>
          <w:p w14:paraId="780BFA96" w14:textId="77777777" w:rsidR="007426DC" w:rsidRPr="00425DC8" w:rsidRDefault="00000000">
            <w:pPr>
              <w:keepNext/>
              <w:spacing w:after="0"/>
              <w:jc w:val="center"/>
              <w:rPr>
                <w:sz w:val="18"/>
                <w:szCs w:val="20"/>
              </w:rPr>
            </w:pPr>
            <w:r w:rsidRPr="00425DC8">
              <w:rPr>
                <w:sz w:val="14"/>
                <w:szCs w:val="20"/>
              </w:rPr>
              <w:t>-1.694</w:t>
            </w:r>
          </w:p>
        </w:tc>
      </w:tr>
      <w:tr w:rsidR="007426DC" w:rsidRPr="00425DC8" w14:paraId="77B8DEC2" w14:textId="77777777">
        <w:trPr>
          <w:cantSplit/>
          <w:jc w:val="center"/>
        </w:trPr>
        <w:tc>
          <w:tcPr>
            <w:tcW w:w="792" w:type="dxa"/>
            <w:tcMar>
              <w:top w:w="30" w:type="dxa"/>
              <w:left w:w="70" w:type="dxa"/>
              <w:bottom w:w="30" w:type="dxa"/>
              <w:right w:w="70" w:type="dxa"/>
            </w:tcMar>
          </w:tcPr>
          <w:p w14:paraId="59C13EC1" w14:textId="77777777" w:rsidR="007426DC" w:rsidRPr="00425DC8" w:rsidRDefault="00000000">
            <w:pPr>
              <w:keepNext/>
              <w:spacing w:after="0"/>
              <w:jc w:val="center"/>
              <w:rPr>
                <w:sz w:val="18"/>
                <w:szCs w:val="20"/>
              </w:rPr>
            </w:pPr>
            <w:r w:rsidRPr="00425DC8">
              <w:rPr>
                <w:sz w:val="14"/>
                <w:szCs w:val="20"/>
              </w:rPr>
              <w:t>0.3</w:t>
            </w:r>
          </w:p>
        </w:tc>
        <w:tc>
          <w:tcPr>
            <w:tcW w:w="1368" w:type="dxa"/>
            <w:tcMar>
              <w:top w:w="30" w:type="dxa"/>
              <w:left w:w="70" w:type="dxa"/>
              <w:bottom w:w="30" w:type="dxa"/>
              <w:right w:w="70" w:type="dxa"/>
            </w:tcMar>
          </w:tcPr>
          <w:p w14:paraId="6591480E" w14:textId="77777777" w:rsidR="007426DC" w:rsidRPr="00425DC8" w:rsidRDefault="00000000">
            <w:pPr>
              <w:keepNext/>
              <w:spacing w:after="0"/>
              <w:jc w:val="center"/>
              <w:rPr>
                <w:sz w:val="18"/>
                <w:szCs w:val="20"/>
              </w:rPr>
            </w:pPr>
            <w:r w:rsidRPr="00425DC8">
              <w:rPr>
                <w:sz w:val="14"/>
                <w:szCs w:val="20"/>
              </w:rPr>
              <w:t>0.034959</w:t>
            </w:r>
          </w:p>
        </w:tc>
        <w:tc>
          <w:tcPr>
            <w:tcW w:w="1368" w:type="dxa"/>
            <w:tcMar>
              <w:top w:w="30" w:type="dxa"/>
              <w:left w:w="70" w:type="dxa"/>
              <w:bottom w:w="30" w:type="dxa"/>
              <w:right w:w="70" w:type="dxa"/>
            </w:tcMar>
          </w:tcPr>
          <w:p w14:paraId="1186280A" w14:textId="77777777" w:rsidR="007426DC" w:rsidRPr="00425DC8" w:rsidRDefault="00000000">
            <w:pPr>
              <w:keepNext/>
              <w:spacing w:after="0"/>
              <w:jc w:val="center"/>
              <w:rPr>
                <w:sz w:val="18"/>
                <w:szCs w:val="20"/>
              </w:rPr>
            </w:pPr>
            <w:r w:rsidRPr="00425DC8">
              <w:rPr>
                <w:sz w:val="14"/>
                <w:szCs w:val="20"/>
              </w:rPr>
              <w:t>0.044445</w:t>
            </w:r>
          </w:p>
        </w:tc>
        <w:tc>
          <w:tcPr>
            <w:tcW w:w="1944" w:type="dxa"/>
            <w:tcMar>
              <w:top w:w="30" w:type="dxa"/>
              <w:left w:w="70" w:type="dxa"/>
              <w:bottom w:w="30" w:type="dxa"/>
              <w:right w:w="70" w:type="dxa"/>
            </w:tcMar>
          </w:tcPr>
          <w:p w14:paraId="62BAD123" w14:textId="77777777" w:rsidR="007426DC" w:rsidRPr="00425DC8" w:rsidRDefault="00000000">
            <w:pPr>
              <w:keepNext/>
              <w:spacing w:after="0"/>
              <w:jc w:val="center"/>
              <w:rPr>
                <w:sz w:val="18"/>
                <w:szCs w:val="20"/>
              </w:rPr>
            </w:pPr>
            <w:r w:rsidRPr="00425DC8">
              <w:rPr>
                <w:sz w:val="14"/>
                <w:szCs w:val="20"/>
              </w:rPr>
              <w:t>-1.56601</w:t>
            </w:r>
          </w:p>
        </w:tc>
        <w:tc>
          <w:tcPr>
            <w:tcW w:w="1584" w:type="dxa"/>
            <w:tcMar>
              <w:top w:w="30" w:type="dxa"/>
              <w:left w:w="70" w:type="dxa"/>
              <w:bottom w:w="30" w:type="dxa"/>
              <w:right w:w="70" w:type="dxa"/>
            </w:tcMar>
          </w:tcPr>
          <w:p w14:paraId="33F60CD3" w14:textId="77777777" w:rsidR="007426DC" w:rsidRPr="00425DC8" w:rsidRDefault="00000000">
            <w:pPr>
              <w:keepNext/>
              <w:spacing w:after="0"/>
              <w:jc w:val="center"/>
              <w:rPr>
                <w:sz w:val="18"/>
                <w:szCs w:val="20"/>
              </w:rPr>
            </w:pPr>
            <w:r w:rsidRPr="00425DC8">
              <w:rPr>
                <w:sz w:val="14"/>
                <w:szCs w:val="20"/>
              </w:rPr>
              <w:t>0.56601</w:t>
            </w:r>
          </w:p>
        </w:tc>
        <w:tc>
          <w:tcPr>
            <w:tcW w:w="1584" w:type="dxa"/>
            <w:tcMar>
              <w:top w:w="30" w:type="dxa"/>
              <w:left w:w="70" w:type="dxa"/>
              <w:bottom w:w="30" w:type="dxa"/>
              <w:right w:w="70" w:type="dxa"/>
            </w:tcMar>
          </w:tcPr>
          <w:p w14:paraId="0156BDB8" w14:textId="77777777" w:rsidR="007426DC" w:rsidRPr="00425DC8" w:rsidRDefault="00000000">
            <w:pPr>
              <w:keepNext/>
              <w:spacing w:after="0"/>
              <w:jc w:val="center"/>
              <w:rPr>
                <w:sz w:val="18"/>
                <w:szCs w:val="20"/>
              </w:rPr>
            </w:pPr>
            <w:r w:rsidRPr="00425DC8">
              <w:rPr>
                <w:sz w:val="14"/>
                <w:szCs w:val="20"/>
              </w:rPr>
              <w:t>-1.271</w:t>
            </w:r>
          </w:p>
        </w:tc>
      </w:tr>
      <w:tr w:rsidR="007426DC" w:rsidRPr="00425DC8" w14:paraId="125857B4" w14:textId="77777777">
        <w:trPr>
          <w:cantSplit/>
          <w:jc w:val="center"/>
        </w:trPr>
        <w:tc>
          <w:tcPr>
            <w:tcW w:w="792" w:type="dxa"/>
            <w:shd w:val="clear" w:color="auto" w:fill="F5F8FC"/>
            <w:tcMar>
              <w:top w:w="30" w:type="dxa"/>
              <w:left w:w="70" w:type="dxa"/>
              <w:bottom w:w="30" w:type="dxa"/>
              <w:right w:w="70" w:type="dxa"/>
            </w:tcMar>
          </w:tcPr>
          <w:p w14:paraId="0A46AB0C" w14:textId="77777777" w:rsidR="007426DC" w:rsidRPr="00425DC8" w:rsidRDefault="00000000">
            <w:pPr>
              <w:keepNext/>
              <w:spacing w:after="0"/>
              <w:jc w:val="center"/>
              <w:rPr>
                <w:sz w:val="18"/>
                <w:szCs w:val="20"/>
              </w:rPr>
            </w:pPr>
            <w:r w:rsidRPr="00425DC8">
              <w:rPr>
                <w:sz w:val="14"/>
                <w:szCs w:val="20"/>
              </w:rPr>
              <w:t>0.4</w:t>
            </w:r>
          </w:p>
        </w:tc>
        <w:tc>
          <w:tcPr>
            <w:tcW w:w="1368" w:type="dxa"/>
            <w:shd w:val="clear" w:color="auto" w:fill="F5F8FC"/>
            <w:tcMar>
              <w:top w:w="30" w:type="dxa"/>
              <w:left w:w="70" w:type="dxa"/>
              <w:bottom w:w="30" w:type="dxa"/>
              <w:right w:w="70" w:type="dxa"/>
            </w:tcMar>
          </w:tcPr>
          <w:p w14:paraId="541CA008" w14:textId="77777777" w:rsidR="007426DC" w:rsidRPr="00425DC8" w:rsidRDefault="00000000">
            <w:pPr>
              <w:keepNext/>
              <w:spacing w:after="0"/>
              <w:jc w:val="center"/>
              <w:rPr>
                <w:sz w:val="18"/>
                <w:szCs w:val="20"/>
              </w:rPr>
            </w:pPr>
            <w:r w:rsidRPr="00425DC8">
              <w:rPr>
                <w:sz w:val="14"/>
                <w:szCs w:val="20"/>
              </w:rPr>
              <w:t>0.062591</w:t>
            </w:r>
          </w:p>
        </w:tc>
        <w:tc>
          <w:tcPr>
            <w:tcW w:w="1368" w:type="dxa"/>
            <w:shd w:val="clear" w:color="auto" w:fill="F5F8FC"/>
            <w:tcMar>
              <w:top w:w="30" w:type="dxa"/>
              <w:left w:w="70" w:type="dxa"/>
              <w:bottom w:w="30" w:type="dxa"/>
              <w:right w:w="70" w:type="dxa"/>
            </w:tcMar>
          </w:tcPr>
          <w:p w14:paraId="69344758" w14:textId="77777777" w:rsidR="007426DC" w:rsidRPr="00425DC8" w:rsidRDefault="00000000">
            <w:pPr>
              <w:keepNext/>
              <w:spacing w:after="0"/>
              <w:jc w:val="center"/>
              <w:rPr>
                <w:sz w:val="18"/>
                <w:szCs w:val="20"/>
              </w:rPr>
            </w:pPr>
            <w:r w:rsidRPr="00425DC8">
              <w:rPr>
                <w:sz w:val="14"/>
                <w:szCs w:val="20"/>
              </w:rPr>
              <w:t>0.067142</w:t>
            </w:r>
          </w:p>
        </w:tc>
        <w:tc>
          <w:tcPr>
            <w:tcW w:w="1944" w:type="dxa"/>
            <w:shd w:val="clear" w:color="auto" w:fill="F5F8FC"/>
            <w:tcMar>
              <w:top w:w="30" w:type="dxa"/>
              <w:left w:w="70" w:type="dxa"/>
              <w:bottom w:w="30" w:type="dxa"/>
              <w:right w:w="70" w:type="dxa"/>
            </w:tcMar>
          </w:tcPr>
          <w:p w14:paraId="15A1DF27" w14:textId="77777777" w:rsidR="007426DC" w:rsidRPr="00425DC8" w:rsidRDefault="00000000">
            <w:pPr>
              <w:keepNext/>
              <w:spacing w:after="0"/>
              <w:jc w:val="center"/>
              <w:rPr>
                <w:sz w:val="18"/>
                <w:szCs w:val="20"/>
              </w:rPr>
            </w:pPr>
            <w:r w:rsidRPr="00425DC8">
              <w:rPr>
                <w:sz w:val="14"/>
                <w:szCs w:val="20"/>
              </w:rPr>
              <w:t>-1.46821</w:t>
            </w:r>
          </w:p>
        </w:tc>
        <w:tc>
          <w:tcPr>
            <w:tcW w:w="1584" w:type="dxa"/>
            <w:shd w:val="clear" w:color="auto" w:fill="F5F8FC"/>
            <w:tcMar>
              <w:top w:w="30" w:type="dxa"/>
              <w:left w:w="70" w:type="dxa"/>
              <w:bottom w:w="30" w:type="dxa"/>
              <w:right w:w="70" w:type="dxa"/>
            </w:tcMar>
          </w:tcPr>
          <w:p w14:paraId="7DFA8905" w14:textId="77777777" w:rsidR="007426DC" w:rsidRPr="00425DC8" w:rsidRDefault="00000000">
            <w:pPr>
              <w:keepNext/>
              <w:spacing w:after="0"/>
              <w:jc w:val="center"/>
              <w:rPr>
                <w:sz w:val="18"/>
                <w:szCs w:val="20"/>
              </w:rPr>
            </w:pPr>
            <w:r w:rsidRPr="00425DC8">
              <w:rPr>
                <w:sz w:val="14"/>
                <w:szCs w:val="20"/>
              </w:rPr>
              <w:t>0.46821</w:t>
            </w:r>
          </w:p>
        </w:tc>
        <w:tc>
          <w:tcPr>
            <w:tcW w:w="1584" w:type="dxa"/>
            <w:shd w:val="clear" w:color="auto" w:fill="F5F8FC"/>
            <w:tcMar>
              <w:top w:w="30" w:type="dxa"/>
              <w:left w:w="70" w:type="dxa"/>
              <w:bottom w:w="30" w:type="dxa"/>
              <w:right w:w="70" w:type="dxa"/>
            </w:tcMar>
          </w:tcPr>
          <w:p w14:paraId="0F678B51" w14:textId="77777777" w:rsidR="007426DC" w:rsidRPr="00425DC8" w:rsidRDefault="00000000">
            <w:pPr>
              <w:keepNext/>
              <w:spacing w:after="0"/>
              <w:jc w:val="center"/>
              <w:rPr>
                <w:sz w:val="18"/>
                <w:szCs w:val="20"/>
              </w:rPr>
            </w:pPr>
            <w:r w:rsidRPr="00425DC8">
              <w:rPr>
                <w:sz w:val="14"/>
                <w:szCs w:val="20"/>
              </w:rPr>
              <w:t>-1.073</w:t>
            </w:r>
          </w:p>
        </w:tc>
      </w:tr>
      <w:tr w:rsidR="007426DC" w:rsidRPr="00425DC8" w14:paraId="19A9B883" w14:textId="77777777">
        <w:trPr>
          <w:cantSplit/>
          <w:jc w:val="center"/>
        </w:trPr>
        <w:tc>
          <w:tcPr>
            <w:tcW w:w="792" w:type="dxa"/>
            <w:tcMar>
              <w:top w:w="30" w:type="dxa"/>
              <w:left w:w="70" w:type="dxa"/>
              <w:bottom w:w="30" w:type="dxa"/>
              <w:right w:w="70" w:type="dxa"/>
            </w:tcMar>
          </w:tcPr>
          <w:p w14:paraId="62294D7C" w14:textId="77777777" w:rsidR="007426DC" w:rsidRPr="00425DC8" w:rsidRDefault="00000000">
            <w:pPr>
              <w:keepNext/>
              <w:spacing w:after="0"/>
              <w:jc w:val="center"/>
              <w:rPr>
                <w:sz w:val="18"/>
                <w:szCs w:val="20"/>
              </w:rPr>
            </w:pPr>
            <w:r w:rsidRPr="00425DC8">
              <w:rPr>
                <w:sz w:val="14"/>
                <w:szCs w:val="20"/>
              </w:rPr>
              <w:t>0.5</w:t>
            </w:r>
          </w:p>
        </w:tc>
        <w:tc>
          <w:tcPr>
            <w:tcW w:w="1368" w:type="dxa"/>
            <w:tcMar>
              <w:top w:w="30" w:type="dxa"/>
              <w:left w:w="70" w:type="dxa"/>
              <w:bottom w:w="30" w:type="dxa"/>
              <w:right w:w="70" w:type="dxa"/>
            </w:tcMar>
          </w:tcPr>
          <w:p w14:paraId="658E779E" w14:textId="77777777" w:rsidR="007426DC" w:rsidRPr="00425DC8" w:rsidRDefault="00000000">
            <w:pPr>
              <w:keepNext/>
              <w:spacing w:after="0"/>
              <w:jc w:val="center"/>
              <w:rPr>
                <w:sz w:val="18"/>
                <w:szCs w:val="20"/>
              </w:rPr>
            </w:pPr>
            <w:r w:rsidRPr="00425DC8">
              <w:rPr>
                <w:sz w:val="14"/>
                <w:szCs w:val="20"/>
              </w:rPr>
              <w:t>0.095987</w:t>
            </w:r>
          </w:p>
        </w:tc>
        <w:tc>
          <w:tcPr>
            <w:tcW w:w="1368" w:type="dxa"/>
            <w:tcMar>
              <w:top w:w="30" w:type="dxa"/>
              <w:left w:w="70" w:type="dxa"/>
              <w:bottom w:w="30" w:type="dxa"/>
              <w:right w:w="70" w:type="dxa"/>
            </w:tcMar>
          </w:tcPr>
          <w:p w14:paraId="258FE5FB" w14:textId="77777777" w:rsidR="007426DC" w:rsidRPr="00425DC8" w:rsidRDefault="00000000">
            <w:pPr>
              <w:keepNext/>
              <w:spacing w:after="0"/>
              <w:jc w:val="center"/>
              <w:rPr>
                <w:sz w:val="18"/>
                <w:szCs w:val="20"/>
              </w:rPr>
            </w:pPr>
            <w:r w:rsidRPr="00425DC8">
              <w:rPr>
                <w:sz w:val="14"/>
                <w:szCs w:val="20"/>
              </w:rPr>
              <w:t>0.090851</w:t>
            </w:r>
          </w:p>
        </w:tc>
        <w:tc>
          <w:tcPr>
            <w:tcW w:w="1944" w:type="dxa"/>
            <w:tcMar>
              <w:top w:w="30" w:type="dxa"/>
              <w:left w:w="70" w:type="dxa"/>
              <w:bottom w:w="30" w:type="dxa"/>
              <w:right w:w="70" w:type="dxa"/>
            </w:tcMar>
          </w:tcPr>
          <w:p w14:paraId="1C769225" w14:textId="77777777" w:rsidR="007426DC" w:rsidRPr="00425DC8" w:rsidRDefault="00000000">
            <w:pPr>
              <w:keepNext/>
              <w:spacing w:after="0"/>
              <w:jc w:val="center"/>
              <w:rPr>
                <w:sz w:val="18"/>
                <w:szCs w:val="20"/>
              </w:rPr>
            </w:pPr>
            <w:r w:rsidRPr="00425DC8">
              <w:rPr>
                <w:sz w:val="14"/>
                <w:szCs w:val="20"/>
              </w:rPr>
              <w:t>-1.38730</w:t>
            </w:r>
          </w:p>
        </w:tc>
        <w:tc>
          <w:tcPr>
            <w:tcW w:w="1584" w:type="dxa"/>
            <w:tcMar>
              <w:top w:w="30" w:type="dxa"/>
              <w:left w:w="70" w:type="dxa"/>
              <w:bottom w:w="30" w:type="dxa"/>
              <w:right w:w="70" w:type="dxa"/>
            </w:tcMar>
          </w:tcPr>
          <w:p w14:paraId="0BD1659E" w14:textId="77777777" w:rsidR="007426DC" w:rsidRPr="00425DC8" w:rsidRDefault="00000000">
            <w:pPr>
              <w:keepNext/>
              <w:spacing w:after="0"/>
              <w:jc w:val="center"/>
              <w:rPr>
                <w:sz w:val="18"/>
                <w:szCs w:val="20"/>
              </w:rPr>
            </w:pPr>
            <w:r w:rsidRPr="00425DC8">
              <w:rPr>
                <w:sz w:val="14"/>
                <w:szCs w:val="20"/>
              </w:rPr>
              <w:t>0.38730</w:t>
            </w:r>
          </w:p>
        </w:tc>
        <w:tc>
          <w:tcPr>
            <w:tcW w:w="1584" w:type="dxa"/>
            <w:tcMar>
              <w:top w:w="30" w:type="dxa"/>
              <w:left w:w="70" w:type="dxa"/>
              <w:bottom w:w="30" w:type="dxa"/>
              <w:right w:w="70" w:type="dxa"/>
            </w:tcMar>
          </w:tcPr>
          <w:p w14:paraId="7B341F82" w14:textId="77777777" w:rsidR="007426DC" w:rsidRPr="00425DC8" w:rsidRDefault="00000000">
            <w:pPr>
              <w:keepNext/>
              <w:spacing w:after="0"/>
              <w:jc w:val="center"/>
              <w:rPr>
                <w:sz w:val="18"/>
                <w:szCs w:val="20"/>
              </w:rPr>
            </w:pPr>
            <w:r w:rsidRPr="00425DC8">
              <w:rPr>
                <w:sz w:val="14"/>
                <w:szCs w:val="20"/>
              </w:rPr>
              <w:t>-0.947</w:t>
            </w:r>
          </w:p>
        </w:tc>
      </w:tr>
      <w:tr w:rsidR="007426DC" w:rsidRPr="00425DC8" w14:paraId="036A8C1D" w14:textId="77777777">
        <w:trPr>
          <w:cantSplit/>
          <w:jc w:val="center"/>
        </w:trPr>
        <w:tc>
          <w:tcPr>
            <w:tcW w:w="792" w:type="dxa"/>
            <w:shd w:val="clear" w:color="auto" w:fill="F5F8FC"/>
            <w:tcMar>
              <w:top w:w="30" w:type="dxa"/>
              <w:left w:w="70" w:type="dxa"/>
              <w:bottom w:w="30" w:type="dxa"/>
              <w:right w:w="70" w:type="dxa"/>
            </w:tcMar>
          </w:tcPr>
          <w:p w14:paraId="1F183DDA" w14:textId="77777777" w:rsidR="007426DC" w:rsidRPr="00425DC8" w:rsidRDefault="00000000">
            <w:pPr>
              <w:keepNext/>
              <w:spacing w:after="0"/>
              <w:jc w:val="center"/>
              <w:rPr>
                <w:sz w:val="18"/>
                <w:szCs w:val="20"/>
              </w:rPr>
            </w:pPr>
            <w:r w:rsidRPr="00425DC8">
              <w:rPr>
                <w:sz w:val="14"/>
                <w:szCs w:val="20"/>
              </w:rPr>
              <w:t>0.6</w:t>
            </w:r>
          </w:p>
        </w:tc>
        <w:tc>
          <w:tcPr>
            <w:tcW w:w="1368" w:type="dxa"/>
            <w:shd w:val="clear" w:color="auto" w:fill="F5F8FC"/>
            <w:tcMar>
              <w:top w:w="30" w:type="dxa"/>
              <w:left w:w="70" w:type="dxa"/>
              <w:bottom w:w="30" w:type="dxa"/>
              <w:right w:w="70" w:type="dxa"/>
            </w:tcMar>
          </w:tcPr>
          <w:p w14:paraId="000999E2" w14:textId="77777777" w:rsidR="007426DC" w:rsidRPr="00425DC8" w:rsidRDefault="00000000">
            <w:pPr>
              <w:keepNext/>
              <w:spacing w:after="0"/>
              <w:jc w:val="center"/>
              <w:rPr>
                <w:sz w:val="18"/>
                <w:szCs w:val="20"/>
              </w:rPr>
            </w:pPr>
            <w:r w:rsidRPr="00425DC8">
              <w:rPr>
                <w:sz w:val="14"/>
                <w:szCs w:val="20"/>
              </w:rPr>
              <w:t>0.134150</w:t>
            </w:r>
          </w:p>
        </w:tc>
        <w:tc>
          <w:tcPr>
            <w:tcW w:w="1368" w:type="dxa"/>
            <w:shd w:val="clear" w:color="auto" w:fill="F5F8FC"/>
            <w:tcMar>
              <w:top w:w="30" w:type="dxa"/>
              <w:left w:w="70" w:type="dxa"/>
              <w:bottom w:w="30" w:type="dxa"/>
              <w:right w:w="70" w:type="dxa"/>
            </w:tcMar>
          </w:tcPr>
          <w:p w14:paraId="0B6123BC" w14:textId="77777777" w:rsidR="007426DC" w:rsidRPr="00425DC8" w:rsidRDefault="00000000">
            <w:pPr>
              <w:keepNext/>
              <w:spacing w:after="0"/>
              <w:jc w:val="center"/>
              <w:rPr>
                <w:sz w:val="18"/>
                <w:szCs w:val="20"/>
              </w:rPr>
            </w:pPr>
            <w:r w:rsidRPr="00425DC8">
              <w:rPr>
                <w:sz w:val="14"/>
                <w:szCs w:val="20"/>
              </w:rPr>
              <w:t>0.114545</w:t>
            </w:r>
          </w:p>
        </w:tc>
        <w:tc>
          <w:tcPr>
            <w:tcW w:w="1944" w:type="dxa"/>
            <w:shd w:val="clear" w:color="auto" w:fill="F5F8FC"/>
            <w:tcMar>
              <w:top w:w="30" w:type="dxa"/>
              <w:left w:w="70" w:type="dxa"/>
              <w:bottom w:w="30" w:type="dxa"/>
              <w:right w:w="70" w:type="dxa"/>
            </w:tcMar>
          </w:tcPr>
          <w:p w14:paraId="28A4925B" w14:textId="77777777" w:rsidR="007426DC" w:rsidRPr="00425DC8" w:rsidRDefault="00000000">
            <w:pPr>
              <w:keepNext/>
              <w:spacing w:after="0"/>
              <w:jc w:val="center"/>
              <w:rPr>
                <w:sz w:val="18"/>
                <w:szCs w:val="20"/>
              </w:rPr>
            </w:pPr>
            <w:r w:rsidRPr="00425DC8">
              <w:rPr>
                <w:sz w:val="14"/>
                <w:szCs w:val="20"/>
              </w:rPr>
              <w:t>-1.32037</w:t>
            </w:r>
          </w:p>
        </w:tc>
        <w:tc>
          <w:tcPr>
            <w:tcW w:w="1584" w:type="dxa"/>
            <w:shd w:val="clear" w:color="auto" w:fill="F5F8FC"/>
            <w:tcMar>
              <w:top w:w="30" w:type="dxa"/>
              <w:left w:w="70" w:type="dxa"/>
              <w:bottom w:w="30" w:type="dxa"/>
              <w:right w:w="70" w:type="dxa"/>
            </w:tcMar>
          </w:tcPr>
          <w:p w14:paraId="4C8F70E3" w14:textId="77777777" w:rsidR="007426DC" w:rsidRPr="00425DC8" w:rsidRDefault="00000000">
            <w:pPr>
              <w:keepNext/>
              <w:spacing w:after="0"/>
              <w:jc w:val="center"/>
              <w:rPr>
                <w:sz w:val="18"/>
                <w:szCs w:val="20"/>
              </w:rPr>
            </w:pPr>
            <w:r w:rsidRPr="00425DC8">
              <w:rPr>
                <w:sz w:val="14"/>
                <w:szCs w:val="20"/>
              </w:rPr>
              <w:t>0.32037</w:t>
            </w:r>
          </w:p>
        </w:tc>
        <w:tc>
          <w:tcPr>
            <w:tcW w:w="1584" w:type="dxa"/>
            <w:shd w:val="clear" w:color="auto" w:fill="F5F8FC"/>
            <w:tcMar>
              <w:top w:w="30" w:type="dxa"/>
              <w:left w:w="70" w:type="dxa"/>
              <w:bottom w:w="30" w:type="dxa"/>
              <w:right w:w="70" w:type="dxa"/>
            </w:tcMar>
          </w:tcPr>
          <w:p w14:paraId="35EA9533" w14:textId="77777777" w:rsidR="007426DC" w:rsidRPr="00425DC8" w:rsidRDefault="00000000">
            <w:pPr>
              <w:keepNext/>
              <w:spacing w:after="0"/>
              <w:jc w:val="center"/>
              <w:rPr>
                <w:sz w:val="18"/>
                <w:szCs w:val="20"/>
              </w:rPr>
            </w:pPr>
            <w:r w:rsidRPr="00425DC8">
              <w:rPr>
                <w:sz w:val="14"/>
                <w:szCs w:val="20"/>
              </w:rPr>
              <w:t>-0.854</w:t>
            </w:r>
          </w:p>
        </w:tc>
      </w:tr>
      <w:tr w:rsidR="007426DC" w:rsidRPr="00425DC8" w14:paraId="6B20A8E0" w14:textId="77777777">
        <w:trPr>
          <w:cantSplit/>
          <w:jc w:val="center"/>
        </w:trPr>
        <w:tc>
          <w:tcPr>
            <w:tcW w:w="792" w:type="dxa"/>
            <w:tcMar>
              <w:top w:w="30" w:type="dxa"/>
              <w:left w:w="70" w:type="dxa"/>
              <w:bottom w:w="30" w:type="dxa"/>
              <w:right w:w="70" w:type="dxa"/>
            </w:tcMar>
          </w:tcPr>
          <w:p w14:paraId="298DEC0F" w14:textId="77777777" w:rsidR="007426DC" w:rsidRPr="00425DC8" w:rsidRDefault="00000000">
            <w:pPr>
              <w:keepNext/>
              <w:spacing w:after="0"/>
              <w:jc w:val="center"/>
              <w:rPr>
                <w:sz w:val="18"/>
                <w:szCs w:val="20"/>
              </w:rPr>
            </w:pPr>
            <w:r w:rsidRPr="00425DC8">
              <w:rPr>
                <w:sz w:val="14"/>
                <w:szCs w:val="20"/>
              </w:rPr>
              <w:t>0.7</w:t>
            </w:r>
          </w:p>
        </w:tc>
        <w:tc>
          <w:tcPr>
            <w:tcW w:w="1368" w:type="dxa"/>
            <w:tcMar>
              <w:top w:w="30" w:type="dxa"/>
              <w:left w:w="70" w:type="dxa"/>
              <w:bottom w:w="30" w:type="dxa"/>
              <w:right w:w="70" w:type="dxa"/>
            </w:tcMar>
          </w:tcPr>
          <w:p w14:paraId="44A5C5C7" w14:textId="77777777" w:rsidR="007426DC" w:rsidRPr="00425DC8" w:rsidRDefault="00000000">
            <w:pPr>
              <w:keepNext/>
              <w:spacing w:after="0"/>
              <w:jc w:val="center"/>
              <w:rPr>
                <w:sz w:val="18"/>
                <w:szCs w:val="20"/>
              </w:rPr>
            </w:pPr>
            <w:r w:rsidRPr="00425DC8">
              <w:rPr>
                <w:sz w:val="14"/>
                <w:szCs w:val="20"/>
              </w:rPr>
              <w:t>0.176258</w:t>
            </w:r>
          </w:p>
        </w:tc>
        <w:tc>
          <w:tcPr>
            <w:tcW w:w="1368" w:type="dxa"/>
            <w:tcMar>
              <w:top w:w="30" w:type="dxa"/>
              <w:left w:w="70" w:type="dxa"/>
              <w:bottom w:w="30" w:type="dxa"/>
              <w:right w:w="70" w:type="dxa"/>
            </w:tcMar>
          </w:tcPr>
          <w:p w14:paraId="26A14454" w14:textId="77777777" w:rsidR="007426DC" w:rsidRPr="00425DC8" w:rsidRDefault="00000000">
            <w:pPr>
              <w:keepNext/>
              <w:spacing w:after="0"/>
              <w:jc w:val="center"/>
              <w:rPr>
                <w:sz w:val="18"/>
                <w:szCs w:val="20"/>
              </w:rPr>
            </w:pPr>
            <w:r w:rsidRPr="00425DC8">
              <w:rPr>
                <w:sz w:val="14"/>
                <w:szCs w:val="20"/>
              </w:rPr>
              <w:t>0.137521</w:t>
            </w:r>
          </w:p>
        </w:tc>
        <w:tc>
          <w:tcPr>
            <w:tcW w:w="1944" w:type="dxa"/>
            <w:tcMar>
              <w:top w:w="30" w:type="dxa"/>
              <w:left w:w="70" w:type="dxa"/>
              <w:bottom w:w="30" w:type="dxa"/>
              <w:right w:w="70" w:type="dxa"/>
            </w:tcMar>
          </w:tcPr>
          <w:p w14:paraId="13C7069C" w14:textId="77777777" w:rsidR="007426DC" w:rsidRPr="00425DC8" w:rsidRDefault="00000000">
            <w:pPr>
              <w:keepNext/>
              <w:spacing w:after="0"/>
              <w:jc w:val="center"/>
              <w:rPr>
                <w:sz w:val="18"/>
                <w:szCs w:val="20"/>
              </w:rPr>
            </w:pPr>
            <w:r w:rsidRPr="00425DC8">
              <w:rPr>
                <w:sz w:val="14"/>
                <w:szCs w:val="20"/>
              </w:rPr>
              <w:t>-1.26501</w:t>
            </w:r>
          </w:p>
        </w:tc>
        <w:tc>
          <w:tcPr>
            <w:tcW w:w="1584" w:type="dxa"/>
            <w:tcMar>
              <w:top w:w="30" w:type="dxa"/>
              <w:left w:w="70" w:type="dxa"/>
              <w:bottom w:w="30" w:type="dxa"/>
              <w:right w:w="70" w:type="dxa"/>
            </w:tcMar>
          </w:tcPr>
          <w:p w14:paraId="55555C12" w14:textId="77777777" w:rsidR="007426DC" w:rsidRPr="00425DC8" w:rsidRDefault="00000000">
            <w:pPr>
              <w:keepNext/>
              <w:spacing w:after="0"/>
              <w:jc w:val="center"/>
              <w:rPr>
                <w:sz w:val="18"/>
                <w:szCs w:val="20"/>
              </w:rPr>
            </w:pPr>
            <w:r w:rsidRPr="00425DC8">
              <w:rPr>
                <w:sz w:val="14"/>
                <w:szCs w:val="20"/>
              </w:rPr>
              <w:t>0.26501</w:t>
            </w:r>
          </w:p>
        </w:tc>
        <w:tc>
          <w:tcPr>
            <w:tcW w:w="1584" w:type="dxa"/>
            <w:tcMar>
              <w:top w:w="30" w:type="dxa"/>
              <w:left w:w="70" w:type="dxa"/>
              <w:bottom w:w="30" w:type="dxa"/>
              <w:right w:w="70" w:type="dxa"/>
            </w:tcMar>
          </w:tcPr>
          <w:p w14:paraId="46BA10BB" w14:textId="77777777" w:rsidR="007426DC" w:rsidRPr="00425DC8" w:rsidRDefault="00000000">
            <w:pPr>
              <w:keepNext/>
              <w:spacing w:after="0"/>
              <w:jc w:val="center"/>
              <w:rPr>
                <w:sz w:val="18"/>
                <w:szCs w:val="20"/>
              </w:rPr>
            </w:pPr>
            <w:r w:rsidRPr="00425DC8">
              <w:rPr>
                <w:sz w:val="14"/>
                <w:szCs w:val="20"/>
              </w:rPr>
              <w:t>-0.780</w:t>
            </w:r>
          </w:p>
        </w:tc>
      </w:tr>
      <w:tr w:rsidR="007426DC" w:rsidRPr="00425DC8" w14:paraId="5EE61DD4" w14:textId="77777777">
        <w:trPr>
          <w:cantSplit/>
          <w:jc w:val="center"/>
        </w:trPr>
        <w:tc>
          <w:tcPr>
            <w:tcW w:w="792" w:type="dxa"/>
            <w:shd w:val="clear" w:color="auto" w:fill="F5F8FC"/>
            <w:tcMar>
              <w:top w:w="30" w:type="dxa"/>
              <w:left w:w="70" w:type="dxa"/>
              <w:bottom w:w="30" w:type="dxa"/>
              <w:right w:w="70" w:type="dxa"/>
            </w:tcMar>
          </w:tcPr>
          <w:p w14:paraId="5EFB9C7F" w14:textId="77777777" w:rsidR="007426DC" w:rsidRPr="00425DC8" w:rsidRDefault="00000000">
            <w:pPr>
              <w:keepNext/>
              <w:spacing w:after="0"/>
              <w:jc w:val="center"/>
              <w:rPr>
                <w:sz w:val="18"/>
                <w:szCs w:val="20"/>
              </w:rPr>
            </w:pPr>
            <w:r w:rsidRPr="00425DC8">
              <w:rPr>
                <w:sz w:val="14"/>
                <w:szCs w:val="20"/>
              </w:rPr>
              <w:t>0.8</w:t>
            </w:r>
          </w:p>
        </w:tc>
        <w:tc>
          <w:tcPr>
            <w:tcW w:w="1368" w:type="dxa"/>
            <w:shd w:val="clear" w:color="auto" w:fill="F5F8FC"/>
            <w:tcMar>
              <w:top w:w="30" w:type="dxa"/>
              <w:left w:w="70" w:type="dxa"/>
              <w:bottom w:w="30" w:type="dxa"/>
              <w:right w:w="70" w:type="dxa"/>
            </w:tcMar>
          </w:tcPr>
          <w:p w14:paraId="75AFAF8A" w14:textId="77777777" w:rsidR="007426DC" w:rsidRPr="00425DC8" w:rsidRDefault="00000000">
            <w:pPr>
              <w:keepNext/>
              <w:spacing w:after="0"/>
              <w:jc w:val="center"/>
              <w:rPr>
                <w:sz w:val="18"/>
                <w:szCs w:val="20"/>
              </w:rPr>
            </w:pPr>
            <w:r w:rsidRPr="00425DC8">
              <w:rPr>
                <w:sz w:val="14"/>
                <w:szCs w:val="20"/>
              </w:rPr>
              <w:t>0.221629</w:t>
            </w:r>
          </w:p>
        </w:tc>
        <w:tc>
          <w:tcPr>
            <w:tcW w:w="1368" w:type="dxa"/>
            <w:shd w:val="clear" w:color="auto" w:fill="F5F8FC"/>
            <w:tcMar>
              <w:top w:w="30" w:type="dxa"/>
              <w:left w:w="70" w:type="dxa"/>
              <w:bottom w:w="30" w:type="dxa"/>
              <w:right w:w="70" w:type="dxa"/>
            </w:tcMar>
          </w:tcPr>
          <w:p w14:paraId="6FEE478D" w14:textId="77777777" w:rsidR="007426DC" w:rsidRPr="00425DC8" w:rsidRDefault="00000000">
            <w:pPr>
              <w:keepNext/>
              <w:spacing w:after="0"/>
              <w:jc w:val="center"/>
              <w:rPr>
                <w:sz w:val="18"/>
                <w:szCs w:val="20"/>
              </w:rPr>
            </w:pPr>
            <w:r w:rsidRPr="00425DC8">
              <w:rPr>
                <w:sz w:val="14"/>
                <w:szCs w:val="20"/>
              </w:rPr>
              <w:t>0.159320</w:t>
            </w:r>
          </w:p>
        </w:tc>
        <w:tc>
          <w:tcPr>
            <w:tcW w:w="1944" w:type="dxa"/>
            <w:shd w:val="clear" w:color="auto" w:fill="F5F8FC"/>
            <w:tcMar>
              <w:top w:w="30" w:type="dxa"/>
              <w:left w:w="70" w:type="dxa"/>
              <w:bottom w:w="30" w:type="dxa"/>
              <w:right w:w="70" w:type="dxa"/>
            </w:tcMar>
          </w:tcPr>
          <w:p w14:paraId="233BE755" w14:textId="77777777" w:rsidR="007426DC" w:rsidRPr="00425DC8" w:rsidRDefault="00000000">
            <w:pPr>
              <w:keepNext/>
              <w:spacing w:after="0"/>
              <w:jc w:val="center"/>
              <w:rPr>
                <w:sz w:val="18"/>
                <w:szCs w:val="20"/>
              </w:rPr>
            </w:pPr>
            <w:r w:rsidRPr="00425DC8">
              <w:rPr>
                <w:sz w:val="14"/>
                <w:szCs w:val="20"/>
              </w:rPr>
              <w:t>-1.21922</w:t>
            </w:r>
          </w:p>
        </w:tc>
        <w:tc>
          <w:tcPr>
            <w:tcW w:w="1584" w:type="dxa"/>
            <w:shd w:val="clear" w:color="auto" w:fill="F5F8FC"/>
            <w:tcMar>
              <w:top w:w="30" w:type="dxa"/>
              <w:left w:w="70" w:type="dxa"/>
              <w:bottom w:w="30" w:type="dxa"/>
              <w:right w:w="70" w:type="dxa"/>
            </w:tcMar>
          </w:tcPr>
          <w:p w14:paraId="4C266C23" w14:textId="77777777" w:rsidR="007426DC" w:rsidRPr="00425DC8" w:rsidRDefault="00000000">
            <w:pPr>
              <w:keepNext/>
              <w:spacing w:after="0"/>
              <w:jc w:val="center"/>
              <w:rPr>
                <w:sz w:val="18"/>
                <w:szCs w:val="20"/>
              </w:rPr>
            </w:pPr>
            <w:r w:rsidRPr="00425DC8">
              <w:rPr>
                <w:sz w:val="14"/>
                <w:szCs w:val="20"/>
              </w:rPr>
              <w:t>0.21922</w:t>
            </w:r>
          </w:p>
        </w:tc>
        <w:tc>
          <w:tcPr>
            <w:tcW w:w="1584" w:type="dxa"/>
            <w:shd w:val="clear" w:color="auto" w:fill="F5F8FC"/>
            <w:tcMar>
              <w:top w:w="30" w:type="dxa"/>
              <w:left w:w="70" w:type="dxa"/>
              <w:bottom w:w="30" w:type="dxa"/>
              <w:right w:w="70" w:type="dxa"/>
            </w:tcMar>
          </w:tcPr>
          <w:p w14:paraId="790F66C2" w14:textId="77777777" w:rsidR="007426DC" w:rsidRPr="00425DC8" w:rsidRDefault="00000000">
            <w:pPr>
              <w:keepNext/>
              <w:spacing w:after="0"/>
              <w:jc w:val="center"/>
              <w:rPr>
                <w:sz w:val="18"/>
                <w:szCs w:val="20"/>
              </w:rPr>
            </w:pPr>
            <w:r w:rsidRPr="00425DC8">
              <w:rPr>
                <w:sz w:val="14"/>
                <w:szCs w:val="20"/>
              </w:rPr>
              <w:t>-0.719</w:t>
            </w:r>
          </w:p>
        </w:tc>
      </w:tr>
      <w:tr w:rsidR="007426DC" w:rsidRPr="00425DC8" w14:paraId="361A1B0E" w14:textId="77777777">
        <w:trPr>
          <w:cantSplit/>
          <w:jc w:val="center"/>
        </w:trPr>
        <w:tc>
          <w:tcPr>
            <w:tcW w:w="792" w:type="dxa"/>
            <w:tcMar>
              <w:top w:w="30" w:type="dxa"/>
              <w:left w:w="70" w:type="dxa"/>
              <w:bottom w:w="30" w:type="dxa"/>
              <w:right w:w="70" w:type="dxa"/>
            </w:tcMar>
          </w:tcPr>
          <w:p w14:paraId="3D1349DF" w14:textId="77777777" w:rsidR="007426DC" w:rsidRPr="00425DC8" w:rsidRDefault="00000000">
            <w:pPr>
              <w:keepNext/>
              <w:spacing w:after="0"/>
              <w:jc w:val="center"/>
              <w:rPr>
                <w:sz w:val="18"/>
                <w:szCs w:val="20"/>
              </w:rPr>
            </w:pPr>
            <w:r w:rsidRPr="00425DC8">
              <w:rPr>
                <w:sz w:val="14"/>
                <w:szCs w:val="20"/>
              </w:rPr>
              <w:t>0.9</w:t>
            </w:r>
          </w:p>
        </w:tc>
        <w:tc>
          <w:tcPr>
            <w:tcW w:w="1368" w:type="dxa"/>
            <w:tcMar>
              <w:top w:w="30" w:type="dxa"/>
              <w:left w:w="70" w:type="dxa"/>
              <w:bottom w:w="30" w:type="dxa"/>
              <w:right w:w="70" w:type="dxa"/>
            </w:tcMar>
          </w:tcPr>
          <w:p w14:paraId="2805D385" w14:textId="77777777" w:rsidR="007426DC" w:rsidRPr="00425DC8" w:rsidRDefault="00000000">
            <w:pPr>
              <w:keepNext/>
              <w:spacing w:after="0"/>
              <w:jc w:val="center"/>
              <w:rPr>
                <w:sz w:val="18"/>
                <w:szCs w:val="20"/>
              </w:rPr>
            </w:pPr>
            <w:r w:rsidRPr="00425DC8">
              <w:rPr>
                <w:sz w:val="14"/>
                <w:szCs w:val="20"/>
              </w:rPr>
              <w:t>0.269698</w:t>
            </w:r>
          </w:p>
        </w:tc>
        <w:tc>
          <w:tcPr>
            <w:tcW w:w="1368" w:type="dxa"/>
            <w:tcMar>
              <w:top w:w="30" w:type="dxa"/>
              <w:left w:w="70" w:type="dxa"/>
              <w:bottom w:w="30" w:type="dxa"/>
              <w:right w:w="70" w:type="dxa"/>
            </w:tcMar>
          </w:tcPr>
          <w:p w14:paraId="02905130" w14:textId="77777777" w:rsidR="007426DC" w:rsidRPr="00425DC8" w:rsidRDefault="00000000">
            <w:pPr>
              <w:keepNext/>
              <w:spacing w:after="0"/>
              <w:jc w:val="center"/>
              <w:rPr>
                <w:sz w:val="18"/>
                <w:szCs w:val="20"/>
              </w:rPr>
            </w:pPr>
            <w:r w:rsidRPr="00425DC8">
              <w:rPr>
                <w:sz w:val="14"/>
                <w:szCs w:val="20"/>
              </w:rPr>
              <w:t>0.179662</w:t>
            </w:r>
          </w:p>
        </w:tc>
        <w:tc>
          <w:tcPr>
            <w:tcW w:w="1944" w:type="dxa"/>
            <w:tcMar>
              <w:top w:w="30" w:type="dxa"/>
              <w:left w:w="70" w:type="dxa"/>
              <w:bottom w:w="30" w:type="dxa"/>
              <w:right w:w="70" w:type="dxa"/>
            </w:tcMar>
          </w:tcPr>
          <w:p w14:paraId="758756EE" w14:textId="77777777" w:rsidR="007426DC" w:rsidRPr="00425DC8" w:rsidRDefault="00000000">
            <w:pPr>
              <w:keepNext/>
              <w:spacing w:after="0"/>
              <w:jc w:val="center"/>
              <w:rPr>
                <w:sz w:val="18"/>
                <w:szCs w:val="20"/>
              </w:rPr>
            </w:pPr>
            <w:r w:rsidRPr="00425DC8">
              <w:rPr>
                <w:sz w:val="14"/>
                <w:szCs w:val="20"/>
              </w:rPr>
              <w:t>-1.18134</w:t>
            </w:r>
          </w:p>
        </w:tc>
        <w:tc>
          <w:tcPr>
            <w:tcW w:w="1584" w:type="dxa"/>
            <w:tcMar>
              <w:top w:w="30" w:type="dxa"/>
              <w:left w:w="70" w:type="dxa"/>
              <w:bottom w:w="30" w:type="dxa"/>
              <w:right w:w="70" w:type="dxa"/>
            </w:tcMar>
          </w:tcPr>
          <w:p w14:paraId="641EE704" w14:textId="77777777" w:rsidR="007426DC" w:rsidRPr="00425DC8" w:rsidRDefault="00000000">
            <w:pPr>
              <w:keepNext/>
              <w:spacing w:after="0"/>
              <w:jc w:val="center"/>
              <w:rPr>
                <w:sz w:val="18"/>
                <w:szCs w:val="20"/>
              </w:rPr>
            </w:pPr>
            <w:r w:rsidRPr="00425DC8">
              <w:rPr>
                <w:sz w:val="14"/>
                <w:szCs w:val="20"/>
              </w:rPr>
              <w:t>0.18134</w:t>
            </w:r>
          </w:p>
        </w:tc>
        <w:tc>
          <w:tcPr>
            <w:tcW w:w="1584" w:type="dxa"/>
            <w:tcMar>
              <w:top w:w="30" w:type="dxa"/>
              <w:left w:w="70" w:type="dxa"/>
              <w:bottom w:w="30" w:type="dxa"/>
              <w:right w:w="70" w:type="dxa"/>
            </w:tcMar>
          </w:tcPr>
          <w:p w14:paraId="10916D48" w14:textId="77777777" w:rsidR="007426DC" w:rsidRPr="00425DC8" w:rsidRDefault="00000000">
            <w:pPr>
              <w:keepNext/>
              <w:spacing w:after="0"/>
              <w:jc w:val="center"/>
              <w:rPr>
                <w:sz w:val="18"/>
                <w:szCs w:val="20"/>
              </w:rPr>
            </w:pPr>
            <w:r w:rsidRPr="00425DC8">
              <w:rPr>
                <w:sz w:val="14"/>
                <w:szCs w:val="20"/>
              </w:rPr>
              <w:t>-0.666</w:t>
            </w:r>
          </w:p>
        </w:tc>
      </w:tr>
      <w:tr w:rsidR="007426DC" w:rsidRPr="00425DC8" w14:paraId="66ACE128" w14:textId="77777777">
        <w:trPr>
          <w:cantSplit/>
          <w:jc w:val="center"/>
        </w:trPr>
        <w:tc>
          <w:tcPr>
            <w:tcW w:w="792" w:type="dxa"/>
            <w:shd w:val="clear" w:color="auto" w:fill="FFF2CC"/>
            <w:tcMar>
              <w:top w:w="30" w:type="dxa"/>
              <w:left w:w="70" w:type="dxa"/>
              <w:bottom w:w="30" w:type="dxa"/>
              <w:right w:w="70" w:type="dxa"/>
            </w:tcMar>
          </w:tcPr>
          <w:p w14:paraId="228CAEE5" w14:textId="77777777" w:rsidR="007426DC" w:rsidRPr="00425DC8" w:rsidRDefault="00000000">
            <w:pPr>
              <w:spacing w:after="0"/>
              <w:jc w:val="center"/>
              <w:rPr>
                <w:sz w:val="18"/>
                <w:szCs w:val="20"/>
              </w:rPr>
            </w:pPr>
            <w:r w:rsidRPr="00425DC8">
              <w:rPr>
                <w:sz w:val="14"/>
                <w:szCs w:val="20"/>
              </w:rPr>
              <w:t>1.0</w:t>
            </w:r>
          </w:p>
        </w:tc>
        <w:tc>
          <w:tcPr>
            <w:tcW w:w="1368" w:type="dxa"/>
            <w:shd w:val="clear" w:color="auto" w:fill="FFF2CC"/>
            <w:tcMar>
              <w:top w:w="30" w:type="dxa"/>
              <w:left w:w="70" w:type="dxa"/>
              <w:bottom w:w="30" w:type="dxa"/>
              <w:right w:w="70" w:type="dxa"/>
            </w:tcMar>
          </w:tcPr>
          <w:p w14:paraId="0A1E539F" w14:textId="77777777" w:rsidR="007426DC" w:rsidRPr="00425DC8" w:rsidRDefault="00000000">
            <w:pPr>
              <w:spacing w:after="0"/>
              <w:jc w:val="center"/>
              <w:rPr>
                <w:sz w:val="18"/>
                <w:szCs w:val="20"/>
              </w:rPr>
            </w:pPr>
            <w:r w:rsidRPr="00425DC8">
              <w:rPr>
                <w:sz w:val="14"/>
                <w:szCs w:val="20"/>
              </w:rPr>
              <w:t>0.320000</w:t>
            </w:r>
          </w:p>
        </w:tc>
        <w:tc>
          <w:tcPr>
            <w:tcW w:w="1368" w:type="dxa"/>
            <w:shd w:val="clear" w:color="auto" w:fill="FFF2CC"/>
            <w:tcMar>
              <w:top w:w="30" w:type="dxa"/>
              <w:left w:w="70" w:type="dxa"/>
              <w:bottom w:w="30" w:type="dxa"/>
              <w:right w:w="70" w:type="dxa"/>
            </w:tcMar>
          </w:tcPr>
          <w:p w14:paraId="487AB8BA" w14:textId="77777777" w:rsidR="007426DC" w:rsidRPr="00425DC8" w:rsidRDefault="00000000">
            <w:pPr>
              <w:spacing w:after="0"/>
              <w:jc w:val="center"/>
              <w:rPr>
                <w:sz w:val="18"/>
                <w:szCs w:val="20"/>
              </w:rPr>
            </w:pPr>
            <w:r w:rsidRPr="00425DC8">
              <w:rPr>
                <w:sz w:val="14"/>
                <w:szCs w:val="20"/>
              </w:rPr>
              <w:t>0.198400</w:t>
            </w:r>
          </w:p>
        </w:tc>
        <w:tc>
          <w:tcPr>
            <w:tcW w:w="1944" w:type="dxa"/>
            <w:shd w:val="clear" w:color="auto" w:fill="FFF2CC"/>
            <w:tcMar>
              <w:top w:w="30" w:type="dxa"/>
              <w:left w:w="70" w:type="dxa"/>
              <w:bottom w:w="30" w:type="dxa"/>
              <w:right w:w="70" w:type="dxa"/>
            </w:tcMar>
          </w:tcPr>
          <w:p w14:paraId="270D99BA" w14:textId="77777777" w:rsidR="007426DC" w:rsidRPr="00425DC8" w:rsidRDefault="00000000">
            <w:pPr>
              <w:spacing w:after="0"/>
              <w:jc w:val="center"/>
              <w:rPr>
                <w:sz w:val="18"/>
                <w:szCs w:val="20"/>
              </w:rPr>
            </w:pPr>
            <w:r w:rsidRPr="00425DC8">
              <w:rPr>
                <w:sz w:val="14"/>
                <w:szCs w:val="20"/>
              </w:rPr>
              <w:t>-1.15000</w:t>
            </w:r>
          </w:p>
        </w:tc>
        <w:tc>
          <w:tcPr>
            <w:tcW w:w="1584" w:type="dxa"/>
            <w:shd w:val="clear" w:color="auto" w:fill="FFF2CC"/>
            <w:tcMar>
              <w:top w:w="30" w:type="dxa"/>
              <w:left w:w="70" w:type="dxa"/>
              <w:bottom w:w="30" w:type="dxa"/>
              <w:right w:w="70" w:type="dxa"/>
            </w:tcMar>
          </w:tcPr>
          <w:p w14:paraId="4FCF4C76" w14:textId="77777777" w:rsidR="007426DC" w:rsidRPr="00425DC8" w:rsidRDefault="00000000">
            <w:pPr>
              <w:spacing w:after="0"/>
              <w:jc w:val="center"/>
              <w:rPr>
                <w:sz w:val="18"/>
                <w:szCs w:val="20"/>
              </w:rPr>
            </w:pPr>
            <w:r w:rsidRPr="00425DC8">
              <w:rPr>
                <w:sz w:val="14"/>
                <w:szCs w:val="20"/>
              </w:rPr>
              <w:t>0.15000</w:t>
            </w:r>
          </w:p>
        </w:tc>
        <w:tc>
          <w:tcPr>
            <w:tcW w:w="1584" w:type="dxa"/>
            <w:shd w:val="clear" w:color="auto" w:fill="FFF2CC"/>
            <w:tcMar>
              <w:top w:w="30" w:type="dxa"/>
              <w:left w:w="70" w:type="dxa"/>
              <w:bottom w:w="30" w:type="dxa"/>
              <w:right w:w="70" w:type="dxa"/>
            </w:tcMar>
          </w:tcPr>
          <w:p w14:paraId="5EB5272D" w14:textId="77777777" w:rsidR="007426DC" w:rsidRPr="00425DC8" w:rsidRDefault="00000000">
            <w:pPr>
              <w:spacing w:after="0"/>
              <w:jc w:val="center"/>
              <w:rPr>
                <w:sz w:val="18"/>
                <w:szCs w:val="20"/>
              </w:rPr>
            </w:pPr>
            <w:r w:rsidRPr="00425DC8">
              <w:rPr>
                <w:sz w:val="14"/>
                <w:szCs w:val="20"/>
              </w:rPr>
              <w:t>-0.620</w:t>
            </w:r>
          </w:p>
        </w:tc>
      </w:tr>
    </w:tbl>
    <w:p w14:paraId="1146A662" w14:textId="77777777" w:rsidR="007426DC" w:rsidRPr="00425DC8" w:rsidRDefault="00000000">
      <w:pPr>
        <w:spacing w:before="40" w:after="120"/>
        <w:rPr>
          <w:sz w:val="18"/>
          <w:szCs w:val="20"/>
        </w:rPr>
      </w:pPr>
      <w:r w:rsidRPr="00425DC8">
        <w:rPr>
          <w:b/>
          <w:color w:val="595959"/>
          <w:sz w:val="16"/>
          <w:szCs w:val="20"/>
        </w:rPr>
        <w:t>Table 1.</w:t>
      </w:r>
      <w:r w:rsidRPr="00425DC8">
        <w:rPr>
          <w:color w:val="595959"/>
          <w:sz w:val="16"/>
          <w:szCs w:val="20"/>
        </w:rPr>
        <w:t xml:space="preserve"> Sampling time versus discrete-time plant G</w:t>
      </w:r>
      <w:r w:rsidRPr="00425DC8">
        <w:rPr>
          <w:color w:val="595959"/>
          <w:sz w:val="16"/>
          <w:szCs w:val="20"/>
          <w:vertAlign w:val="subscript"/>
        </w:rPr>
        <w:t>d</w:t>
      </w:r>
      <w:r w:rsidRPr="00425DC8">
        <w:rPr>
          <w:color w:val="595959"/>
          <w:sz w:val="16"/>
          <w:szCs w:val="20"/>
        </w:rPr>
        <w:t>(z) = (b</w:t>
      </w:r>
      <w:r w:rsidRPr="00425DC8">
        <w:rPr>
          <w:color w:val="595959"/>
          <w:sz w:val="16"/>
          <w:szCs w:val="20"/>
          <w:vertAlign w:val="subscript"/>
        </w:rPr>
        <w:t>1</w:t>
      </w:r>
      <w:r w:rsidRPr="00425DC8">
        <w:rPr>
          <w:color w:val="595959"/>
          <w:sz w:val="16"/>
          <w:szCs w:val="20"/>
        </w:rPr>
        <w:t>z + b</w:t>
      </w:r>
      <w:r w:rsidRPr="00425DC8">
        <w:rPr>
          <w:color w:val="595959"/>
          <w:sz w:val="16"/>
          <w:szCs w:val="20"/>
          <w:vertAlign w:val="subscript"/>
        </w:rPr>
        <w:t>0</w:t>
      </w:r>
      <w:r w:rsidRPr="00425DC8">
        <w:rPr>
          <w:color w:val="595959"/>
          <w:sz w:val="16"/>
          <w:szCs w:val="20"/>
        </w:rPr>
        <w:t>)/(z² − (1+p)z + p). At T = 1 s this returns the given 0.32z + 0.1984 over z² − 1.15z + 0.15 exactly.</w:t>
      </w:r>
    </w:p>
    <w:p w14:paraId="5E69B1D3" w14:textId="77777777" w:rsidR="007426DC" w:rsidRPr="00425DC8" w:rsidRDefault="00000000">
      <w:pPr>
        <w:jc w:val="both"/>
        <w:rPr>
          <w:sz w:val="18"/>
          <w:szCs w:val="20"/>
        </w:rPr>
      </w:pPr>
      <w:r w:rsidRPr="00425DC8">
        <w:rPr>
          <w:sz w:val="18"/>
          <w:szCs w:val="20"/>
        </w:rPr>
        <w:t>The finite zero moves from −4.13 at T = 0.1 s (outside the unit circle) to −0.62 at T = 1 s; it crosses the unit circle at T</w:t>
      </w:r>
      <w:r w:rsidRPr="00425DC8">
        <w:rPr>
          <w:sz w:val="18"/>
          <w:szCs w:val="20"/>
          <w:vertAlign w:val="subscript"/>
        </w:rPr>
        <w:t>c</w:t>
      </w:r>
      <w:r w:rsidRPr="00425DC8">
        <w:rPr>
          <w:sz w:val="18"/>
          <w:szCs w:val="20"/>
        </w:rPr>
        <w:t xml:space="preserve"> = 0.453 s (§15).</w:t>
      </w:r>
    </w:p>
    <w:p w14:paraId="17D7DCA6" w14:textId="77777777" w:rsidR="007426DC" w:rsidRPr="00425DC8" w:rsidRDefault="00000000">
      <w:pPr>
        <w:pStyle w:val="Heading1"/>
        <w:rPr>
          <w:sz w:val="24"/>
          <w:szCs w:val="24"/>
        </w:rPr>
      </w:pPr>
      <w:r w:rsidRPr="00425DC8">
        <w:rPr>
          <w:sz w:val="24"/>
          <w:szCs w:val="24"/>
        </w:rPr>
        <w:t>6. Discrete Root-Locus Analysis</w:t>
      </w:r>
    </w:p>
    <w:p w14:paraId="4F387C7C" w14:textId="77777777" w:rsidR="007426DC" w:rsidRPr="00425DC8" w:rsidRDefault="00000000">
      <w:pPr>
        <w:jc w:val="both"/>
        <w:rPr>
          <w:sz w:val="18"/>
          <w:szCs w:val="20"/>
        </w:rPr>
      </w:pPr>
      <w:r w:rsidRPr="00425DC8">
        <w:rPr>
          <w:sz w:val="18"/>
          <w:szCs w:val="20"/>
        </w:rPr>
        <w:t>For each T the root locus of K</w:t>
      </w:r>
      <w:r w:rsidRPr="00425DC8">
        <w:rPr>
          <w:sz w:val="18"/>
          <w:szCs w:val="20"/>
          <w:vertAlign w:val="subscript"/>
        </w:rPr>
        <w:t>p</w:t>
      </w:r>
      <w:r w:rsidRPr="00425DC8">
        <w:rPr>
          <w:sz w:val="18"/>
          <w:szCs w:val="20"/>
        </w:rPr>
        <w:t>G</w:t>
      </w:r>
      <w:r w:rsidRPr="00425DC8">
        <w:rPr>
          <w:sz w:val="18"/>
          <w:szCs w:val="20"/>
          <w:vertAlign w:val="subscript"/>
        </w:rPr>
        <w:t>d</w:t>
      </w:r>
      <w:r w:rsidRPr="00425DC8">
        <w:rPr>
          <w:sz w:val="18"/>
          <w:szCs w:val="20"/>
        </w:rPr>
        <w:t>(z) is obtained by varying K</w:t>
      </w:r>
      <w:r w:rsidRPr="00425DC8">
        <w:rPr>
          <w:sz w:val="18"/>
          <w:szCs w:val="20"/>
          <w:vertAlign w:val="subscript"/>
        </w:rPr>
        <w:t>p</w:t>
      </w:r>
      <w:r w:rsidRPr="00425DC8">
        <w:rPr>
          <w:sz w:val="18"/>
          <w:szCs w:val="20"/>
        </w:rPr>
        <w:t>; the unit circle is the stability boundary. Figure 2 shows all ten loci with the ζ = 0.6901 contour and the two gain boundaries of §7 marked (▲ K</w:t>
      </w:r>
      <w:r w:rsidRPr="00425DC8">
        <w:rPr>
          <w:sz w:val="18"/>
          <w:szCs w:val="20"/>
          <w:vertAlign w:val="subscript"/>
        </w:rPr>
        <w:t>p,min</w:t>
      </w:r>
      <w:r w:rsidRPr="00425DC8">
        <w:rPr>
          <w:sz w:val="18"/>
          <w:szCs w:val="20"/>
        </w:rPr>
        <w:t>, ■ K</w:t>
      </w:r>
      <w:r w:rsidRPr="00425DC8">
        <w:rPr>
          <w:sz w:val="18"/>
          <w:szCs w:val="20"/>
          <w:vertAlign w:val="subscript"/>
        </w:rPr>
        <w:t>p,max</w:t>
      </w:r>
      <w:r w:rsidRPr="00425DC8">
        <w:rPr>
          <w:sz w:val="18"/>
          <w:szCs w:val="20"/>
        </w:rPr>
        <w:t>). At every T the lower-gain pair of poles is real (▲, between the two open-loop poles), meets and leaves the real axis at breakaway, and the complex branch crosses the ζ = 0.6901 contour at K</w:t>
      </w:r>
      <w:r w:rsidRPr="00425DC8">
        <w:rPr>
          <w:sz w:val="18"/>
          <w:szCs w:val="20"/>
          <w:vertAlign w:val="subscript"/>
        </w:rPr>
        <w:t>p,max</w:t>
      </w:r>
      <w:r w:rsidRPr="00425DC8">
        <w:rPr>
          <w:sz w:val="18"/>
          <w:szCs w:val="20"/>
        </w:rPr>
        <w:t xml:space="preserve"> (■) on its way to the unit circle.</w:t>
      </w:r>
    </w:p>
    <w:p w14:paraId="450C7305"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51404024" wp14:editId="28E97374">
            <wp:extent cx="6126480" cy="26820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root_loci.png"/>
                    <pic:cNvPicPr/>
                  </pic:nvPicPr>
                  <pic:blipFill>
                    <a:blip r:embed="rId13"/>
                    <a:stretch>
                      <a:fillRect/>
                    </a:stretch>
                  </pic:blipFill>
                  <pic:spPr>
                    <a:xfrm>
                      <a:off x="0" y="0"/>
                      <a:ext cx="6126480" cy="2682087"/>
                    </a:xfrm>
                    <a:prstGeom prst="rect">
                      <a:avLst/>
                    </a:prstGeom>
                  </pic:spPr>
                </pic:pic>
              </a:graphicData>
            </a:graphic>
          </wp:inline>
        </w:drawing>
      </w:r>
    </w:p>
    <w:p w14:paraId="09A555B8" w14:textId="77777777" w:rsidR="007426DC" w:rsidRPr="00425DC8" w:rsidRDefault="00000000">
      <w:pPr>
        <w:spacing w:after="120"/>
        <w:jc w:val="center"/>
        <w:rPr>
          <w:sz w:val="18"/>
          <w:szCs w:val="20"/>
        </w:rPr>
      </w:pPr>
      <w:r w:rsidRPr="00425DC8">
        <w:rPr>
          <w:b/>
          <w:color w:val="595959"/>
          <w:sz w:val="16"/>
          <w:szCs w:val="20"/>
        </w:rPr>
        <w:t>Figure 2.</w:t>
      </w:r>
      <w:r w:rsidRPr="00425DC8">
        <w:rPr>
          <w:color w:val="595959"/>
          <w:sz w:val="16"/>
          <w:szCs w:val="20"/>
        </w:rPr>
        <w:t xml:space="preserve"> </w:t>
      </w:r>
      <w:r w:rsidRPr="00425DC8">
        <w:rPr>
          <w:i/>
          <w:color w:val="595959"/>
          <w:sz w:val="16"/>
          <w:szCs w:val="20"/>
        </w:rPr>
        <w:t>Discrete root loci for T = 0.1 … 1.0 s with the ζ = 0.6901 contour (dotted) and the unit circle (dashed).</w:t>
      </w:r>
    </w:p>
    <w:p w14:paraId="26D63196" w14:textId="77777777" w:rsidR="007426DC" w:rsidRPr="00425DC8" w:rsidRDefault="00000000">
      <w:pPr>
        <w:pStyle w:val="Heading1"/>
        <w:rPr>
          <w:sz w:val="24"/>
          <w:szCs w:val="24"/>
        </w:rPr>
      </w:pPr>
      <w:r w:rsidRPr="00425DC8">
        <w:rPr>
          <w:sz w:val="24"/>
          <w:szCs w:val="24"/>
        </w:rPr>
        <w:t>7. Proportional Controller Design and Gain Results</w:t>
      </w:r>
    </w:p>
    <w:p w14:paraId="023914BF" w14:textId="77777777" w:rsidR="007426DC" w:rsidRPr="00425DC8" w:rsidRDefault="00000000">
      <w:pPr>
        <w:spacing w:after="0"/>
        <w:jc w:val="both"/>
        <w:rPr>
          <w:sz w:val="18"/>
          <w:szCs w:val="20"/>
        </w:rPr>
      </w:pPr>
      <w:r w:rsidRPr="00425DC8">
        <w:rPr>
          <w:sz w:val="18"/>
          <w:szCs w:val="20"/>
        </w:rPr>
        <w:t>For each T the gain is swept; for every K</w:t>
      </w:r>
      <w:r w:rsidRPr="00425DC8">
        <w:rPr>
          <w:sz w:val="18"/>
          <w:szCs w:val="20"/>
          <w:vertAlign w:val="subscript"/>
        </w:rPr>
        <w:t>p</w:t>
      </w:r>
      <w:r w:rsidRPr="00425DC8">
        <w:rPr>
          <w:sz w:val="18"/>
          <w:szCs w:val="20"/>
        </w:rPr>
        <w:t xml:space="preserve"> the closed-loop transfer function T</w:t>
      </w:r>
      <w:r w:rsidRPr="00425DC8">
        <w:rPr>
          <w:sz w:val="18"/>
          <w:szCs w:val="20"/>
          <w:vertAlign w:val="subscript"/>
        </w:rPr>
        <w:t>cl</w:t>
      </w:r>
      <w:r w:rsidRPr="00425DC8">
        <w:rPr>
          <w:sz w:val="18"/>
          <w:szCs w:val="20"/>
        </w:rPr>
        <w:t>(z) = K</w:t>
      </w:r>
      <w:r w:rsidRPr="00425DC8">
        <w:rPr>
          <w:sz w:val="18"/>
          <w:szCs w:val="20"/>
          <w:vertAlign w:val="subscript"/>
        </w:rPr>
        <w:t>p</w:t>
      </w:r>
      <w:r w:rsidRPr="00425DC8">
        <w:rPr>
          <w:sz w:val="18"/>
          <w:szCs w:val="20"/>
        </w:rPr>
        <w:t>G</w:t>
      </w:r>
      <w:r w:rsidRPr="00425DC8">
        <w:rPr>
          <w:sz w:val="18"/>
          <w:szCs w:val="20"/>
          <w:vertAlign w:val="subscript"/>
        </w:rPr>
        <w:t>d</w:t>
      </w:r>
      <w:r w:rsidRPr="00425DC8">
        <w:rPr>
          <w:sz w:val="18"/>
          <w:szCs w:val="20"/>
        </w:rPr>
        <w:t>(z)/(1 + K</w:t>
      </w:r>
      <w:r w:rsidRPr="00425DC8">
        <w:rPr>
          <w:sz w:val="18"/>
          <w:szCs w:val="20"/>
          <w:vertAlign w:val="subscript"/>
        </w:rPr>
        <w:t>p</w:t>
      </w:r>
      <w:r w:rsidRPr="00425DC8">
        <w:rPr>
          <w:sz w:val="18"/>
          <w:szCs w:val="20"/>
        </w:rPr>
        <w:t>G</w:t>
      </w:r>
      <w:r w:rsidRPr="00425DC8">
        <w:rPr>
          <w:sz w:val="18"/>
          <w:szCs w:val="20"/>
          <w:vertAlign w:val="subscript"/>
        </w:rPr>
        <w:t>d</w:t>
      </w:r>
      <w:r w:rsidRPr="00425DC8">
        <w:rPr>
          <w:sz w:val="18"/>
          <w:szCs w:val="20"/>
        </w:rPr>
        <w:t xml:space="preserve">(z)) is built and </w:t>
      </w:r>
      <w:r w:rsidRPr="00425DC8">
        <w:rPr>
          <w:rFonts w:ascii="Consolas" w:eastAsia="Consolas" w:hAnsi="Consolas"/>
          <w:sz w:val="18"/>
          <w:szCs w:val="20"/>
        </w:rPr>
        <w:t>stepinfo</w:t>
      </w:r>
      <w:r w:rsidRPr="00425DC8">
        <w:rPr>
          <w:sz w:val="18"/>
          <w:szCs w:val="20"/>
        </w:rPr>
        <w:t xml:space="preserve"> supplies the 2 % settling time and the peak overshoot. A gain is acceptable only if %OS ≤ 5 and t</w:t>
      </w:r>
      <w:r w:rsidRPr="00425DC8">
        <w:rPr>
          <w:sz w:val="18"/>
          <w:szCs w:val="20"/>
          <w:vertAlign w:val="subscript"/>
        </w:rPr>
        <w:t>s</w:t>
      </w:r>
      <w:r w:rsidRPr="00425DC8">
        <w:rPr>
          <w:sz w:val="18"/>
          <w:szCs w:val="20"/>
        </w:rPr>
        <w:t xml:space="preserve"> ≤ 9 s, so for every T</w:t>
      </w:r>
    </w:p>
    <w:p w14:paraId="62DDA147"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1EFF02D5" wp14:editId="381C691D">
            <wp:extent cx="4378147" cy="226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png"/>
                    <pic:cNvPicPr/>
                  </pic:nvPicPr>
                  <pic:blipFill>
                    <a:blip r:embed="rId14"/>
                    <a:stretch>
                      <a:fillRect/>
                    </a:stretch>
                  </pic:blipFill>
                  <pic:spPr>
                    <a:xfrm>
                      <a:off x="0" y="0"/>
                      <a:ext cx="4378147" cy="226725"/>
                    </a:xfrm>
                    <a:prstGeom prst="rect">
                      <a:avLst/>
                    </a:prstGeom>
                  </pic:spPr>
                </pic:pic>
              </a:graphicData>
            </a:graphic>
          </wp:inline>
        </w:drawing>
      </w:r>
    </w:p>
    <w:p w14:paraId="6B80FBFB" w14:textId="77777777" w:rsidR="007426DC" w:rsidRPr="00425DC8" w:rsidRDefault="00000000">
      <w:pPr>
        <w:jc w:val="both"/>
        <w:rPr>
          <w:sz w:val="18"/>
          <w:szCs w:val="20"/>
        </w:rPr>
      </w:pPr>
      <w:r w:rsidRPr="00425DC8">
        <w:rPr>
          <w:sz w:val="18"/>
          <w:szCs w:val="20"/>
        </w:rPr>
        <w:t xml:space="preserve">(the settling-time limit fixes the lower edge and the overshoot limit the upper edge). Your sweep, with the detailed values at both edges, is reproduced in Table 2. Because a </w:t>
      </w:r>
      <w:r w:rsidRPr="00425DC8">
        <w:rPr>
          <w:rFonts w:ascii="Consolas" w:eastAsia="Consolas" w:hAnsi="Consolas"/>
          <w:sz w:val="18"/>
          <w:szCs w:val="20"/>
        </w:rPr>
        <w:t>stepinfo</w:t>
      </w:r>
      <w:r w:rsidRPr="00425DC8">
        <w:rPr>
          <w:sz w:val="18"/>
          <w:szCs w:val="20"/>
        </w:rPr>
        <w:t xml:space="preserve"> sweep has a finite gain step (0.01 in your table) and settling time is quantised in multiples of T, the edges were also located exactly by a 0.001 scan followed by bisection (Table 3). The two agree within 0.01 everywhere except the lower edge at T = 0.3 s (0.016), where the quantised t</w:t>
      </w:r>
      <w:r w:rsidRPr="00425DC8">
        <w:rPr>
          <w:sz w:val="18"/>
          <w:szCs w:val="20"/>
          <w:vertAlign w:val="subscript"/>
        </w:rPr>
        <w:t>s</w:t>
      </w:r>
      <w:r w:rsidRPr="00425DC8">
        <w:rPr>
          <w:sz w:val="18"/>
          <w:szCs w:val="20"/>
        </w:rPr>
        <w:t xml:space="preserve"> makes the edge jump (§10).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64"/>
        <w:gridCol w:w="1296"/>
        <w:gridCol w:w="1296"/>
        <w:gridCol w:w="1296"/>
        <w:gridCol w:w="1296"/>
        <w:gridCol w:w="1296"/>
        <w:gridCol w:w="1296"/>
      </w:tblGrid>
      <w:tr w:rsidR="007426DC" w:rsidRPr="00425DC8" w14:paraId="535C5C37" w14:textId="77777777">
        <w:trPr>
          <w:cantSplit/>
          <w:jc w:val="center"/>
        </w:trPr>
        <w:tc>
          <w:tcPr>
            <w:tcW w:w="864" w:type="dxa"/>
            <w:shd w:val="clear" w:color="auto" w:fill="1F3864"/>
            <w:tcMar>
              <w:top w:w="30" w:type="dxa"/>
              <w:left w:w="70" w:type="dxa"/>
              <w:bottom w:w="30" w:type="dxa"/>
              <w:right w:w="70" w:type="dxa"/>
            </w:tcMar>
          </w:tcPr>
          <w:p w14:paraId="4E4FBF33" w14:textId="77777777" w:rsidR="007426DC" w:rsidRPr="00425DC8" w:rsidRDefault="00000000">
            <w:pPr>
              <w:keepNext/>
              <w:spacing w:after="0"/>
              <w:jc w:val="center"/>
              <w:rPr>
                <w:sz w:val="18"/>
                <w:szCs w:val="20"/>
              </w:rPr>
            </w:pPr>
            <w:r w:rsidRPr="00425DC8">
              <w:rPr>
                <w:b/>
                <w:color w:val="FFFFFF"/>
                <w:sz w:val="16"/>
                <w:szCs w:val="20"/>
              </w:rPr>
              <w:lastRenderedPageBreak/>
              <w:t>T (s)</w:t>
            </w:r>
          </w:p>
        </w:tc>
        <w:tc>
          <w:tcPr>
            <w:tcW w:w="1296" w:type="dxa"/>
            <w:shd w:val="clear" w:color="auto" w:fill="1F3864"/>
            <w:tcMar>
              <w:top w:w="30" w:type="dxa"/>
              <w:left w:w="70" w:type="dxa"/>
              <w:bottom w:w="30" w:type="dxa"/>
              <w:right w:w="70" w:type="dxa"/>
            </w:tcMar>
          </w:tcPr>
          <w:p w14:paraId="6466DA79"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p,min</w:t>
            </w:r>
          </w:p>
        </w:tc>
        <w:tc>
          <w:tcPr>
            <w:tcW w:w="1296" w:type="dxa"/>
            <w:shd w:val="clear" w:color="auto" w:fill="1F3864"/>
            <w:tcMar>
              <w:top w:w="30" w:type="dxa"/>
              <w:left w:w="70" w:type="dxa"/>
              <w:bottom w:w="30" w:type="dxa"/>
              <w:right w:w="70" w:type="dxa"/>
            </w:tcMar>
          </w:tcPr>
          <w:p w14:paraId="58D830B8"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(s)</w:t>
            </w:r>
          </w:p>
        </w:tc>
        <w:tc>
          <w:tcPr>
            <w:tcW w:w="1296" w:type="dxa"/>
            <w:shd w:val="clear" w:color="auto" w:fill="1F3864"/>
            <w:tcMar>
              <w:top w:w="30" w:type="dxa"/>
              <w:left w:w="70" w:type="dxa"/>
              <w:bottom w:w="30" w:type="dxa"/>
              <w:right w:w="70" w:type="dxa"/>
            </w:tcMar>
          </w:tcPr>
          <w:p w14:paraId="78D1D7BC" w14:textId="77777777" w:rsidR="007426DC" w:rsidRPr="00425DC8" w:rsidRDefault="00000000">
            <w:pPr>
              <w:keepNext/>
              <w:spacing w:after="0"/>
              <w:jc w:val="center"/>
              <w:rPr>
                <w:sz w:val="18"/>
                <w:szCs w:val="20"/>
              </w:rPr>
            </w:pPr>
            <w:r w:rsidRPr="00425DC8">
              <w:rPr>
                <w:b/>
                <w:color w:val="FFFFFF"/>
                <w:sz w:val="16"/>
                <w:szCs w:val="20"/>
              </w:rPr>
              <w:t>M</w:t>
            </w:r>
            <w:r w:rsidRPr="00425DC8">
              <w:rPr>
                <w:b/>
                <w:color w:val="FFFFFF"/>
                <w:sz w:val="16"/>
                <w:szCs w:val="20"/>
                <w:vertAlign w:val="subscript"/>
              </w:rPr>
              <w:t>p</w:t>
            </w:r>
            <w:r w:rsidRPr="00425DC8">
              <w:rPr>
                <w:b/>
                <w:color w:val="FFFFFF"/>
                <w:sz w:val="16"/>
                <w:szCs w:val="20"/>
              </w:rPr>
              <w:t xml:space="preserve"> (%)</w:t>
            </w:r>
          </w:p>
        </w:tc>
        <w:tc>
          <w:tcPr>
            <w:tcW w:w="1296" w:type="dxa"/>
            <w:shd w:val="clear" w:color="auto" w:fill="1F3864"/>
            <w:tcMar>
              <w:top w:w="30" w:type="dxa"/>
              <w:left w:w="70" w:type="dxa"/>
              <w:bottom w:w="30" w:type="dxa"/>
              <w:right w:w="70" w:type="dxa"/>
            </w:tcMar>
          </w:tcPr>
          <w:p w14:paraId="254E3FC9"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p,max</w:t>
            </w:r>
          </w:p>
        </w:tc>
        <w:tc>
          <w:tcPr>
            <w:tcW w:w="1296" w:type="dxa"/>
            <w:shd w:val="clear" w:color="auto" w:fill="1F3864"/>
            <w:tcMar>
              <w:top w:w="30" w:type="dxa"/>
              <w:left w:w="70" w:type="dxa"/>
              <w:bottom w:w="30" w:type="dxa"/>
              <w:right w:w="70" w:type="dxa"/>
            </w:tcMar>
          </w:tcPr>
          <w:p w14:paraId="45F1B87E"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(s)</w:t>
            </w:r>
          </w:p>
        </w:tc>
        <w:tc>
          <w:tcPr>
            <w:tcW w:w="1296" w:type="dxa"/>
            <w:shd w:val="clear" w:color="auto" w:fill="1F3864"/>
            <w:tcMar>
              <w:top w:w="30" w:type="dxa"/>
              <w:left w:w="70" w:type="dxa"/>
              <w:bottom w:w="30" w:type="dxa"/>
              <w:right w:w="70" w:type="dxa"/>
            </w:tcMar>
          </w:tcPr>
          <w:p w14:paraId="653F95A2" w14:textId="77777777" w:rsidR="007426DC" w:rsidRPr="00425DC8" w:rsidRDefault="00000000">
            <w:pPr>
              <w:keepNext/>
              <w:spacing w:after="0"/>
              <w:jc w:val="center"/>
              <w:rPr>
                <w:sz w:val="18"/>
                <w:szCs w:val="20"/>
              </w:rPr>
            </w:pPr>
            <w:r w:rsidRPr="00425DC8">
              <w:rPr>
                <w:b/>
                <w:color w:val="FFFFFF"/>
                <w:sz w:val="16"/>
                <w:szCs w:val="20"/>
              </w:rPr>
              <w:t>M</w:t>
            </w:r>
            <w:r w:rsidRPr="00425DC8">
              <w:rPr>
                <w:b/>
                <w:color w:val="FFFFFF"/>
                <w:sz w:val="16"/>
                <w:szCs w:val="20"/>
                <w:vertAlign w:val="subscript"/>
              </w:rPr>
              <w:t>p</w:t>
            </w:r>
            <w:r w:rsidRPr="00425DC8">
              <w:rPr>
                <w:b/>
                <w:color w:val="FFFFFF"/>
                <w:sz w:val="16"/>
                <w:szCs w:val="20"/>
              </w:rPr>
              <w:t xml:space="preserve"> (%)</w:t>
            </w:r>
          </w:p>
        </w:tc>
      </w:tr>
      <w:tr w:rsidR="007426DC" w:rsidRPr="00425DC8" w14:paraId="287F110B" w14:textId="77777777">
        <w:trPr>
          <w:cantSplit/>
          <w:jc w:val="center"/>
        </w:trPr>
        <w:tc>
          <w:tcPr>
            <w:tcW w:w="864" w:type="dxa"/>
            <w:tcMar>
              <w:top w:w="30" w:type="dxa"/>
              <w:left w:w="70" w:type="dxa"/>
              <w:bottom w:w="30" w:type="dxa"/>
              <w:right w:w="70" w:type="dxa"/>
            </w:tcMar>
          </w:tcPr>
          <w:p w14:paraId="194A8732" w14:textId="77777777" w:rsidR="007426DC" w:rsidRPr="00425DC8" w:rsidRDefault="00000000">
            <w:pPr>
              <w:keepNext/>
              <w:spacing w:after="0"/>
              <w:jc w:val="center"/>
              <w:rPr>
                <w:sz w:val="18"/>
                <w:szCs w:val="20"/>
              </w:rPr>
            </w:pPr>
            <w:r w:rsidRPr="00425DC8">
              <w:rPr>
                <w:sz w:val="16"/>
                <w:szCs w:val="20"/>
              </w:rPr>
              <w:t>0.1</w:t>
            </w:r>
          </w:p>
        </w:tc>
        <w:tc>
          <w:tcPr>
            <w:tcW w:w="1296" w:type="dxa"/>
            <w:tcMar>
              <w:top w:w="30" w:type="dxa"/>
              <w:left w:w="70" w:type="dxa"/>
              <w:bottom w:w="30" w:type="dxa"/>
              <w:right w:w="70" w:type="dxa"/>
            </w:tcMar>
          </w:tcPr>
          <w:p w14:paraId="5B313B24" w14:textId="77777777" w:rsidR="007426DC" w:rsidRPr="00425DC8" w:rsidRDefault="00000000">
            <w:pPr>
              <w:keepNext/>
              <w:spacing w:after="0"/>
              <w:jc w:val="center"/>
              <w:rPr>
                <w:sz w:val="18"/>
                <w:szCs w:val="20"/>
              </w:rPr>
            </w:pPr>
            <w:r w:rsidRPr="00425DC8">
              <w:rPr>
                <w:sz w:val="16"/>
                <w:szCs w:val="20"/>
              </w:rPr>
              <w:t>0.571</w:t>
            </w:r>
          </w:p>
        </w:tc>
        <w:tc>
          <w:tcPr>
            <w:tcW w:w="1296" w:type="dxa"/>
            <w:tcMar>
              <w:top w:w="30" w:type="dxa"/>
              <w:left w:w="70" w:type="dxa"/>
              <w:bottom w:w="30" w:type="dxa"/>
              <w:right w:w="70" w:type="dxa"/>
            </w:tcMar>
          </w:tcPr>
          <w:p w14:paraId="0AB6B3D7" w14:textId="77777777" w:rsidR="007426DC" w:rsidRPr="00425DC8" w:rsidRDefault="00000000">
            <w:pPr>
              <w:keepNext/>
              <w:spacing w:after="0"/>
              <w:jc w:val="center"/>
              <w:rPr>
                <w:sz w:val="18"/>
                <w:szCs w:val="20"/>
              </w:rPr>
            </w:pPr>
            <w:r w:rsidRPr="00425DC8">
              <w:rPr>
                <w:sz w:val="16"/>
                <w:szCs w:val="20"/>
              </w:rPr>
              <w:t>9</w:t>
            </w:r>
          </w:p>
        </w:tc>
        <w:tc>
          <w:tcPr>
            <w:tcW w:w="1296" w:type="dxa"/>
            <w:tcMar>
              <w:top w:w="30" w:type="dxa"/>
              <w:left w:w="70" w:type="dxa"/>
              <w:bottom w:w="30" w:type="dxa"/>
              <w:right w:w="70" w:type="dxa"/>
            </w:tcMar>
          </w:tcPr>
          <w:p w14:paraId="1E1DF7D4" w14:textId="77777777" w:rsidR="007426DC" w:rsidRPr="00425DC8" w:rsidRDefault="00000000">
            <w:pPr>
              <w:keepNext/>
              <w:spacing w:after="0"/>
              <w:jc w:val="center"/>
              <w:rPr>
                <w:sz w:val="18"/>
                <w:szCs w:val="20"/>
              </w:rPr>
            </w:pPr>
            <w:r w:rsidRPr="00425DC8">
              <w:rPr>
                <w:sz w:val="16"/>
                <w:szCs w:val="20"/>
              </w:rPr>
              <w:t>0</w:t>
            </w:r>
          </w:p>
        </w:tc>
        <w:tc>
          <w:tcPr>
            <w:tcW w:w="1296" w:type="dxa"/>
            <w:tcMar>
              <w:top w:w="30" w:type="dxa"/>
              <w:left w:w="70" w:type="dxa"/>
              <w:bottom w:w="30" w:type="dxa"/>
              <w:right w:w="70" w:type="dxa"/>
            </w:tcMar>
          </w:tcPr>
          <w:p w14:paraId="7EB946BF" w14:textId="77777777" w:rsidR="007426DC" w:rsidRPr="00425DC8" w:rsidRDefault="00000000">
            <w:pPr>
              <w:keepNext/>
              <w:spacing w:after="0"/>
              <w:jc w:val="center"/>
              <w:rPr>
                <w:sz w:val="18"/>
                <w:szCs w:val="20"/>
              </w:rPr>
            </w:pPr>
            <w:r w:rsidRPr="00425DC8">
              <w:rPr>
                <w:sz w:val="16"/>
                <w:szCs w:val="20"/>
              </w:rPr>
              <w:t>1.401</w:t>
            </w:r>
          </w:p>
        </w:tc>
        <w:tc>
          <w:tcPr>
            <w:tcW w:w="1296" w:type="dxa"/>
            <w:tcMar>
              <w:top w:w="30" w:type="dxa"/>
              <w:left w:w="70" w:type="dxa"/>
              <w:bottom w:w="30" w:type="dxa"/>
              <w:right w:w="70" w:type="dxa"/>
            </w:tcMar>
          </w:tcPr>
          <w:p w14:paraId="24DBF936" w14:textId="77777777" w:rsidR="007426DC" w:rsidRPr="00425DC8" w:rsidRDefault="00000000">
            <w:pPr>
              <w:keepNext/>
              <w:spacing w:after="0"/>
              <w:jc w:val="center"/>
              <w:rPr>
                <w:sz w:val="18"/>
                <w:szCs w:val="20"/>
              </w:rPr>
            </w:pPr>
            <w:r w:rsidRPr="00425DC8">
              <w:rPr>
                <w:sz w:val="16"/>
                <w:szCs w:val="20"/>
              </w:rPr>
              <w:t>4.8</w:t>
            </w:r>
          </w:p>
        </w:tc>
        <w:tc>
          <w:tcPr>
            <w:tcW w:w="1296" w:type="dxa"/>
            <w:tcMar>
              <w:top w:w="30" w:type="dxa"/>
              <w:left w:w="70" w:type="dxa"/>
              <w:bottom w:w="30" w:type="dxa"/>
              <w:right w:w="70" w:type="dxa"/>
            </w:tcMar>
          </w:tcPr>
          <w:p w14:paraId="25F44EC8" w14:textId="77777777" w:rsidR="007426DC" w:rsidRPr="00425DC8" w:rsidRDefault="00000000">
            <w:pPr>
              <w:keepNext/>
              <w:spacing w:after="0"/>
              <w:jc w:val="center"/>
              <w:rPr>
                <w:sz w:val="18"/>
                <w:szCs w:val="20"/>
              </w:rPr>
            </w:pPr>
            <w:r w:rsidRPr="00425DC8">
              <w:rPr>
                <w:sz w:val="16"/>
                <w:szCs w:val="20"/>
              </w:rPr>
              <w:t>4.961</w:t>
            </w:r>
          </w:p>
        </w:tc>
      </w:tr>
      <w:tr w:rsidR="007426DC" w:rsidRPr="00425DC8" w14:paraId="4A09B756" w14:textId="77777777">
        <w:trPr>
          <w:cantSplit/>
          <w:jc w:val="center"/>
        </w:trPr>
        <w:tc>
          <w:tcPr>
            <w:tcW w:w="864" w:type="dxa"/>
            <w:shd w:val="clear" w:color="auto" w:fill="F5F8FC"/>
            <w:tcMar>
              <w:top w:w="30" w:type="dxa"/>
              <w:left w:w="70" w:type="dxa"/>
              <w:bottom w:w="30" w:type="dxa"/>
              <w:right w:w="70" w:type="dxa"/>
            </w:tcMar>
          </w:tcPr>
          <w:p w14:paraId="2DBDAA4A" w14:textId="77777777" w:rsidR="007426DC" w:rsidRPr="00425DC8" w:rsidRDefault="00000000">
            <w:pPr>
              <w:keepNext/>
              <w:spacing w:after="0"/>
              <w:jc w:val="center"/>
              <w:rPr>
                <w:sz w:val="18"/>
                <w:szCs w:val="20"/>
              </w:rPr>
            </w:pPr>
            <w:r w:rsidRPr="00425DC8">
              <w:rPr>
                <w:sz w:val="16"/>
                <w:szCs w:val="20"/>
              </w:rPr>
              <w:t>0.2</w:t>
            </w:r>
          </w:p>
        </w:tc>
        <w:tc>
          <w:tcPr>
            <w:tcW w:w="1296" w:type="dxa"/>
            <w:shd w:val="clear" w:color="auto" w:fill="F5F8FC"/>
            <w:tcMar>
              <w:top w:w="30" w:type="dxa"/>
              <w:left w:w="70" w:type="dxa"/>
              <w:bottom w:w="30" w:type="dxa"/>
              <w:right w:w="70" w:type="dxa"/>
            </w:tcMar>
          </w:tcPr>
          <w:p w14:paraId="603AA3CF" w14:textId="77777777" w:rsidR="007426DC" w:rsidRPr="00425DC8" w:rsidRDefault="00000000">
            <w:pPr>
              <w:keepNext/>
              <w:spacing w:after="0"/>
              <w:jc w:val="center"/>
              <w:rPr>
                <w:sz w:val="18"/>
                <w:szCs w:val="20"/>
              </w:rPr>
            </w:pPr>
            <w:r w:rsidRPr="00425DC8">
              <w:rPr>
                <w:sz w:val="16"/>
                <w:szCs w:val="20"/>
              </w:rPr>
              <w:t>0.561</w:t>
            </w:r>
          </w:p>
        </w:tc>
        <w:tc>
          <w:tcPr>
            <w:tcW w:w="1296" w:type="dxa"/>
            <w:shd w:val="clear" w:color="auto" w:fill="F5F8FC"/>
            <w:tcMar>
              <w:top w:w="30" w:type="dxa"/>
              <w:left w:w="70" w:type="dxa"/>
              <w:bottom w:w="30" w:type="dxa"/>
              <w:right w:w="70" w:type="dxa"/>
            </w:tcMar>
          </w:tcPr>
          <w:p w14:paraId="44AB2E9D" w14:textId="77777777" w:rsidR="007426DC" w:rsidRPr="00425DC8" w:rsidRDefault="00000000">
            <w:pPr>
              <w:keepNext/>
              <w:spacing w:after="0"/>
              <w:jc w:val="center"/>
              <w:rPr>
                <w:sz w:val="18"/>
                <w:szCs w:val="20"/>
              </w:rPr>
            </w:pPr>
            <w:r w:rsidRPr="00425DC8">
              <w:rPr>
                <w:sz w:val="16"/>
                <w:szCs w:val="20"/>
              </w:rPr>
              <w:t>9</w:t>
            </w:r>
          </w:p>
        </w:tc>
        <w:tc>
          <w:tcPr>
            <w:tcW w:w="1296" w:type="dxa"/>
            <w:shd w:val="clear" w:color="auto" w:fill="F5F8FC"/>
            <w:tcMar>
              <w:top w:w="30" w:type="dxa"/>
              <w:left w:w="70" w:type="dxa"/>
              <w:bottom w:w="30" w:type="dxa"/>
              <w:right w:w="70" w:type="dxa"/>
            </w:tcMar>
          </w:tcPr>
          <w:p w14:paraId="762824E2" w14:textId="77777777" w:rsidR="007426DC" w:rsidRPr="00425DC8" w:rsidRDefault="00000000">
            <w:pPr>
              <w:keepNext/>
              <w:spacing w:after="0"/>
              <w:jc w:val="center"/>
              <w:rPr>
                <w:sz w:val="18"/>
                <w:szCs w:val="20"/>
              </w:rPr>
            </w:pPr>
            <w:r w:rsidRPr="00425DC8">
              <w:rPr>
                <w:sz w:val="16"/>
                <w:szCs w:val="20"/>
              </w:rPr>
              <w:t>0</w:t>
            </w:r>
          </w:p>
        </w:tc>
        <w:tc>
          <w:tcPr>
            <w:tcW w:w="1296" w:type="dxa"/>
            <w:shd w:val="clear" w:color="auto" w:fill="F5F8FC"/>
            <w:tcMar>
              <w:top w:w="30" w:type="dxa"/>
              <w:left w:w="70" w:type="dxa"/>
              <w:bottom w:w="30" w:type="dxa"/>
              <w:right w:w="70" w:type="dxa"/>
            </w:tcMar>
          </w:tcPr>
          <w:p w14:paraId="7D1BE8DC" w14:textId="77777777" w:rsidR="007426DC" w:rsidRPr="00425DC8" w:rsidRDefault="00000000">
            <w:pPr>
              <w:keepNext/>
              <w:spacing w:after="0"/>
              <w:jc w:val="center"/>
              <w:rPr>
                <w:sz w:val="18"/>
                <w:szCs w:val="20"/>
              </w:rPr>
            </w:pPr>
            <w:r w:rsidRPr="00425DC8">
              <w:rPr>
                <w:sz w:val="16"/>
                <w:szCs w:val="20"/>
              </w:rPr>
              <w:t>1.291</w:t>
            </w:r>
          </w:p>
        </w:tc>
        <w:tc>
          <w:tcPr>
            <w:tcW w:w="1296" w:type="dxa"/>
            <w:shd w:val="clear" w:color="auto" w:fill="F5F8FC"/>
            <w:tcMar>
              <w:top w:w="30" w:type="dxa"/>
              <w:left w:w="70" w:type="dxa"/>
              <w:bottom w:w="30" w:type="dxa"/>
              <w:right w:w="70" w:type="dxa"/>
            </w:tcMar>
          </w:tcPr>
          <w:p w14:paraId="32C13C61" w14:textId="77777777" w:rsidR="007426DC" w:rsidRPr="00425DC8" w:rsidRDefault="00000000">
            <w:pPr>
              <w:keepNext/>
              <w:spacing w:after="0"/>
              <w:jc w:val="center"/>
              <w:rPr>
                <w:sz w:val="18"/>
                <w:szCs w:val="20"/>
              </w:rPr>
            </w:pPr>
            <w:r w:rsidRPr="00425DC8">
              <w:rPr>
                <w:sz w:val="16"/>
                <w:szCs w:val="20"/>
              </w:rPr>
              <w:t>5</w:t>
            </w:r>
          </w:p>
        </w:tc>
        <w:tc>
          <w:tcPr>
            <w:tcW w:w="1296" w:type="dxa"/>
            <w:shd w:val="clear" w:color="auto" w:fill="F5F8FC"/>
            <w:tcMar>
              <w:top w:w="30" w:type="dxa"/>
              <w:left w:w="70" w:type="dxa"/>
              <w:bottom w:w="30" w:type="dxa"/>
              <w:right w:w="70" w:type="dxa"/>
            </w:tcMar>
          </w:tcPr>
          <w:p w14:paraId="3A3623D7" w14:textId="77777777" w:rsidR="007426DC" w:rsidRPr="00425DC8" w:rsidRDefault="00000000">
            <w:pPr>
              <w:keepNext/>
              <w:spacing w:after="0"/>
              <w:jc w:val="center"/>
              <w:rPr>
                <w:sz w:val="18"/>
                <w:szCs w:val="20"/>
              </w:rPr>
            </w:pPr>
            <w:r w:rsidRPr="00425DC8">
              <w:rPr>
                <w:sz w:val="16"/>
                <w:szCs w:val="20"/>
              </w:rPr>
              <w:t>4.996</w:t>
            </w:r>
          </w:p>
        </w:tc>
      </w:tr>
      <w:tr w:rsidR="007426DC" w:rsidRPr="00425DC8" w14:paraId="1D65E7F2" w14:textId="77777777">
        <w:trPr>
          <w:cantSplit/>
          <w:jc w:val="center"/>
        </w:trPr>
        <w:tc>
          <w:tcPr>
            <w:tcW w:w="864" w:type="dxa"/>
            <w:tcMar>
              <w:top w:w="30" w:type="dxa"/>
              <w:left w:w="70" w:type="dxa"/>
              <w:bottom w:w="30" w:type="dxa"/>
              <w:right w:w="70" w:type="dxa"/>
            </w:tcMar>
          </w:tcPr>
          <w:p w14:paraId="71CB3BFA" w14:textId="77777777" w:rsidR="007426DC" w:rsidRPr="00425DC8" w:rsidRDefault="00000000">
            <w:pPr>
              <w:keepNext/>
              <w:spacing w:after="0"/>
              <w:jc w:val="center"/>
              <w:rPr>
                <w:sz w:val="18"/>
                <w:szCs w:val="20"/>
              </w:rPr>
            </w:pPr>
            <w:r w:rsidRPr="00425DC8">
              <w:rPr>
                <w:sz w:val="16"/>
                <w:szCs w:val="20"/>
              </w:rPr>
              <w:t>0.3</w:t>
            </w:r>
          </w:p>
        </w:tc>
        <w:tc>
          <w:tcPr>
            <w:tcW w:w="1296" w:type="dxa"/>
            <w:tcMar>
              <w:top w:w="30" w:type="dxa"/>
              <w:left w:w="70" w:type="dxa"/>
              <w:bottom w:w="30" w:type="dxa"/>
              <w:right w:w="70" w:type="dxa"/>
            </w:tcMar>
          </w:tcPr>
          <w:p w14:paraId="1CC8C894" w14:textId="77777777" w:rsidR="007426DC" w:rsidRPr="00425DC8" w:rsidRDefault="00000000">
            <w:pPr>
              <w:keepNext/>
              <w:spacing w:after="0"/>
              <w:jc w:val="center"/>
              <w:rPr>
                <w:sz w:val="18"/>
                <w:szCs w:val="20"/>
              </w:rPr>
            </w:pPr>
            <w:r w:rsidRPr="00425DC8">
              <w:rPr>
                <w:sz w:val="16"/>
                <w:szCs w:val="20"/>
              </w:rPr>
              <w:t>0.561</w:t>
            </w:r>
          </w:p>
        </w:tc>
        <w:tc>
          <w:tcPr>
            <w:tcW w:w="1296" w:type="dxa"/>
            <w:tcMar>
              <w:top w:w="30" w:type="dxa"/>
              <w:left w:w="70" w:type="dxa"/>
              <w:bottom w:w="30" w:type="dxa"/>
              <w:right w:w="70" w:type="dxa"/>
            </w:tcMar>
          </w:tcPr>
          <w:p w14:paraId="5DC398D3" w14:textId="77777777" w:rsidR="007426DC" w:rsidRPr="00425DC8" w:rsidRDefault="00000000">
            <w:pPr>
              <w:keepNext/>
              <w:spacing w:after="0"/>
              <w:jc w:val="center"/>
              <w:rPr>
                <w:sz w:val="18"/>
                <w:szCs w:val="20"/>
              </w:rPr>
            </w:pPr>
            <w:r w:rsidRPr="00425DC8">
              <w:rPr>
                <w:sz w:val="16"/>
                <w:szCs w:val="20"/>
              </w:rPr>
              <w:t>8.7</w:t>
            </w:r>
          </w:p>
        </w:tc>
        <w:tc>
          <w:tcPr>
            <w:tcW w:w="1296" w:type="dxa"/>
            <w:tcMar>
              <w:top w:w="30" w:type="dxa"/>
              <w:left w:w="70" w:type="dxa"/>
              <w:bottom w:w="30" w:type="dxa"/>
              <w:right w:w="70" w:type="dxa"/>
            </w:tcMar>
          </w:tcPr>
          <w:p w14:paraId="33CAC64C" w14:textId="77777777" w:rsidR="007426DC" w:rsidRPr="00425DC8" w:rsidRDefault="00000000">
            <w:pPr>
              <w:keepNext/>
              <w:spacing w:after="0"/>
              <w:jc w:val="center"/>
              <w:rPr>
                <w:sz w:val="18"/>
                <w:szCs w:val="20"/>
              </w:rPr>
            </w:pPr>
            <w:r w:rsidRPr="00425DC8">
              <w:rPr>
                <w:sz w:val="16"/>
                <w:szCs w:val="20"/>
              </w:rPr>
              <w:t>0</w:t>
            </w:r>
          </w:p>
        </w:tc>
        <w:tc>
          <w:tcPr>
            <w:tcW w:w="1296" w:type="dxa"/>
            <w:tcMar>
              <w:top w:w="30" w:type="dxa"/>
              <w:left w:w="70" w:type="dxa"/>
              <w:bottom w:w="30" w:type="dxa"/>
              <w:right w:w="70" w:type="dxa"/>
            </w:tcMar>
          </w:tcPr>
          <w:p w14:paraId="05261DD1" w14:textId="77777777" w:rsidR="007426DC" w:rsidRPr="00425DC8" w:rsidRDefault="00000000">
            <w:pPr>
              <w:keepNext/>
              <w:spacing w:after="0"/>
              <w:jc w:val="center"/>
              <w:rPr>
                <w:sz w:val="18"/>
                <w:szCs w:val="20"/>
              </w:rPr>
            </w:pPr>
            <w:r w:rsidRPr="00425DC8">
              <w:rPr>
                <w:sz w:val="16"/>
                <w:szCs w:val="20"/>
              </w:rPr>
              <w:t>1.191</w:t>
            </w:r>
          </w:p>
        </w:tc>
        <w:tc>
          <w:tcPr>
            <w:tcW w:w="1296" w:type="dxa"/>
            <w:tcMar>
              <w:top w:w="30" w:type="dxa"/>
              <w:left w:w="70" w:type="dxa"/>
              <w:bottom w:w="30" w:type="dxa"/>
              <w:right w:w="70" w:type="dxa"/>
            </w:tcMar>
          </w:tcPr>
          <w:p w14:paraId="225283FD" w14:textId="77777777" w:rsidR="007426DC" w:rsidRPr="00425DC8" w:rsidRDefault="00000000">
            <w:pPr>
              <w:keepNext/>
              <w:spacing w:after="0"/>
              <w:jc w:val="center"/>
              <w:rPr>
                <w:sz w:val="18"/>
                <w:szCs w:val="20"/>
              </w:rPr>
            </w:pPr>
            <w:r w:rsidRPr="00425DC8">
              <w:rPr>
                <w:sz w:val="16"/>
                <w:szCs w:val="20"/>
              </w:rPr>
              <w:t>5.4</w:t>
            </w:r>
          </w:p>
        </w:tc>
        <w:tc>
          <w:tcPr>
            <w:tcW w:w="1296" w:type="dxa"/>
            <w:tcMar>
              <w:top w:w="30" w:type="dxa"/>
              <w:left w:w="70" w:type="dxa"/>
              <w:bottom w:w="30" w:type="dxa"/>
              <w:right w:w="70" w:type="dxa"/>
            </w:tcMar>
          </w:tcPr>
          <w:p w14:paraId="529E4911" w14:textId="77777777" w:rsidR="007426DC" w:rsidRPr="00425DC8" w:rsidRDefault="00000000">
            <w:pPr>
              <w:keepNext/>
              <w:spacing w:after="0"/>
              <w:jc w:val="center"/>
              <w:rPr>
                <w:sz w:val="18"/>
                <w:szCs w:val="20"/>
              </w:rPr>
            </w:pPr>
            <w:r w:rsidRPr="00425DC8">
              <w:rPr>
                <w:sz w:val="16"/>
                <w:szCs w:val="20"/>
              </w:rPr>
              <w:t>4.902</w:t>
            </w:r>
          </w:p>
        </w:tc>
      </w:tr>
      <w:tr w:rsidR="007426DC" w:rsidRPr="00425DC8" w14:paraId="3992FB99" w14:textId="77777777">
        <w:trPr>
          <w:cantSplit/>
          <w:jc w:val="center"/>
        </w:trPr>
        <w:tc>
          <w:tcPr>
            <w:tcW w:w="864" w:type="dxa"/>
            <w:shd w:val="clear" w:color="auto" w:fill="F5F8FC"/>
            <w:tcMar>
              <w:top w:w="30" w:type="dxa"/>
              <w:left w:w="70" w:type="dxa"/>
              <w:bottom w:w="30" w:type="dxa"/>
              <w:right w:w="70" w:type="dxa"/>
            </w:tcMar>
          </w:tcPr>
          <w:p w14:paraId="697FEF6D" w14:textId="77777777" w:rsidR="007426DC" w:rsidRPr="00425DC8" w:rsidRDefault="00000000">
            <w:pPr>
              <w:keepNext/>
              <w:spacing w:after="0"/>
              <w:jc w:val="center"/>
              <w:rPr>
                <w:sz w:val="18"/>
                <w:szCs w:val="20"/>
              </w:rPr>
            </w:pPr>
            <w:r w:rsidRPr="00425DC8">
              <w:rPr>
                <w:sz w:val="16"/>
                <w:szCs w:val="20"/>
              </w:rPr>
              <w:t>0.4</w:t>
            </w:r>
          </w:p>
        </w:tc>
        <w:tc>
          <w:tcPr>
            <w:tcW w:w="1296" w:type="dxa"/>
            <w:shd w:val="clear" w:color="auto" w:fill="F5F8FC"/>
            <w:tcMar>
              <w:top w:w="30" w:type="dxa"/>
              <w:left w:w="70" w:type="dxa"/>
              <w:bottom w:w="30" w:type="dxa"/>
              <w:right w:w="70" w:type="dxa"/>
            </w:tcMar>
          </w:tcPr>
          <w:p w14:paraId="6C11117F" w14:textId="77777777" w:rsidR="007426DC" w:rsidRPr="00425DC8" w:rsidRDefault="00000000">
            <w:pPr>
              <w:keepNext/>
              <w:spacing w:after="0"/>
              <w:jc w:val="center"/>
              <w:rPr>
                <w:sz w:val="18"/>
                <w:szCs w:val="20"/>
              </w:rPr>
            </w:pPr>
            <w:r w:rsidRPr="00425DC8">
              <w:rPr>
                <w:sz w:val="16"/>
                <w:szCs w:val="20"/>
              </w:rPr>
              <w:t>0.551</w:t>
            </w:r>
          </w:p>
        </w:tc>
        <w:tc>
          <w:tcPr>
            <w:tcW w:w="1296" w:type="dxa"/>
            <w:shd w:val="clear" w:color="auto" w:fill="F5F8FC"/>
            <w:tcMar>
              <w:top w:w="30" w:type="dxa"/>
              <w:left w:w="70" w:type="dxa"/>
              <w:bottom w:w="30" w:type="dxa"/>
              <w:right w:w="70" w:type="dxa"/>
            </w:tcMar>
          </w:tcPr>
          <w:p w14:paraId="65D91A5D" w14:textId="77777777" w:rsidR="007426DC" w:rsidRPr="00425DC8" w:rsidRDefault="00000000">
            <w:pPr>
              <w:keepNext/>
              <w:spacing w:after="0"/>
              <w:jc w:val="center"/>
              <w:rPr>
                <w:sz w:val="18"/>
                <w:szCs w:val="20"/>
              </w:rPr>
            </w:pPr>
            <w:r w:rsidRPr="00425DC8">
              <w:rPr>
                <w:sz w:val="16"/>
                <w:szCs w:val="20"/>
              </w:rPr>
              <w:t>8.8</w:t>
            </w:r>
          </w:p>
        </w:tc>
        <w:tc>
          <w:tcPr>
            <w:tcW w:w="1296" w:type="dxa"/>
            <w:shd w:val="clear" w:color="auto" w:fill="F5F8FC"/>
            <w:tcMar>
              <w:top w:w="30" w:type="dxa"/>
              <w:left w:w="70" w:type="dxa"/>
              <w:bottom w:w="30" w:type="dxa"/>
              <w:right w:w="70" w:type="dxa"/>
            </w:tcMar>
          </w:tcPr>
          <w:p w14:paraId="54D54AE9" w14:textId="77777777" w:rsidR="007426DC" w:rsidRPr="00425DC8" w:rsidRDefault="00000000">
            <w:pPr>
              <w:keepNext/>
              <w:spacing w:after="0"/>
              <w:jc w:val="center"/>
              <w:rPr>
                <w:sz w:val="18"/>
                <w:szCs w:val="20"/>
              </w:rPr>
            </w:pPr>
            <w:r w:rsidRPr="00425DC8">
              <w:rPr>
                <w:sz w:val="16"/>
                <w:szCs w:val="20"/>
              </w:rPr>
              <w:t>0</w:t>
            </w:r>
          </w:p>
        </w:tc>
        <w:tc>
          <w:tcPr>
            <w:tcW w:w="1296" w:type="dxa"/>
            <w:shd w:val="clear" w:color="auto" w:fill="F5F8FC"/>
            <w:tcMar>
              <w:top w:w="30" w:type="dxa"/>
              <w:left w:w="70" w:type="dxa"/>
              <w:bottom w:w="30" w:type="dxa"/>
              <w:right w:w="70" w:type="dxa"/>
            </w:tcMar>
          </w:tcPr>
          <w:p w14:paraId="15A7A06B" w14:textId="77777777" w:rsidR="007426DC" w:rsidRPr="00425DC8" w:rsidRDefault="00000000">
            <w:pPr>
              <w:keepNext/>
              <w:spacing w:after="0"/>
              <w:jc w:val="center"/>
              <w:rPr>
                <w:sz w:val="18"/>
                <w:szCs w:val="20"/>
              </w:rPr>
            </w:pPr>
            <w:r w:rsidRPr="00425DC8">
              <w:rPr>
                <w:sz w:val="16"/>
                <w:szCs w:val="20"/>
              </w:rPr>
              <w:t>1.111</w:t>
            </w:r>
          </w:p>
        </w:tc>
        <w:tc>
          <w:tcPr>
            <w:tcW w:w="1296" w:type="dxa"/>
            <w:shd w:val="clear" w:color="auto" w:fill="F5F8FC"/>
            <w:tcMar>
              <w:top w:w="30" w:type="dxa"/>
              <w:left w:w="70" w:type="dxa"/>
              <w:bottom w:w="30" w:type="dxa"/>
              <w:right w:w="70" w:type="dxa"/>
            </w:tcMar>
          </w:tcPr>
          <w:p w14:paraId="5AC1DF31" w14:textId="77777777" w:rsidR="007426DC" w:rsidRPr="00425DC8" w:rsidRDefault="00000000">
            <w:pPr>
              <w:keepNext/>
              <w:spacing w:after="0"/>
              <w:jc w:val="center"/>
              <w:rPr>
                <w:sz w:val="18"/>
                <w:szCs w:val="20"/>
              </w:rPr>
            </w:pPr>
            <w:r w:rsidRPr="00425DC8">
              <w:rPr>
                <w:sz w:val="16"/>
                <w:szCs w:val="20"/>
              </w:rPr>
              <w:t>5.6</w:t>
            </w:r>
          </w:p>
        </w:tc>
        <w:tc>
          <w:tcPr>
            <w:tcW w:w="1296" w:type="dxa"/>
            <w:shd w:val="clear" w:color="auto" w:fill="F5F8FC"/>
            <w:tcMar>
              <w:top w:w="30" w:type="dxa"/>
              <w:left w:w="70" w:type="dxa"/>
              <w:bottom w:w="30" w:type="dxa"/>
              <w:right w:w="70" w:type="dxa"/>
            </w:tcMar>
          </w:tcPr>
          <w:p w14:paraId="5A9C4F17" w14:textId="77777777" w:rsidR="007426DC" w:rsidRPr="00425DC8" w:rsidRDefault="00000000">
            <w:pPr>
              <w:keepNext/>
              <w:spacing w:after="0"/>
              <w:jc w:val="center"/>
              <w:rPr>
                <w:sz w:val="18"/>
                <w:szCs w:val="20"/>
              </w:rPr>
            </w:pPr>
            <w:r w:rsidRPr="00425DC8">
              <w:rPr>
                <w:sz w:val="16"/>
                <w:szCs w:val="20"/>
              </w:rPr>
              <w:t>4.981</w:t>
            </w:r>
          </w:p>
        </w:tc>
      </w:tr>
      <w:tr w:rsidR="007426DC" w:rsidRPr="00425DC8" w14:paraId="5FC65C92" w14:textId="77777777">
        <w:trPr>
          <w:cantSplit/>
          <w:jc w:val="center"/>
        </w:trPr>
        <w:tc>
          <w:tcPr>
            <w:tcW w:w="864" w:type="dxa"/>
            <w:tcMar>
              <w:top w:w="30" w:type="dxa"/>
              <w:left w:w="70" w:type="dxa"/>
              <w:bottom w:w="30" w:type="dxa"/>
              <w:right w:w="70" w:type="dxa"/>
            </w:tcMar>
          </w:tcPr>
          <w:p w14:paraId="56CAF90B" w14:textId="77777777" w:rsidR="007426DC" w:rsidRPr="00425DC8" w:rsidRDefault="00000000">
            <w:pPr>
              <w:keepNext/>
              <w:spacing w:after="0"/>
              <w:jc w:val="center"/>
              <w:rPr>
                <w:sz w:val="18"/>
                <w:szCs w:val="20"/>
              </w:rPr>
            </w:pPr>
            <w:r w:rsidRPr="00425DC8">
              <w:rPr>
                <w:sz w:val="16"/>
                <w:szCs w:val="20"/>
              </w:rPr>
              <w:t>0.5</w:t>
            </w:r>
          </w:p>
        </w:tc>
        <w:tc>
          <w:tcPr>
            <w:tcW w:w="1296" w:type="dxa"/>
            <w:tcMar>
              <w:top w:w="30" w:type="dxa"/>
              <w:left w:w="70" w:type="dxa"/>
              <w:bottom w:w="30" w:type="dxa"/>
              <w:right w:w="70" w:type="dxa"/>
            </w:tcMar>
          </w:tcPr>
          <w:p w14:paraId="43C0FA61" w14:textId="77777777" w:rsidR="007426DC" w:rsidRPr="00425DC8" w:rsidRDefault="00000000">
            <w:pPr>
              <w:keepNext/>
              <w:spacing w:after="0"/>
              <w:jc w:val="center"/>
              <w:rPr>
                <w:sz w:val="18"/>
                <w:szCs w:val="20"/>
              </w:rPr>
            </w:pPr>
            <w:r w:rsidRPr="00425DC8">
              <w:rPr>
                <w:sz w:val="16"/>
                <w:szCs w:val="20"/>
              </w:rPr>
              <w:t>0.531</w:t>
            </w:r>
          </w:p>
        </w:tc>
        <w:tc>
          <w:tcPr>
            <w:tcW w:w="1296" w:type="dxa"/>
            <w:tcMar>
              <w:top w:w="30" w:type="dxa"/>
              <w:left w:w="70" w:type="dxa"/>
              <w:bottom w:w="30" w:type="dxa"/>
              <w:right w:w="70" w:type="dxa"/>
            </w:tcMar>
          </w:tcPr>
          <w:p w14:paraId="5D523DD8" w14:textId="77777777" w:rsidR="007426DC" w:rsidRPr="00425DC8" w:rsidRDefault="00000000">
            <w:pPr>
              <w:keepNext/>
              <w:spacing w:after="0"/>
              <w:jc w:val="center"/>
              <w:rPr>
                <w:sz w:val="18"/>
                <w:szCs w:val="20"/>
              </w:rPr>
            </w:pPr>
            <w:r w:rsidRPr="00425DC8">
              <w:rPr>
                <w:sz w:val="16"/>
                <w:szCs w:val="20"/>
              </w:rPr>
              <w:t>9</w:t>
            </w:r>
          </w:p>
        </w:tc>
        <w:tc>
          <w:tcPr>
            <w:tcW w:w="1296" w:type="dxa"/>
            <w:tcMar>
              <w:top w:w="30" w:type="dxa"/>
              <w:left w:w="70" w:type="dxa"/>
              <w:bottom w:w="30" w:type="dxa"/>
              <w:right w:w="70" w:type="dxa"/>
            </w:tcMar>
          </w:tcPr>
          <w:p w14:paraId="371B62CF" w14:textId="77777777" w:rsidR="007426DC" w:rsidRPr="00425DC8" w:rsidRDefault="00000000">
            <w:pPr>
              <w:keepNext/>
              <w:spacing w:after="0"/>
              <w:jc w:val="center"/>
              <w:rPr>
                <w:sz w:val="18"/>
                <w:szCs w:val="20"/>
              </w:rPr>
            </w:pPr>
            <w:r w:rsidRPr="00425DC8">
              <w:rPr>
                <w:sz w:val="16"/>
                <w:szCs w:val="20"/>
              </w:rPr>
              <w:t>0</w:t>
            </w:r>
          </w:p>
        </w:tc>
        <w:tc>
          <w:tcPr>
            <w:tcW w:w="1296" w:type="dxa"/>
            <w:tcMar>
              <w:top w:w="30" w:type="dxa"/>
              <w:left w:w="70" w:type="dxa"/>
              <w:bottom w:w="30" w:type="dxa"/>
              <w:right w:w="70" w:type="dxa"/>
            </w:tcMar>
          </w:tcPr>
          <w:p w14:paraId="30AA62C9" w14:textId="77777777" w:rsidR="007426DC" w:rsidRPr="00425DC8" w:rsidRDefault="00000000">
            <w:pPr>
              <w:keepNext/>
              <w:spacing w:after="0"/>
              <w:jc w:val="center"/>
              <w:rPr>
                <w:sz w:val="18"/>
                <w:szCs w:val="20"/>
              </w:rPr>
            </w:pPr>
            <w:r w:rsidRPr="00425DC8">
              <w:rPr>
                <w:sz w:val="16"/>
                <w:szCs w:val="20"/>
              </w:rPr>
              <w:t>1.041</w:t>
            </w:r>
          </w:p>
        </w:tc>
        <w:tc>
          <w:tcPr>
            <w:tcW w:w="1296" w:type="dxa"/>
            <w:tcMar>
              <w:top w:w="30" w:type="dxa"/>
              <w:left w:w="70" w:type="dxa"/>
              <w:bottom w:w="30" w:type="dxa"/>
              <w:right w:w="70" w:type="dxa"/>
            </w:tcMar>
          </w:tcPr>
          <w:p w14:paraId="139C8CB8" w14:textId="77777777" w:rsidR="007426DC" w:rsidRPr="00425DC8" w:rsidRDefault="00000000">
            <w:pPr>
              <w:keepNext/>
              <w:spacing w:after="0"/>
              <w:jc w:val="center"/>
              <w:rPr>
                <w:sz w:val="18"/>
                <w:szCs w:val="20"/>
              </w:rPr>
            </w:pPr>
            <w:r w:rsidRPr="00425DC8">
              <w:rPr>
                <w:sz w:val="16"/>
                <w:szCs w:val="20"/>
              </w:rPr>
              <w:t>6</w:t>
            </w:r>
          </w:p>
        </w:tc>
        <w:tc>
          <w:tcPr>
            <w:tcW w:w="1296" w:type="dxa"/>
            <w:tcMar>
              <w:top w:w="30" w:type="dxa"/>
              <w:left w:w="70" w:type="dxa"/>
              <w:bottom w:w="30" w:type="dxa"/>
              <w:right w:w="70" w:type="dxa"/>
            </w:tcMar>
          </w:tcPr>
          <w:p w14:paraId="77CF1E32" w14:textId="77777777" w:rsidR="007426DC" w:rsidRPr="00425DC8" w:rsidRDefault="00000000">
            <w:pPr>
              <w:keepNext/>
              <w:spacing w:after="0"/>
              <w:jc w:val="center"/>
              <w:rPr>
                <w:sz w:val="18"/>
                <w:szCs w:val="20"/>
              </w:rPr>
            </w:pPr>
            <w:r w:rsidRPr="00425DC8">
              <w:rPr>
                <w:sz w:val="16"/>
                <w:szCs w:val="20"/>
              </w:rPr>
              <w:t>4.997</w:t>
            </w:r>
          </w:p>
        </w:tc>
      </w:tr>
      <w:tr w:rsidR="007426DC" w:rsidRPr="00425DC8" w14:paraId="4694944E" w14:textId="77777777">
        <w:trPr>
          <w:cantSplit/>
          <w:jc w:val="center"/>
        </w:trPr>
        <w:tc>
          <w:tcPr>
            <w:tcW w:w="864" w:type="dxa"/>
            <w:shd w:val="clear" w:color="auto" w:fill="F5F8FC"/>
            <w:tcMar>
              <w:top w:w="30" w:type="dxa"/>
              <w:left w:w="70" w:type="dxa"/>
              <w:bottom w:w="30" w:type="dxa"/>
              <w:right w:w="70" w:type="dxa"/>
            </w:tcMar>
          </w:tcPr>
          <w:p w14:paraId="57DA4958" w14:textId="77777777" w:rsidR="007426DC" w:rsidRPr="00425DC8" w:rsidRDefault="00000000">
            <w:pPr>
              <w:keepNext/>
              <w:spacing w:after="0"/>
              <w:jc w:val="center"/>
              <w:rPr>
                <w:sz w:val="18"/>
                <w:szCs w:val="20"/>
              </w:rPr>
            </w:pPr>
            <w:r w:rsidRPr="00425DC8">
              <w:rPr>
                <w:sz w:val="16"/>
                <w:szCs w:val="20"/>
              </w:rPr>
              <w:t>0.6</w:t>
            </w:r>
          </w:p>
        </w:tc>
        <w:tc>
          <w:tcPr>
            <w:tcW w:w="1296" w:type="dxa"/>
            <w:shd w:val="clear" w:color="auto" w:fill="F5F8FC"/>
            <w:tcMar>
              <w:top w:w="30" w:type="dxa"/>
              <w:left w:w="70" w:type="dxa"/>
              <w:bottom w:w="30" w:type="dxa"/>
              <w:right w:w="70" w:type="dxa"/>
            </w:tcMar>
          </w:tcPr>
          <w:p w14:paraId="6C3C9BEB" w14:textId="77777777" w:rsidR="007426DC" w:rsidRPr="00425DC8" w:rsidRDefault="00000000">
            <w:pPr>
              <w:keepNext/>
              <w:spacing w:after="0"/>
              <w:jc w:val="center"/>
              <w:rPr>
                <w:sz w:val="18"/>
                <w:szCs w:val="20"/>
              </w:rPr>
            </w:pPr>
            <w:r w:rsidRPr="00425DC8">
              <w:rPr>
                <w:sz w:val="16"/>
                <w:szCs w:val="20"/>
              </w:rPr>
              <w:t>0.511</w:t>
            </w:r>
          </w:p>
        </w:tc>
        <w:tc>
          <w:tcPr>
            <w:tcW w:w="1296" w:type="dxa"/>
            <w:shd w:val="clear" w:color="auto" w:fill="F5F8FC"/>
            <w:tcMar>
              <w:top w:w="30" w:type="dxa"/>
              <w:left w:w="70" w:type="dxa"/>
              <w:bottom w:w="30" w:type="dxa"/>
              <w:right w:w="70" w:type="dxa"/>
            </w:tcMar>
          </w:tcPr>
          <w:p w14:paraId="6C36763D" w14:textId="77777777" w:rsidR="007426DC" w:rsidRPr="00425DC8" w:rsidRDefault="00000000">
            <w:pPr>
              <w:keepNext/>
              <w:spacing w:after="0"/>
              <w:jc w:val="center"/>
              <w:rPr>
                <w:sz w:val="18"/>
                <w:szCs w:val="20"/>
              </w:rPr>
            </w:pPr>
            <w:r w:rsidRPr="00425DC8">
              <w:rPr>
                <w:sz w:val="16"/>
                <w:szCs w:val="20"/>
              </w:rPr>
              <w:t>9</w:t>
            </w:r>
          </w:p>
        </w:tc>
        <w:tc>
          <w:tcPr>
            <w:tcW w:w="1296" w:type="dxa"/>
            <w:shd w:val="clear" w:color="auto" w:fill="F5F8FC"/>
            <w:tcMar>
              <w:top w:w="30" w:type="dxa"/>
              <w:left w:w="70" w:type="dxa"/>
              <w:bottom w:w="30" w:type="dxa"/>
              <w:right w:w="70" w:type="dxa"/>
            </w:tcMar>
          </w:tcPr>
          <w:p w14:paraId="0062E359" w14:textId="77777777" w:rsidR="007426DC" w:rsidRPr="00425DC8" w:rsidRDefault="00000000">
            <w:pPr>
              <w:keepNext/>
              <w:spacing w:after="0"/>
              <w:jc w:val="center"/>
              <w:rPr>
                <w:sz w:val="18"/>
                <w:szCs w:val="20"/>
              </w:rPr>
            </w:pPr>
            <w:r w:rsidRPr="00425DC8">
              <w:rPr>
                <w:sz w:val="16"/>
                <w:szCs w:val="20"/>
              </w:rPr>
              <w:t>0</w:t>
            </w:r>
          </w:p>
        </w:tc>
        <w:tc>
          <w:tcPr>
            <w:tcW w:w="1296" w:type="dxa"/>
            <w:shd w:val="clear" w:color="auto" w:fill="F5F8FC"/>
            <w:tcMar>
              <w:top w:w="30" w:type="dxa"/>
              <w:left w:w="70" w:type="dxa"/>
              <w:bottom w:w="30" w:type="dxa"/>
              <w:right w:w="70" w:type="dxa"/>
            </w:tcMar>
          </w:tcPr>
          <w:p w14:paraId="6CB87112" w14:textId="77777777" w:rsidR="007426DC" w:rsidRPr="00425DC8" w:rsidRDefault="00000000">
            <w:pPr>
              <w:keepNext/>
              <w:spacing w:after="0"/>
              <w:jc w:val="center"/>
              <w:rPr>
                <w:sz w:val="18"/>
                <w:szCs w:val="20"/>
              </w:rPr>
            </w:pPr>
            <w:r w:rsidRPr="00425DC8">
              <w:rPr>
                <w:sz w:val="16"/>
                <w:szCs w:val="20"/>
              </w:rPr>
              <w:t>0.971</w:t>
            </w:r>
          </w:p>
        </w:tc>
        <w:tc>
          <w:tcPr>
            <w:tcW w:w="1296" w:type="dxa"/>
            <w:shd w:val="clear" w:color="auto" w:fill="F5F8FC"/>
            <w:tcMar>
              <w:top w:w="30" w:type="dxa"/>
              <w:left w:w="70" w:type="dxa"/>
              <w:bottom w:w="30" w:type="dxa"/>
              <w:right w:w="70" w:type="dxa"/>
            </w:tcMar>
          </w:tcPr>
          <w:p w14:paraId="7AD6B207" w14:textId="77777777" w:rsidR="007426DC" w:rsidRPr="00425DC8" w:rsidRDefault="00000000">
            <w:pPr>
              <w:keepNext/>
              <w:spacing w:after="0"/>
              <w:jc w:val="center"/>
              <w:rPr>
                <w:sz w:val="18"/>
                <w:szCs w:val="20"/>
              </w:rPr>
            </w:pPr>
            <w:r w:rsidRPr="00425DC8">
              <w:rPr>
                <w:sz w:val="16"/>
                <w:szCs w:val="20"/>
              </w:rPr>
              <w:t>6</w:t>
            </w:r>
          </w:p>
        </w:tc>
        <w:tc>
          <w:tcPr>
            <w:tcW w:w="1296" w:type="dxa"/>
            <w:shd w:val="clear" w:color="auto" w:fill="F5F8FC"/>
            <w:tcMar>
              <w:top w:w="30" w:type="dxa"/>
              <w:left w:w="70" w:type="dxa"/>
              <w:bottom w:w="30" w:type="dxa"/>
              <w:right w:w="70" w:type="dxa"/>
            </w:tcMar>
          </w:tcPr>
          <w:p w14:paraId="1978B3C0" w14:textId="77777777" w:rsidR="007426DC" w:rsidRPr="00425DC8" w:rsidRDefault="00000000">
            <w:pPr>
              <w:keepNext/>
              <w:spacing w:after="0"/>
              <w:jc w:val="center"/>
              <w:rPr>
                <w:sz w:val="18"/>
                <w:szCs w:val="20"/>
              </w:rPr>
            </w:pPr>
            <w:r w:rsidRPr="00425DC8">
              <w:rPr>
                <w:sz w:val="16"/>
                <w:szCs w:val="20"/>
              </w:rPr>
              <w:t>4.857</w:t>
            </w:r>
          </w:p>
        </w:tc>
      </w:tr>
      <w:tr w:rsidR="007426DC" w:rsidRPr="00425DC8" w14:paraId="390DCA97" w14:textId="77777777">
        <w:trPr>
          <w:cantSplit/>
          <w:jc w:val="center"/>
        </w:trPr>
        <w:tc>
          <w:tcPr>
            <w:tcW w:w="864" w:type="dxa"/>
            <w:tcMar>
              <w:top w:w="30" w:type="dxa"/>
              <w:left w:w="70" w:type="dxa"/>
              <w:bottom w:w="30" w:type="dxa"/>
              <w:right w:w="70" w:type="dxa"/>
            </w:tcMar>
          </w:tcPr>
          <w:p w14:paraId="4D0A6015" w14:textId="77777777" w:rsidR="007426DC" w:rsidRPr="00425DC8" w:rsidRDefault="00000000">
            <w:pPr>
              <w:keepNext/>
              <w:spacing w:after="0"/>
              <w:jc w:val="center"/>
              <w:rPr>
                <w:sz w:val="18"/>
                <w:szCs w:val="20"/>
              </w:rPr>
            </w:pPr>
            <w:r w:rsidRPr="00425DC8">
              <w:rPr>
                <w:sz w:val="16"/>
                <w:szCs w:val="20"/>
              </w:rPr>
              <w:t>0.7</w:t>
            </w:r>
          </w:p>
        </w:tc>
        <w:tc>
          <w:tcPr>
            <w:tcW w:w="1296" w:type="dxa"/>
            <w:tcMar>
              <w:top w:w="30" w:type="dxa"/>
              <w:left w:w="70" w:type="dxa"/>
              <w:bottom w:w="30" w:type="dxa"/>
              <w:right w:w="70" w:type="dxa"/>
            </w:tcMar>
          </w:tcPr>
          <w:p w14:paraId="2214E71D" w14:textId="77777777" w:rsidR="007426DC" w:rsidRPr="00425DC8" w:rsidRDefault="00000000">
            <w:pPr>
              <w:keepNext/>
              <w:spacing w:after="0"/>
              <w:jc w:val="center"/>
              <w:rPr>
                <w:sz w:val="18"/>
                <w:szCs w:val="20"/>
              </w:rPr>
            </w:pPr>
            <w:r w:rsidRPr="00425DC8">
              <w:rPr>
                <w:sz w:val="16"/>
                <w:szCs w:val="20"/>
              </w:rPr>
              <w:t>0.531</w:t>
            </w:r>
          </w:p>
        </w:tc>
        <w:tc>
          <w:tcPr>
            <w:tcW w:w="1296" w:type="dxa"/>
            <w:tcMar>
              <w:top w:w="30" w:type="dxa"/>
              <w:left w:w="70" w:type="dxa"/>
              <w:bottom w:w="30" w:type="dxa"/>
              <w:right w:w="70" w:type="dxa"/>
            </w:tcMar>
          </w:tcPr>
          <w:p w14:paraId="16F30314" w14:textId="77777777" w:rsidR="007426DC" w:rsidRPr="00425DC8" w:rsidRDefault="00000000">
            <w:pPr>
              <w:keepNext/>
              <w:spacing w:after="0"/>
              <w:jc w:val="center"/>
              <w:rPr>
                <w:sz w:val="18"/>
                <w:szCs w:val="20"/>
              </w:rPr>
            </w:pPr>
            <w:r w:rsidRPr="00425DC8">
              <w:rPr>
                <w:sz w:val="16"/>
                <w:szCs w:val="20"/>
              </w:rPr>
              <w:t>8.4</w:t>
            </w:r>
          </w:p>
        </w:tc>
        <w:tc>
          <w:tcPr>
            <w:tcW w:w="1296" w:type="dxa"/>
            <w:tcMar>
              <w:top w:w="30" w:type="dxa"/>
              <w:left w:w="70" w:type="dxa"/>
              <w:bottom w:w="30" w:type="dxa"/>
              <w:right w:w="70" w:type="dxa"/>
            </w:tcMar>
          </w:tcPr>
          <w:p w14:paraId="03C9CAF2" w14:textId="77777777" w:rsidR="007426DC" w:rsidRPr="00425DC8" w:rsidRDefault="00000000">
            <w:pPr>
              <w:keepNext/>
              <w:spacing w:after="0"/>
              <w:jc w:val="center"/>
              <w:rPr>
                <w:sz w:val="18"/>
                <w:szCs w:val="20"/>
              </w:rPr>
            </w:pPr>
            <w:r w:rsidRPr="00425DC8">
              <w:rPr>
                <w:sz w:val="16"/>
                <w:szCs w:val="20"/>
              </w:rPr>
              <w:t>0</w:t>
            </w:r>
          </w:p>
        </w:tc>
        <w:tc>
          <w:tcPr>
            <w:tcW w:w="1296" w:type="dxa"/>
            <w:tcMar>
              <w:top w:w="30" w:type="dxa"/>
              <w:left w:w="70" w:type="dxa"/>
              <w:bottom w:w="30" w:type="dxa"/>
              <w:right w:w="70" w:type="dxa"/>
            </w:tcMar>
          </w:tcPr>
          <w:p w14:paraId="6F7B4DA0" w14:textId="77777777" w:rsidR="007426DC" w:rsidRPr="00425DC8" w:rsidRDefault="00000000">
            <w:pPr>
              <w:keepNext/>
              <w:spacing w:after="0"/>
              <w:jc w:val="center"/>
              <w:rPr>
                <w:sz w:val="18"/>
                <w:szCs w:val="20"/>
              </w:rPr>
            </w:pPr>
            <w:r w:rsidRPr="00425DC8">
              <w:rPr>
                <w:sz w:val="16"/>
                <w:szCs w:val="20"/>
              </w:rPr>
              <w:t>0.921</w:t>
            </w:r>
          </w:p>
        </w:tc>
        <w:tc>
          <w:tcPr>
            <w:tcW w:w="1296" w:type="dxa"/>
            <w:tcMar>
              <w:top w:w="30" w:type="dxa"/>
              <w:left w:w="70" w:type="dxa"/>
              <w:bottom w:w="30" w:type="dxa"/>
              <w:right w:w="70" w:type="dxa"/>
            </w:tcMar>
          </w:tcPr>
          <w:p w14:paraId="685DD74D" w14:textId="77777777" w:rsidR="007426DC" w:rsidRPr="00425DC8" w:rsidRDefault="00000000">
            <w:pPr>
              <w:keepNext/>
              <w:spacing w:after="0"/>
              <w:jc w:val="center"/>
              <w:rPr>
                <w:sz w:val="18"/>
                <w:szCs w:val="20"/>
              </w:rPr>
            </w:pPr>
            <w:r w:rsidRPr="00425DC8">
              <w:rPr>
                <w:sz w:val="16"/>
                <w:szCs w:val="20"/>
              </w:rPr>
              <w:t>6.3</w:t>
            </w:r>
          </w:p>
        </w:tc>
        <w:tc>
          <w:tcPr>
            <w:tcW w:w="1296" w:type="dxa"/>
            <w:tcMar>
              <w:top w:w="30" w:type="dxa"/>
              <w:left w:w="70" w:type="dxa"/>
              <w:bottom w:w="30" w:type="dxa"/>
              <w:right w:w="70" w:type="dxa"/>
            </w:tcMar>
          </w:tcPr>
          <w:p w14:paraId="73199FA1" w14:textId="77777777" w:rsidR="007426DC" w:rsidRPr="00425DC8" w:rsidRDefault="00000000">
            <w:pPr>
              <w:keepNext/>
              <w:spacing w:after="0"/>
              <w:jc w:val="center"/>
              <w:rPr>
                <w:sz w:val="18"/>
                <w:szCs w:val="20"/>
              </w:rPr>
            </w:pPr>
            <w:r w:rsidRPr="00425DC8">
              <w:rPr>
                <w:sz w:val="16"/>
                <w:szCs w:val="20"/>
              </w:rPr>
              <w:t>4.843</w:t>
            </w:r>
          </w:p>
        </w:tc>
      </w:tr>
      <w:tr w:rsidR="007426DC" w:rsidRPr="00425DC8" w14:paraId="3DDC9878" w14:textId="77777777">
        <w:trPr>
          <w:cantSplit/>
          <w:jc w:val="center"/>
        </w:trPr>
        <w:tc>
          <w:tcPr>
            <w:tcW w:w="864" w:type="dxa"/>
            <w:shd w:val="clear" w:color="auto" w:fill="F5F8FC"/>
            <w:tcMar>
              <w:top w:w="30" w:type="dxa"/>
              <w:left w:w="70" w:type="dxa"/>
              <w:bottom w:w="30" w:type="dxa"/>
              <w:right w:w="70" w:type="dxa"/>
            </w:tcMar>
          </w:tcPr>
          <w:p w14:paraId="6121DA4C" w14:textId="77777777" w:rsidR="007426DC" w:rsidRPr="00425DC8" w:rsidRDefault="00000000">
            <w:pPr>
              <w:keepNext/>
              <w:spacing w:after="0"/>
              <w:jc w:val="center"/>
              <w:rPr>
                <w:sz w:val="18"/>
                <w:szCs w:val="20"/>
              </w:rPr>
            </w:pPr>
            <w:r w:rsidRPr="00425DC8">
              <w:rPr>
                <w:sz w:val="16"/>
                <w:szCs w:val="20"/>
              </w:rPr>
              <w:t>0.8</w:t>
            </w:r>
          </w:p>
        </w:tc>
        <w:tc>
          <w:tcPr>
            <w:tcW w:w="1296" w:type="dxa"/>
            <w:shd w:val="clear" w:color="auto" w:fill="F5F8FC"/>
            <w:tcMar>
              <w:top w:w="30" w:type="dxa"/>
              <w:left w:w="70" w:type="dxa"/>
              <w:bottom w:w="30" w:type="dxa"/>
              <w:right w:w="70" w:type="dxa"/>
            </w:tcMar>
          </w:tcPr>
          <w:p w14:paraId="6AC06E79" w14:textId="77777777" w:rsidR="007426DC" w:rsidRPr="00425DC8" w:rsidRDefault="00000000">
            <w:pPr>
              <w:keepNext/>
              <w:spacing w:after="0"/>
              <w:jc w:val="center"/>
              <w:rPr>
                <w:sz w:val="18"/>
                <w:szCs w:val="20"/>
              </w:rPr>
            </w:pPr>
            <w:r w:rsidRPr="00425DC8">
              <w:rPr>
                <w:sz w:val="16"/>
                <w:szCs w:val="20"/>
              </w:rPr>
              <w:t>0.501</w:t>
            </w:r>
          </w:p>
        </w:tc>
        <w:tc>
          <w:tcPr>
            <w:tcW w:w="1296" w:type="dxa"/>
            <w:shd w:val="clear" w:color="auto" w:fill="F5F8FC"/>
            <w:tcMar>
              <w:top w:w="30" w:type="dxa"/>
              <w:left w:w="70" w:type="dxa"/>
              <w:bottom w:w="30" w:type="dxa"/>
              <w:right w:w="70" w:type="dxa"/>
            </w:tcMar>
          </w:tcPr>
          <w:p w14:paraId="735B0221" w14:textId="77777777" w:rsidR="007426DC" w:rsidRPr="00425DC8" w:rsidRDefault="00000000">
            <w:pPr>
              <w:keepNext/>
              <w:spacing w:after="0"/>
              <w:jc w:val="center"/>
              <w:rPr>
                <w:sz w:val="18"/>
                <w:szCs w:val="20"/>
              </w:rPr>
            </w:pPr>
            <w:r w:rsidRPr="00425DC8">
              <w:rPr>
                <w:sz w:val="16"/>
                <w:szCs w:val="20"/>
              </w:rPr>
              <w:t>8.8</w:t>
            </w:r>
          </w:p>
        </w:tc>
        <w:tc>
          <w:tcPr>
            <w:tcW w:w="1296" w:type="dxa"/>
            <w:shd w:val="clear" w:color="auto" w:fill="F5F8FC"/>
            <w:tcMar>
              <w:top w:w="30" w:type="dxa"/>
              <w:left w:w="70" w:type="dxa"/>
              <w:bottom w:w="30" w:type="dxa"/>
              <w:right w:w="70" w:type="dxa"/>
            </w:tcMar>
          </w:tcPr>
          <w:p w14:paraId="056D9498" w14:textId="77777777" w:rsidR="007426DC" w:rsidRPr="00425DC8" w:rsidRDefault="00000000">
            <w:pPr>
              <w:keepNext/>
              <w:spacing w:after="0"/>
              <w:jc w:val="center"/>
              <w:rPr>
                <w:sz w:val="18"/>
                <w:szCs w:val="20"/>
              </w:rPr>
            </w:pPr>
            <w:r w:rsidRPr="00425DC8">
              <w:rPr>
                <w:sz w:val="16"/>
                <w:szCs w:val="20"/>
              </w:rPr>
              <w:t>0</w:t>
            </w:r>
          </w:p>
        </w:tc>
        <w:tc>
          <w:tcPr>
            <w:tcW w:w="1296" w:type="dxa"/>
            <w:shd w:val="clear" w:color="auto" w:fill="F5F8FC"/>
            <w:tcMar>
              <w:top w:w="30" w:type="dxa"/>
              <w:left w:w="70" w:type="dxa"/>
              <w:bottom w:w="30" w:type="dxa"/>
              <w:right w:w="70" w:type="dxa"/>
            </w:tcMar>
          </w:tcPr>
          <w:p w14:paraId="57EA2E36" w14:textId="77777777" w:rsidR="007426DC" w:rsidRPr="00425DC8" w:rsidRDefault="00000000">
            <w:pPr>
              <w:keepNext/>
              <w:spacing w:after="0"/>
              <w:jc w:val="center"/>
              <w:rPr>
                <w:sz w:val="18"/>
                <w:szCs w:val="20"/>
              </w:rPr>
            </w:pPr>
            <w:r w:rsidRPr="00425DC8">
              <w:rPr>
                <w:sz w:val="16"/>
                <w:szCs w:val="20"/>
              </w:rPr>
              <w:t>0.861</w:t>
            </w:r>
          </w:p>
        </w:tc>
        <w:tc>
          <w:tcPr>
            <w:tcW w:w="1296" w:type="dxa"/>
            <w:shd w:val="clear" w:color="auto" w:fill="F5F8FC"/>
            <w:tcMar>
              <w:top w:w="30" w:type="dxa"/>
              <w:left w:w="70" w:type="dxa"/>
              <w:bottom w:w="30" w:type="dxa"/>
              <w:right w:w="70" w:type="dxa"/>
            </w:tcMar>
          </w:tcPr>
          <w:p w14:paraId="4DFBA0C9" w14:textId="77777777" w:rsidR="007426DC" w:rsidRPr="00425DC8" w:rsidRDefault="00000000">
            <w:pPr>
              <w:keepNext/>
              <w:spacing w:after="0"/>
              <w:jc w:val="center"/>
              <w:rPr>
                <w:sz w:val="18"/>
                <w:szCs w:val="20"/>
              </w:rPr>
            </w:pPr>
            <w:r w:rsidRPr="00425DC8">
              <w:rPr>
                <w:sz w:val="16"/>
                <w:szCs w:val="20"/>
              </w:rPr>
              <w:t>7.2</w:t>
            </w:r>
          </w:p>
        </w:tc>
        <w:tc>
          <w:tcPr>
            <w:tcW w:w="1296" w:type="dxa"/>
            <w:shd w:val="clear" w:color="auto" w:fill="F5F8FC"/>
            <w:tcMar>
              <w:top w:w="30" w:type="dxa"/>
              <w:left w:w="70" w:type="dxa"/>
              <w:bottom w:w="30" w:type="dxa"/>
              <w:right w:w="70" w:type="dxa"/>
            </w:tcMar>
          </w:tcPr>
          <w:p w14:paraId="495430AF" w14:textId="77777777" w:rsidR="007426DC" w:rsidRPr="00425DC8" w:rsidRDefault="00000000">
            <w:pPr>
              <w:keepNext/>
              <w:spacing w:after="0"/>
              <w:jc w:val="center"/>
              <w:rPr>
                <w:sz w:val="18"/>
                <w:szCs w:val="20"/>
              </w:rPr>
            </w:pPr>
            <w:r w:rsidRPr="00425DC8">
              <w:rPr>
                <w:sz w:val="16"/>
                <w:szCs w:val="20"/>
              </w:rPr>
              <w:t>4.766</w:t>
            </w:r>
          </w:p>
        </w:tc>
      </w:tr>
      <w:tr w:rsidR="007426DC" w:rsidRPr="00425DC8" w14:paraId="286D1748" w14:textId="77777777">
        <w:trPr>
          <w:cantSplit/>
          <w:jc w:val="center"/>
        </w:trPr>
        <w:tc>
          <w:tcPr>
            <w:tcW w:w="864" w:type="dxa"/>
            <w:tcMar>
              <w:top w:w="30" w:type="dxa"/>
              <w:left w:w="70" w:type="dxa"/>
              <w:bottom w:w="30" w:type="dxa"/>
              <w:right w:w="70" w:type="dxa"/>
            </w:tcMar>
          </w:tcPr>
          <w:p w14:paraId="52D206D7" w14:textId="77777777" w:rsidR="007426DC" w:rsidRPr="00425DC8" w:rsidRDefault="00000000">
            <w:pPr>
              <w:keepNext/>
              <w:spacing w:after="0"/>
              <w:jc w:val="center"/>
              <w:rPr>
                <w:sz w:val="18"/>
                <w:szCs w:val="20"/>
              </w:rPr>
            </w:pPr>
            <w:r w:rsidRPr="00425DC8">
              <w:rPr>
                <w:sz w:val="16"/>
                <w:szCs w:val="20"/>
              </w:rPr>
              <w:t>0.9</w:t>
            </w:r>
          </w:p>
        </w:tc>
        <w:tc>
          <w:tcPr>
            <w:tcW w:w="1296" w:type="dxa"/>
            <w:tcMar>
              <w:top w:w="30" w:type="dxa"/>
              <w:left w:w="70" w:type="dxa"/>
              <w:bottom w:w="30" w:type="dxa"/>
              <w:right w:w="70" w:type="dxa"/>
            </w:tcMar>
          </w:tcPr>
          <w:p w14:paraId="5E5D3860" w14:textId="77777777" w:rsidR="007426DC" w:rsidRPr="00425DC8" w:rsidRDefault="00000000">
            <w:pPr>
              <w:keepNext/>
              <w:spacing w:after="0"/>
              <w:jc w:val="center"/>
              <w:rPr>
                <w:sz w:val="18"/>
                <w:szCs w:val="20"/>
              </w:rPr>
            </w:pPr>
            <w:r w:rsidRPr="00425DC8">
              <w:rPr>
                <w:sz w:val="16"/>
                <w:szCs w:val="20"/>
              </w:rPr>
              <w:t>0.481</w:t>
            </w:r>
          </w:p>
        </w:tc>
        <w:tc>
          <w:tcPr>
            <w:tcW w:w="1296" w:type="dxa"/>
            <w:tcMar>
              <w:top w:w="30" w:type="dxa"/>
              <w:left w:w="70" w:type="dxa"/>
              <w:bottom w:w="30" w:type="dxa"/>
              <w:right w:w="70" w:type="dxa"/>
            </w:tcMar>
          </w:tcPr>
          <w:p w14:paraId="3948A5A6" w14:textId="77777777" w:rsidR="007426DC" w:rsidRPr="00425DC8" w:rsidRDefault="00000000">
            <w:pPr>
              <w:keepNext/>
              <w:spacing w:after="0"/>
              <w:jc w:val="center"/>
              <w:rPr>
                <w:sz w:val="18"/>
                <w:szCs w:val="20"/>
              </w:rPr>
            </w:pPr>
            <w:r w:rsidRPr="00425DC8">
              <w:rPr>
                <w:sz w:val="16"/>
                <w:szCs w:val="20"/>
              </w:rPr>
              <w:t>9</w:t>
            </w:r>
          </w:p>
        </w:tc>
        <w:tc>
          <w:tcPr>
            <w:tcW w:w="1296" w:type="dxa"/>
            <w:tcMar>
              <w:top w:w="30" w:type="dxa"/>
              <w:left w:w="70" w:type="dxa"/>
              <w:bottom w:w="30" w:type="dxa"/>
              <w:right w:w="70" w:type="dxa"/>
            </w:tcMar>
          </w:tcPr>
          <w:p w14:paraId="3307A4ED" w14:textId="77777777" w:rsidR="007426DC" w:rsidRPr="00425DC8" w:rsidRDefault="00000000">
            <w:pPr>
              <w:keepNext/>
              <w:spacing w:after="0"/>
              <w:jc w:val="center"/>
              <w:rPr>
                <w:sz w:val="18"/>
                <w:szCs w:val="20"/>
              </w:rPr>
            </w:pPr>
            <w:r w:rsidRPr="00425DC8">
              <w:rPr>
                <w:sz w:val="16"/>
                <w:szCs w:val="20"/>
              </w:rPr>
              <w:t>0</w:t>
            </w:r>
          </w:p>
        </w:tc>
        <w:tc>
          <w:tcPr>
            <w:tcW w:w="1296" w:type="dxa"/>
            <w:tcMar>
              <w:top w:w="30" w:type="dxa"/>
              <w:left w:w="70" w:type="dxa"/>
              <w:bottom w:w="30" w:type="dxa"/>
              <w:right w:w="70" w:type="dxa"/>
            </w:tcMar>
          </w:tcPr>
          <w:p w14:paraId="474EE6D9" w14:textId="77777777" w:rsidR="007426DC" w:rsidRPr="00425DC8" w:rsidRDefault="00000000">
            <w:pPr>
              <w:keepNext/>
              <w:spacing w:after="0"/>
              <w:jc w:val="center"/>
              <w:rPr>
                <w:sz w:val="18"/>
                <w:szCs w:val="20"/>
              </w:rPr>
            </w:pPr>
            <w:r w:rsidRPr="00425DC8">
              <w:rPr>
                <w:sz w:val="16"/>
                <w:szCs w:val="20"/>
              </w:rPr>
              <w:t>0.831</w:t>
            </w:r>
          </w:p>
        </w:tc>
        <w:tc>
          <w:tcPr>
            <w:tcW w:w="1296" w:type="dxa"/>
            <w:tcMar>
              <w:top w:w="30" w:type="dxa"/>
              <w:left w:w="70" w:type="dxa"/>
              <w:bottom w:w="30" w:type="dxa"/>
              <w:right w:w="70" w:type="dxa"/>
            </w:tcMar>
          </w:tcPr>
          <w:p w14:paraId="38FAE900" w14:textId="77777777" w:rsidR="007426DC" w:rsidRPr="00425DC8" w:rsidRDefault="00000000">
            <w:pPr>
              <w:keepNext/>
              <w:spacing w:after="0"/>
              <w:jc w:val="center"/>
              <w:rPr>
                <w:sz w:val="18"/>
                <w:szCs w:val="20"/>
              </w:rPr>
            </w:pPr>
            <w:r w:rsidRPr="00425DC8">
              <w:rPr>
                <w:sz w:val="16"/>
                <w:szCs w:val="20"/>
              </w:rPr>
              <w:t>7.2</w:t>
            </w:r>
          </w:p>
        </w:tc>
        <w:tc>
          <w:tcPr>
            <w:tcW w:w="1296" w:type="dxa"/>
            <w:tcMar>
              <w:top w:w="30" w:type="dxa"/>
              <w:left w:w="70" w:type="dxa"/>
              <w:bottom w:w="30" w:type="dxa"/>
              <w:right w:w="70" w:type="dxa"/>
            </w:tcMar>
          </w:tcPr>
          <w:p w14:paraId="0CC97A7F" w14:textId="77777777" w:rsidR="007426DC" w:rsidRPr="00425DC8" w:rsidRDefault="00000000">
            <w:pPr>
              <w:keepNext/>
              <w:spacing w:after="0"/>
              <w:jc w:val="center"/>
              <w:rPr>
                <w:sz w:val="18"/>
                <w:szCs w:val="20"/>
              </w:rPr>
            </w:pPr>
            <w:r w:rsidRPr="00425DC8">
              <w:rPr>
                <w:sz w:val="16"/>
                <w:szCs w:val="20"/>
              </w:rPr>
              <w:t>4.966</w:t>
            </w:r>
          </w:p>
        </w:tc>
      </w:tr>
      <w:tr w:rsidR="007426DC" w:rsidRPr="00425DC8" w14:paraId="744E1DF8" w14:textId="77777777">
        <w:trPr>
          <w:cantSplit/>
          <w:jc w:val="center"/>
        </w:trPr>
        <w:tc>
          <w:tcPr>
            <w:tcW w:w="864" w:type="dxa"/>
            <w:shd w:val="clear" w:color="auto" w:fill="F5F8FC"/>
            <w:tcMar>
              <w:top w:w="30" w:type="dxa"/>
              <w:left w:w="70" w:type="dxa"/>
              <w:bottom w:w="30" w:type="dxa"/>
              <w:right w:w="70" w:type="dxa"/>
            </w:tcMar>
          </w:tcPr>
          <w:p w14:paraId="7C22E105" w14:textId="77777777" w:rsidR="007426DC" w:rsidRPr="00425DC8" w:rsidRDefault="00000000">
            <w:pPr>
              <w:spacing w:after="0"/>
              <w:jc w:val="center"/>
              <w:rPr>
                <w:sz w:val="18"/>
                <w:szCs w:val="20"/>
              </w:rPr>
            </w:pPr>
            <w:r w:rsidRPr="00425DC8">
              <w:rPr>
                <w:sz w:val="16"/>
                <w:szCs w:val="20"/>
              </w:rPr>
              <w:t>1.0</w:t>
            </w:r>
          </w:p>
        </w:tc>
        <w:tc>
          <w:tcPr>
            <w:tcW w:w="1296" w:type="dxa"/>
            <w:shd w:val="clear" w:color="auto" w:fill="F5F8FC"/>
            <w:tcMar>
              <w:top w:w="30" w:type="dxa"/>
              <w:left w:w="70" w:type="dxa"/>
              <w:bottom w:w="30" w:type="dxa"/>
              <w:right w:w="70" w:type="dxa"/>
            </w:tcMar>
          </w:tcPr>
          <w:p w14:paraId="611F820A" w14:textId="77777777" w:rsidR="007426DC" w:rsidRPr="00425DC8" w:rsidRDefault="00000000">
            <w:pPr>
              <w:spacing w:after="0"/>
              <w:jc w:val="center"/>
              <w:rPr>
                <w:sz w:val="18"/>
                <w:szCs w:val="20"/>
              </w:rPr>
            </w:pPr>
            <w:r w:rsidRPr="00425DC8">
              <w:rPr>
                <w:sz w:val="16"/>
                <w:szCs w:val="20"/>
              </w:rPr>
              <w:t>0.471</w:t>
            </w:r>
          </w:p>
        </w:tc>
        <w:tc>
          <w:tcPr>
            <w:tcW w:w="1296" w:type="dxa"/>
            <w:shd w:val="clear" w:color="auto" w:fill="F5F8FC"/>
            <w:tcMar>
              <w:top w:w="30" w:type="dxa"/>
              <w:left w:w="70" w:type="dxa"/>
              <w:bottom w:w="30" w:type="dxa"/>
              <w:right w:w="70" w:type="dxa"/>
            </w:tcMar>
          </w:tcPr>
          <w:p w14:paraId="10CC91FA" w14:textId="77777777" w:rsidR="007426DC" w:rsidRPr="00425DC8" w:rsidRDefault="00000000">
            <w:pPr>
              <w:spacing w:after="0"/>
              <w:jc w:val="center"/>
              <w:rPr>
                <w:sz w:val="18"/>
                <w:szCs w:val="20"/>
              </w:rPr>
            </w:pPr>
            <w:r w:rsidRPr="00425DC8">
              <w:rPr>
                <w:sz w:val="16"/>
                <w:szCs w:val="20"/>
              </w:rPr>
              <w:t>9</w:t>
            </w:r>
          </w:p>
        </w:tc>
        <w:tc>
          <w:tcPr>
            <w:tcW w:w="1296" w:type="dxa"/>
            <w:shd w:val="clear" w:color="auto" w:fill="F5F8FC"/>
            <w:tcMar>
              <w:top w:w="30" w:type="dxa"/>
              <w:left w:w="70" w:type="dxa"/>
              <w:bottom w:w="30" w:type="dxa"/>
              <w:right w:w="70" w:type="dxa"/>
            </w:tcMar>
          </w:tcPr>
          <w:p w14:paraId="1308DD38" w14:textId="77777777" w:rsidR="007426DC" w:rsidRPr="00425DC8" w:rsidRDefault="00000000">
            <w:pPr>
              <w:spacing w:after="0"/>
              <w:jc w:val="center"/>
              <w:rPr>
                <w:sz w:val="18"/>
                <w:szCs w:val="20"/>
              </w:rPr>
            </w:pPr>
            <w:r w:rsidRPr="00425DC8">
              <w:rPr>
                <w:sz w:val="16"/>
                <w:szCs w:val="20"/>
              </w:rPr>
              <w:t>0</w:t>
            </w:r>
          </w:p>
        </w:tc>
        <w:tc>
          <w:tcPr>
            <w:tcW w:w="1296" w:type="dxa"/>
            <w:shd w:val="clear" w:color="auto" w:fill="F5F8FC"/>
            <w:tcMar>
              <w:top w:w="30" w:type="dxa"/>
              <w:left w:w="70" w:type="dxa"/>
              <w:bottom w:w="30" w:type="dxa"/>
              <w:right w:w="70" w:type="dxa"/>
            </w:tcMar>
          </w:tcPr>
          <w:p w14:paraId="561B6610" w14:textId="77777777" w:rsidR="007426DC" w:rsidRPr="00425DC8" w:rsidRDefault="00000000">
            <w:pPr>
              <w:spacing w:after="0"/>
              <w:jc w:val="center"/>
              <w:rPr>
                <w:sz w:val="18"/>
                <w:szCs w:val="20"/>
              </w:rPr>
            </w:pPr>
            <w:r w:rsidRPr="00425DC8">
              <w:rPr>
                <w:sz w:val="16"/>
                <w:szCs w:val="20"/>
              </w:rPr>
              <w:t>0.781</w:t>
            </w:r>
          </w:p>
        </w:tc>
        <w:tc>
          <w:tcPr>
            <w:tcW w:w="1296" w:type="dxa"/>
            <w:shd w:val="clear" w:color="auto" w:fill="F5F8FC"/>
            <w:tcMar>
              <w:top w:w="30" w:type="dxa"/>
              <w:left w:w="70" w:type="dxa"/>
              <w:bottom w:w="30" w:type="dxa"/>
              <w:right w:w="70" w:type="dxa"/>
            </w:tcMar>
          </w:tcPr>
          <w:p w14:paraId="742760E8" w14:textId="77777777" w:rsidR="007426DC" w:rsidRPr="00425DC8" w:rsidRDefault="00000000">
            <w:pPr>
              <w:spacing w:after="0"/>
              <w:jc w:val="center"/>
              <w:rPr>
                <w:sz w:val="18"/>
                <w:szCs w:val="20"/>
              </w:rPr>
            </w:pPr>
            <w:r w:rsidRPr="00425DC8">
              <w:rPr>
                <w:sz w:val="16"/>
                <w:szCs w:val="20"/>
              </w:rPr>
              <w:t>7</w:t>
            </w:r>
          </w:p>
        </w:tc>
        <w:tc>
          <w:tcPr>
            <w:tcW w:w="1296" w:type="dxa"/>
            <w:shd w:val="clear" w:color="auto" w:fill="F5F8FC"/>
            <w:tcMar>
              <w:top w:w="30" w:type="dxa"/>
              <w:left w:w="70" w:type="dxa"/>
              <w:bottom w:w="30" w:type="dxa"/>
              <w:right w:w="70" w:type="dxa"/>
            </w:tcMar>
          </w:tcPr>
          <w:p w14:paraId="25BD901B" w14:textId="77777777" w:rsidR="007426DC" w:rsidRPr="00425DC8" w:rsidRDefault="00000000">
            <w:pPr>
              <w:spacing w:after="0"/>
              <w:jc w:val="center"/>
              <w:rPr>
                <w:sz w:val="18"/>
                <w:szCs w:val="20"/>
              </w:rPr>
            </w:pPr>
            <w:r w:rsidRPr="00425DC8">
              <w:rPr>
                <w:sz w:val="16"/>
                <w:szCs w:val="20"/>
              </w:rPr>
              <w:t>4.884</w:t>
            </w:r>
          </w:p>
        </w:tc>
      </w:tr>
    </w:tbl>
    <w:p w14:paraId="73E09BD7" w14:textId="77777777" w:rsidR="007426DC" w:rsidRPr="00425DC8" w:rsidRDefault="00000000">
      <w:pPr>
        <w:spacing w:before="40" w:after="120"/>
        <w:rPr>
          <w:sz w:val="18"/>
          <w:szCs w:val="20"/>
        </w:rPr>
      </w:pPr>
      <w:r w:rsidRPr="00425DC8">
        <w:rPr>
          <w:b/>
          <w:color w:val="595959"/>
          <w:sz w:val="16"/>
          <w:szCs w:val="20"/>
        </w:rPr>
        <w:t>Table 2.</w:t>
      </w:r>
      <w:r w:rsidRPr="00425DC8">
        <w:rPr>
          <w:color w:val="595959"/>
          <w:sz w:val="16"/>
          <w:szCs w:val="20"/>
        </w:rPr>
        <w:t xml:space="preserve"> Your sweep results (lab report), reproduced unchanged.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48"/>
        <w:gridCol w:w="1008"/>
        <w:gridCol w:w="1008"/>
        <w:gridCol w:w="648"/>
        <w:gridCol w:w="720"/>
        <w:gridCol w:w="1008"/>
        <w:gridCol w:w="1008"/>
        <w:gridCol w:w="648"/>
        <w:gridCol w:w="864"/>
        <w:gridCol w:w="936"/>
      </w:tblGrid>
      <w:tr w:rsidR="007426DC" w:rsidRPr="00425DC8" w14:paraId="2988DD69" w14:textId="77777777">
        <w:trPr>
          <w:cantSplit/>
          <w:jc w:val="center"/>
        </w:trPr>
        <w:tc>
          <w:tcPr>
            <w:tcW w:w="648" w:type="dxa"/>
            <w:shd w:val="clear" w:color="auto" w:fill="1F3864"/>
            <w:tcMar>
              <w:top w:w="30" w:type="dxa"/>
              <w:left w:w="70" w:type="dxa"/>
              <w:bottom w:w="30" w:type="dxa"/>
              <w:right w:w="70" w:type="dxa"/>
            </w:tcMar>
          </w:tcPr>
          <w:p w14:paraId="0AC784EA" w14:textId="77777777" w:rsidR="007426DC" w:rsidRPr="00425DC8" w:rsidRDefault="00000000">
            <w:pPr>
              <w:keepNext/>
              <w:spacing w:after="0"/>
              <w:jc w:val="center"/>
              <w:rPr>
                <w:sz w:val="18"/>
                <w:szCs w:val="20"/>
              </w:rPr>
            </w:pPr>
            <w:r w:rsidRPr="00425DC8">
              <w:rPr>
                <w:b/>
                <w:color w:val="FFFFFF"/>
                <w:sz w:val="14"/>
                <w:szCs w:val="20"/>
              </w:rPr>
              <w:t>T (s)</w:t>
            </w:r>
          </w:p>
        </w:tc>
        <w:tc>
          <w:tcPr>
            <w:tcW w:w="1008" w:type="dxa"/>
            <w:shd w:val="clear" w:color="auto" w:fill="1F3864"/>
            <w:tcMar>
              <w:top w:w="30" w:type="dxa"/>
              <w:left w:w="70" w:type="dxa"/>
              <w:bottom w:w="30" w:type="dxa"/>
              <w:right w:w="70" w:type="dxa"/>
            </w:tcMar>
          </w:tcPr>
          <w:p w14:paraId="2342B796"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p,min</w:t>
            </w:r>
            <w:r w:rsidRPr="00425DC8">
              <w:rPr>
                <w:b/>
                <w:color w:val="FFFFFF"/>
                <w:sz w:val="14"/>
                <w:szCs w:val="20"/>
              </w:rPr>
              <w:t xml:space="preserve"> (yours)</w:t>
            </w:r>
          </w:p>
        </w:tc>
        <w:tc>
          <w:tcPr>
            <w:tcW w:w="1008" w:type="dxa"/>
            <w:shd w:val="clear" w:color="auto" w:fill="1F3864"/>
            <w:tcMar>
              <w:top w:w="30" w:type="dxa"/>
              <w:left w:w="70" w:type="dxa"/>
              <w:bottom w:w="30" w:type="dxa"/>
              <w:right w:w="70" w:type="dxa"/>
            </w:tcMar>
          </w:tcPr>
          <w:p w14:paraId="5189C045"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p,min</w:t>
            </w:r>
            <w:r w:rsidRPr="00425DC8">
              <w:rPr>
                <w:b/>
                <w:color w:val="FFFFFF"/>
                <w:sz w:val="14"/>
                <w:szCs w:val="20"/>
              </w:rPr>
              <w:t xml:space="preserve"> exact</w:t>
            </w:r>
          </w:p>
        </w:tc>
        <w:tc>
          <w:tcPr>
            <w:tcW w:w="648" w:type="dxa"/>
            <w:shd w:val="clear" w:color="auto" w:fill="1F3864"/>
            <w:tcMar>
              <w:top w:w="30" w:type="dxa"/>
              <w:left w:w="70" w:type="dxa"/>
              <w:bottom w:w="30" w:type="dxa"/>
              <w:right w:w="70" w:type="dxa"/>
            </w:tcMar>
          </w:tcPr>
          <w:p w14:paraId="2CA1FB8C" w14:textId="77777777" w:rsidR="007426DC" w:rsidRPr="00425DC8" w:rsidRDefault="00000000">
            <w:pPr>
              <w:keepNext/>
              <w:spacing w:after="0"/>
              <w:jc w:val="center"/>
              <w:rPr>
                <w:sz w:val="18"/>
                <w:szCs w:val="20"/>
              </w:rPr>
            </w:pPr>
            <w:r w:rsidRPr="00425DC8">
              <w:rPr>
                <w:b/>
                <w:color w:val="FFFFFF"/>
                <w:sz w:val="14"/>
                <w:szCs w:val="20"/>
              </w:rPr>
              <w:t>t</w:t>
            </w:r>
            <w:r w:rsidRPr="00425DC8">
              <w:rPr>
                <w:b/>
                <w:color w:val="FFFFFF"/>
                <w:sz w:val="14"/>
                <w:szCs w:val="20"/>
                <w:vertAlign w:val="subscript"/>
              </w:rPr>
              <w:t>s</w:t>
            </w:r>
          </w:p>
        </w:tc>
        <w:tc>
          <w:tcPr>
            <w:tcW w:w="720" w:type="dxa"/>
            <w:shd w:val="clear" w:color="auto" w:fill="1F3864"/>
            <w:tcMar>
              <w:top w:w="30" w:type="dxa"/>
              <w:left w:w="70" w:type="dxa"/>
              <w:bottom w:w="30" w:type="dxa"/>
              <w:right w:w="70" w:type="dxa"/>
            </w:tcMar>
          </w:tcPr>
          <w:p w14:paraId="5D3BF396" w14:textId="77777777" w:rsidR="007426DC" w:rsidRPr="00425DC8" w:rsidRDefault="00000000">
            <w:pPr>
              <w:keepNext/>
              <w:spacing w:after="0"/>
              <w:jc w:val="center"/>
              <w:rPr>
                <w:sz w:val="18"/>
                <w:szCs w:val="20"/>
              </w:rPr>
            </w:pPr>
            <w:r w:rsidRPr="00425DC8">
              <w:rPr>
                <w:b/>
                <w:color w:val="FFFFFF"/>
                <w:sz w:val="14"/>
                <w:szCs w:val="20"/>
              </w:rPr>
              <w:t>OS %</w:t>
            </w:r>
          </w:p>
        </w:tc>
        <w:tc>
          <w:tcPr>
            <w:tcW w:w="1008" w:type="dxa"/>
            <w:shd w:val="clear" w:color="auto" w:fill="1F3864"/>
            <w:tcMar>
              <w:top w:w="30" w:type="dxa"/>
              <w:left w:w="70" w:type="dxa"/>
              <w:bottom w:w="30" w:type="dxa"/>
              <w:right w:w="70" w:type="dxa"/>
            </w:tcMar>
          </w:tcPr>
          <w:p w14:paraId="5FFCB781"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p,max</w:t>
            </w:r>
            <w:r w:rsidRPr="00425DC8">
              <w:rPr>
                <w:b/>
                <w:color w:val="FFFFFF"/>
                <w:sz w:val="14"/>
                <w:szCs w:val="20"/>
              </w:rPr>
              <w:t xml:space="preserve"> (yours)</w:t>
            </w:r>
          </w:p>
        </w:tc>
        <w:tc>
          <w:tcPr>
            <w:tcW w:w="1008" w:type="dxa"/>
            <w:shd w:val="clear" w:color="auto" w:fill="1F3864"/>
            <w:tcMar>
              <w:top w:w="30" w:type="dxa"/>
              <w:left w:w="70" w:type="dxa"/>
              <w:bottom w:w="30" w:type="dxa"/>
              <w:right w:w="70" w:type="dxa"/>
            </w:tcMar>
          </w:tcPr>
          <w:p w14:paraId="7D18ACEC"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p,max</w:t>
            </w:r>
            <w:r w:rsidRPr="00425DC8">
              <w:rPr>
                <w:b/>
                <w:color w:val="FFFFFF"/>
                <w:sz w:val="14"/>
                <w:szCs w:val="20"/>
              </w:rPr>
              <w:t xml:space="preserve"> exact</w:t>
            </w:r>
          </w:p>
        </w:tc>
        <w:tc>
          <w:tcPr>
            <w:tcW w:w="648" w:type="dxa"/>
            <w:shd w:val="clear" w:color="auto" w:fill="1F3864"/>
            <w:tcMar>
              <w:top w:w="30" w:type="dxa"/>
              <w:left w:w="70" w:type="dxa"/>
              <w:bottom w:w="30" w:type="dxa"/>
              <w:right w:w="70" w:type="dxa"/>
            </w:tcMar>
          </w:tcPr>
          <w:p w14:paraId="36AECA81" w14:textId="77777777" w:rsidR="007426DC" w:rsidRPr="00425DC8" w:rsidRDefault="00000000">
            <w:pPr>
              <w:keepNext/>
              <w:spacing w:after="0"/>
              <w:jc w:val="center"/>
              <w:rPr>
                <w:sz w:val="18"/>
                <w:szCs w:val="20"/>
              </w:rPr>
            </w:pPr>
            <w:r w:rsidRPr="00425DC8">
              <w:rPr>
                <w:b/>
                <w:color w:val="FFFFFF"/>
                <w:sz w:val="14"/>
                <w:szCs w:val="20"/>
              </w:rPr>
              <w:t>t</w:t>
            </w:r>
            <w:r w:rsidRPr="00425DC8">
              <w:rPr>
                <w:b/>
                <w:color w:val="FFFFFF"/>
                <w:sz w:val="14"/>
                <w:szCs w:val="20"/>
                <w:vertAlign w:val="subscript"/>
              </w:rPr>
              <w:t>s</w:t>
            </w:r>
          </w:p>
        </w:tc>
        <w:tc>
          <w:tcPr>
            <w:tcW w:w="864" w:type="dxa"/>
            <w:shd w:val="clear" w:color="auto" w:fill="1F3864"/>
            <w:tcMar>
              <w:top w:w="30" w:type="dxa"/>
              <w:left w:w="70" w:type="dxa"/>
              <w:bottom w:w="30" w:type="dxa"/>
              <w:right w:w="70" w:type="dxa"/>
            </w:tcMar>
          </w:tcPr>
          <w:p w14:paraId="6A9B7893" w14:textId="77777777" w:rsidR="007426DC" w:rsidRPr="00425DC8" w:rsidRDefault="00000000">
            <w:pPr>
              <w:keepNext/>
              <w:spacing w:after="0"/>
              <w:jc w:val="center"/>
              <w:rPr>
                <w:sz w:val="18"/>
                <w:szCs w:val="20"/>
              </w:rPr>
            </w:pPr>
            <w:r w:rsidRPr="00425DC8">
              <w:rPr>
                <w:b/>
                <w:color w:val="FFFFFF"/>
                <w:sz w:val="14"/>
                <w:szCs w:val="20"/>
              </w:rPr>
              <w:t>OS %</w:t>
            </w:r>
          </w:p>
        </w:tc>
        <w:tc>
          <w:tcPr>
            <w:tcW w:w="936" w:type="dxa"/>
            <w:shd w:val="clear" w:color="auto" w:fill="1F3864"/>
            <w:tcMar>
              <w:top w:w="30" w:type="dxa"/>
              <w:left w:w="70" w:type="dxa"/>
              <w:bottom w:w="30" w:type="dxa"/>
              <w:right w:w="70" w:type="dxa"/>
            </w:tcMar>
          </w:tcPr>
          <w:p w14:paraId="696D84B4" w14:textId="77777777" w:rsidR="007426DC" w:rsidRPr="00425DC8" w:rsidRDefault="00000000">
            <w:pPr>
              <w:keepNext/>
              <w:spacing w:after="0"/>
              <w:jc w:val="center"/>
              <w:rPr>
                <w:sz w:val="18"/>
                <w:szCs w:val="20"/>
              </w:rPr>
            </w:pPr>
            <w:r w:rsidRPr="00425DC8">
              <w:rPr>
                <w:b/>
                <w:color w:val="FFFFFF"/>
                <w:sz w:val="14"/>
                <w:szCs w:val="20"/>
              </w:rPr>
              <w:t>ΔK</w:t>
            </w:r>
            <w:r w:rsidRPr="00425DC8">
              <w:rPr>
                <w:b/>
                <w:color w:val="FFFFFF"/>
                <w:sz w:val="14"/>
                <w:szCs w:val="20"/>
                <w:vertAlign w:val="subscript"/>
              </w:rPr>
              <w:t>p</w:t>
            </w:r>
            <w:r w:rsidRPr="00425DC8">
              <w:rPr>
                <w:b/>
                <w:color w:val="FFFFFF"/>
                <w:sz w:val="14"/>
                <w:szCs w:val="20"/>
              </w:rPr>
              <w:t xml:space="preserve"> exact</w:t>
            </w:r>
          </w:p>
        </w:tc>
      </w:tr>
      <w:tr w:rsidR="007426DC" w:rsidRPr="00425DC8" w14:paraId="0AE9C521" w14:textId="77777777">
        <w:trPr>
          <w:cantSplit/>
          <w:jc w:val="center"/>
        </w:trPr>
        <w:tc>
          <w:tcPr>
            <w:tcW w:w="648" w:type="dxa"/>
            <w:tcMar>
              <w:top w:w="30" w:type="dxa"/>
              <w:left w:w="70" w:type="dxa"/>
              <w:bottom w:w="30" w:type="dxa"/>
              <w:right w:w="70" w:type="dxa"/>
            </w:tcMar>
          </w:tcPr>
          <w:p w14:paraId="02A2CDD4" w14:textId="77777777" w:rsidR="007426DC" w:rsidRPr="00425DC8" w:rsidRDefault="00000000">
            <w:pPr>
              <w:keepNext/>
              <w:spacing w:after="0"/>
              <w:jc w:val="center"/>
              <w:rPr>
                <w:sz w:val="18"/>
                <w:szCs w:val="20"/>
              </w:rPr>
            </w:pPr>
            <w:r w:rsidRPr="00425DC8">
              <w:rPr>
                <w:sz w:val="14"/>
                <w:szCs w:val="20"/>
              </w:rPr>
              <w:t>0.1</w:t>
            </w:r>
          </w:p>
        </w:tc>
        <w:tc>
          <w:tcPr>
            <w:tcW w:w="1008" w:type="dxa"/>
            <w:tcMar>
              <w:top w:w="30" w:type="dxa"/>
              <w:left w:w="70" w:type="dxa"/>
              <w:bottom w:w="30" w:type="dxa"/>
              <w:right w:w="70" w:type="dxa"/>
            </w:tcMar>
          </w:tcPr>
          <w:p w14:paraId="3ABEF8D6" w14:textId="77777777" w:rsidR="007426DC" w:rsidRPr="00425DC8" w:rsidRDefault="00000000">
            <w:pPr>
              <w:keepNext/>
              <w:spacing w:after="0"/>
              <w:jc w:val="center"/>
              <w:rPr>
                <w:sz w:val="18"/>
                <w:szCs w:val="20"/>
              </w:rPr>
            </w:pPr>
            <w:r w:rsidRPr="00425DC8">
              <w:rPr>
                <w:sz w:val="14"/>
                <w:szCs w:val="20"/>
              </w:rPr>
              <w:t>0.571</w:t>
            </w:r>
          </w:p>
        </w:tc>
        <w:tc>
          <w:tcPr>
            <w:tcW w:w="1008" w:type="dxa"/>
            <w:tcMar>
              <w:top w:w="30" w:type="dxa"/>
              <w:left w:w="70" w:type="dxa"/>
              <w:bottom w:w="30" w:type="dxa"/>
              <w:right w:w="70" w:type="dxa"/>
            </w:tcMar>
          </w:tcPr>
          <w:p w14:paraId="4B5CF3C6" w14:textId="77777777" w:rsidR="007426DC" w:rsidRPr="00425DC8" w:rsidRDefault="00000000">
            <w:pPr>
              <w:keepNext/>
              <w:spacing w:after="0"/>
              <w:jc w:val="center"/>
              <w:rPr>
                <w:sz w:val="18"/>
                <w:szCs w:val="20"/>
              </w:rPr>
            </w:pPr>
            <w:r w:rsidRPr="00425DC8">
              <w:rPr>
                <w:sz w:val="14"/>
                <w:szCs w:val="20"/>
              </w:rPr>
              <w:t>0.5694</w:t>
            </w:r>
          </w:p>
        </w:tc>
        <w:tc>
          <w:tcPr>
            <w:tcW w:w="648" w:type="dxa"/>
            <w:tcMar>
              <w:top w:w="30" w:type="dxa"/>
              <w:left w:w="70" w:type="dxa"/>
              <w:bottom w:w="30" w:type="dxa"/>
              <w:right w:w="70" w:type="dxa"/>
            </w:tcMar>
          </w:tcPr>
          <w:p w14:paraId="4800CF17" w14:textId="77777777" w:rsidR="007426DC" w:rsidRPr="00425DC8" w:rsidRDefault="00000000">
            <w:pPr>
              <w:keepNext/>
              <w:spacing w:after="0"/>
              <w:jc w:val="center"/>
              <w:rPr>
                <w:sz w:val="18"/>
                <w:szCs w:val="20"/>
              </w:rPr>
            </w:pPr>
            <w:r w:rsidRPr="00425DC8">
              <w:rPr>
                <w:sz w:val="14"/>
                <w:szCs w:val="20"/>
              </w:rPr>
              <w:t>9.0</w:t>
            </w:r>
          </w:p>
        </w:tc>
        <w:tc>
          <w:tcPr>
            <w:tcW w:w="720" w:type="dxa"/>
            <w:tcMar>
              <w:top w:w="30" w:type="dxa"/>
              <w:left w:w="70" w:type="dxa"/>
              <w:bottom w:w="30" w:type="dxa"/>
              <w:right w:w="70" w:type="dxa"/>
            </w:tcMar>
          </w:tcPr>
          <w:p w14:paraId="62158F3A" w14:textId="77777777" w:rsidR="007426DC" w:rsidRPr="00425DC8" w:rsidRDefault="00000000">
            <w:pPr>
              <w:keepNext/>
              <w:spacing w:after="0"/>
              <w:jc w:val="center"/>
              <w:rPr>
                <w:sz w:val="18"/>
                <w:szCs w:val="20"/>
              </w:rPr>
            </w:pPr>
            <w:r w:rsidRPr="00425DC8">
              <w:rPr>
                <w:sz w:val="14"/>
                <w:szCs w:val="20"/>
              </w:rPr>
              <w:t>0.0</w:t>
            </w:r>
          </w:p>
        </w:tc>
        <w:tc>
          <w:tcPr>
            <w:tcW w:w="1008" w:type="dxa"/>
            <w:tcMar>
              <w:top w:w="30" w:type="dxa"/>
              <w:left w:w="70" w:type="dxa"/>
              <w:bottom w:w="30" w:type="dxa"/>
              <w:right w:w="70" w:type="dxa"/>
            </w:tcMar>
          </w:tcPr>
          <w:p w14:paraId="70249728" w14:textId="77777777" w:rsidR="007426DC" w:rsidRPr="00425DC8" w:rsidRDefault="00000000">
            <w:pPr>
              <w:keepNext/>
              <w:spacing w:after="0"/>
              <w:jc w:val="center"/>
              <w:rPr>
                <w:sz w:val="18"/>
                <w:szCs w:val="20"/>
              </w:rPr>
            </w:pPr>
            <w:r w:rsidRPr="00425DC8">
              <w:rPr>
                <w:sz w:val="14"/>
                <w:szCs w:val="20"/>
              </w:rPr>
              <w:t>1.401</w:t>
            </w:r>
          </w:p>
        </w:tc>
        <w:tc>
          <w:tcPr>
            <w:tcW w:w="1008" w:type="dxa"/>
            <w:tcMar>
              <w:top w:w="30" w:type="dxa"/>
              <w:left w:w="70" w:type="dxa"/>
              <w:bottom w:w="30" w:type="dxa"/>
              <w:right w:w="70" w:type="dxa"/>
            </w:tcMar>
          </w:tcPr>
          <w:p w14:paraId="46C7D9BC" w14:textId="77777777" w:rsidR="007426DC" w:rsidRPr="00425DC8" w:rsidRDefault="00000000">
            <w:pPr>
              <w:keepNext/>
              <w:spacing w:after="0"/>
              <w:jc w:val="center"/>
              <w:rPr>
                <w:sz w:val="18"/>
                <w:szCs w:val="20"/>
              </w:rPr>
            </w:pPr>
            <w:r w:rsidRPr="00425DC8">
              <w:rPr>
                <w:sz w:val="14"/>
                <w:szCs w:val="20"/>
              </w:rPr>
              <w:t>1.4043</w:t>
            </w:r>
          </w:p>
        </w:tc>
        <w:tc>
          <w:tcPr>
            <w:tcW w:w="648" w:type="dxa"/>
            <w:tcMar>
              <w:top w:w="30" w:type="dxa"/>
              <w:left w:w="70" w:type="dxa"/>
              <w:bottom w:w="30" w:type="dxa"/>
              <w:right w:w="70" w:type="dxa"/>
            </w:tcMar>
          </w:tcPr>
          <w:p w14:paraId="7BF8D30A" w14:textId="77777777" w:rsidR="007426DC" w:rsidRPr="00425DC8" w:rsidRDefault="00000000">
            <w:pPr>
              <w:keepNext/>
              <w:spacing w:after="0"/>
              <w:jc w:val="center"/>
              <w:rPr>
                <w:sz w:val="18"/>
                <w:szCs w:val="20"/>
              </w:rPr>
            </w:pPr>
            <w:r w:rsidRPr="00425DC8">
              <w:rPr>
                <w:sz w:val="14"/>
                <w:szCs w:val="20"/>
              </w:rPr>
              <w:t>4.8</w:t>
            </w:r>
          </w:p>
        </w:tc>
        <w:tc>
          <w:tcPr>
            <w:tcW w:w="864" w:type="dxa"/>
            <w:tcMar>
              <w:top w:w="30" w:type="dxa"/>
              <w:left w:w="70" w:type="dxa"/>
              <w:bottom w:w="30" w:type="dxa"/>
              <w:right w:w="70" w:type="dxa"/>
            </w:tcMar>
          </w:tcPr>
          <w:p w14:paraId="13C52D5B" w14:textId="77777777" w:rsidR="007426DC" w:rsidRPr="00425DC8" w:rsidRDefault="00000000">
            <w:pPr>
              <w:keepNext/>
              <w:spacing w:after="0"/>
              <w:jc w:val="center"/>
              <w:rPr>
                <w:sz w:val="18"/>
                <w:szCs w:val="20"/>
              </w:rPr>
            </w:pPr>
            <w:r w:rsidRPr="00425DC8">
              <w:rPr>
                <w:sz w:val="14"/>
                <w:szCs w:val="20"/>
              </w:rPr>
              <w:t>5.000</w:t>
            </w:r>
          </w:p>
        </w:tc>
        <w:tc>
          <w:tcPr>
            <w:tcW w:w="936" w:type="dxa"/>
            <w:tcMar>
              <w:top w:w="30" w:type="dxa"/>
              <w:left w:w="70" w:type="dxa"/>
              <w:bottom w:w="30" w:type="dxa"/>
              <w:right w:w="70" w:type="dxa"/>
            </w:tcMar>
          </w:tcPr>
          <w:p w14:paraId="0E69C651" w14:textId="77777777" w:rsidR="007426DC" w:rsidRPr="00425DC8" w:rsidRDefault="00000000">
            <w:pPr>
              <w:keepNext/>
              <w:spacing w:after="0"/>
              <w:jc w:val="center"/>
              <w:rPr>
                <w:sz w:val="18"/>
                <w:szCs w:val="20"/>
              </w:rPr>
            </w:pPr>
            <w:r w:rsidRPr="00425DC8">
              <w:rPr>
                <w:sz w:val="14"/>
                <w:szCs w:val="20"/>
              </w:rPr>
              <w:t>0.835</w:t>
            </w:r>
          </w:p>
        </w:tc>
      </w:tr>
      <w:tr w:rsidR="007426DC" w:rsidRPr="00425DC8" w14:paraId="5D1601E4" w14:textId="77777777">
        <w:trPr>
          <w:cantSplit/>
          <w:jc w:val="center"/>
        </w:trPr>
        <w:tc>
          <w:tcPr>
            <w:tcW w:w="648" w:type="dxa"/>
            <w:shd w:val="clear" w:color="auto" w:fill="F5F8FC"/>
            <w:tcMar>
              <w:top w:w="30" w:type="dxa"/>
              <w:left w:w="70" w:type="dxa"/>
              <w:bottom w:w="30" w:type="dxa"/>
              <w:right w:w="70" w:type="dxa"/>
            </w:tcMar>
          </w:tcPr>
          <w:p w14:paraId="453C4334" w14:textId="77777777" w:rsidR="007426DC" w:rsidRPr="00425DC8" w:rsidRDefault="00000000">
            <w:pPr>
              <w:keepNext/>
              <w:spacing w:after="0"/>
              <w:jc w:val="center"/>
              <w:rPr>
                <w:sz w:val="18"/>
                <w:szCs w:val="20"/>
              </w:rPr>
            </w:pPr>
            <w:r w:rsidRPr="00425DC8">
              <w:rPr>
                <w:sz w:val="14"/>
                <w:szCs w:val="20"/>
              </w:rPr>
              <w:t>0.2</w:t>
            </w:r>
          </w:p>
        </w:tc>
        <w:tc>
          <w:tcPr>
            <w:tcW w:w="1008" w:type="dxa"/>
            <w:shd w:val="clear" w:color="auto" w:fill="F5F8FC"/>
            <w:tcMar>
              <w:top w:w="30" w:type="dxa"/>
              <w:left w:w="70" w:type="dxa"/>
              <w:bottom w:w="30" w:type="dxa"/>
              <w:right w:w="70" w:type="dxa"/>
            </w:tcMar>
          </w:tcPr>
          <w:p w14:paraId="33EAEEEB" w14:textId="77777777" w:rsidR="007426DC" w:rsidRPr="00425DC8" w:rsidRDefault="00000000">
            <w:pPr>
              <w:keepNext/>
              <w:spacing w:after="0"/>
              <w:jc w:val="center"/>
              <w:rPr>
                <w:sz w:val="18"/>
                <w:szCs w:val="20"/>
              </w:rPr>
            </w:pPr>
            <w:r w:rsidRPr="00425DC8">
              <w:rPr>
                <w:sz w:val="14"/>
                <w:szCs w:val="20"/>
              </w:rPr>
              <w:t>0.561</w:t>
            </w:r>
          </w:p>
        </w:tc>
        <w:tc>
          <w:tcPr>
            <w:tcW w:w="1008" w:type="dxa"/>
            <w:shd w:val="clear" w:color="auto" w:fill="F5F8FC"/>
            <w:tcMar>
              <w:top w:w="30" w:type="dxa"/>
              <w:left w:w="70" w:type="dxa"/>
              <w:bottom w:w="30" w:type="dxa"/>
              <w:right w:w="70" w:type="dxa"/>
            </w:tcMar>
          </w:tcPr>
          <w:p w14:paraId="56DC7CB8" w14:textId="77777777" w:rsidR="007426DC" w:rsidRPr="00425DC8" w:rsidRDefault="00000000">
            <w:pPr>
              <w:keepNext/>
              <w:spacing w:after="0"/>
              <w:jc w:val="center"/>
              <w:rPr>
                <w:sz w:val="18"/>
                <w:szCs w:val="20"/>
              </w:rPr>
            </w:pPr>
            <w:r w:rsidRPr="00425DC8">
              <w:rPr>
                <w:sz w:val="14"/>
                <w:szCs w:val="20"/>
              </w:rPr>
              <w:t>0.5571</w:t>
            </w:r>
          </w:p>
        </w:tc>
        <w:tc>
          <w:tcPr>
            <w:tcW w:w="648" w:type="dxa"/>
            <w:shd w:val="clear" w:color="auto" w:fill="F5F8FC"/>
            <w:tcMar>
              <w:top w:w="30" w:type="dxa"/>
              <w:left w:w="70" w:type="dxa"/>
              <w:bottom w:w="30" w:type="dxa"/>
              <w:right w:w="70" w:type="dxa"/>
            </w:tcMar>
          </w:tcPr>
          <w:p w14:paraId="63A98665" w14:textId="77777777" w:rsidR="007426DC" w:rsidRPr="00425DC8" w:rsidRDefault="00000000">
            <w:pPr>
              <w:keepNext/>
              <w:spacing w:after="0"/>
              <w:jc w:val="center"/>
              <w:rPr>
                <w:sz w:val="18"/>
                <w:szCs w:val="20"/>
              </w:rPr>
            </w:pPr>
            <w:r w:rsidRPr="00425DC8">
              <w:rPr>
                <w:sz w:val="14"/>
                <w:szCs w:val="20"/>
              </w:rPr>
              <w:t>9.0</w:t>
            </w:r>
          </w:p>
        </w:tc>
        <w:tc>
          <w:tcPr>
            <w:tcW w:w="720" w:type="dxa"/>
            <w:shd w:val="clear" w:color="auto" w:fill="F5F8FC"/>
            <w:tcMar>
              <w:top w:w="30" w:type="dxa"/>
              <w:left w:w="70" w:type="dxa"/>
              <w:bottom w:w="30" w:type="dxa"/>
              <w:right w:w="70" w:type="dxa"/>
            </w:tcMar>
          </w:tcPr>
          <w:p w14:paraId="7995AB94" w14:textId="77777777" w:rsidR="007426DC" w:rsidRPr="00425DC8" w:rsidRDefault="00000000">
            <w:pPr>
              <w:keepNext/>
              <w:spacing w:after="0"/>
              <w:jc w:val="center"/>
              <w:rPr>
                <w:sz w:val="18"/>
                <w:szCs w:val="20"/>
              </w:rPr>
            </w:pPr>
            <w:r w:rsidRPr="00425DC8">
              <w:rPr>
                <w:sz w:val="14"/>
                <w:szCs w:val="20"/>
              </w:rPr>
              <w:t>0.0</w:t>
            </w:r>
          </w:p>
        </w:tc>
        <w:tc>
          <w:tcPr>
            <w:tcW w:w="1008" w:type="dxa"/>
            <w:shd w:val="clear" w:color="auto" w:fill="F5F8FC"/>
            <w:tcMar>
              <w:top w:w="30" w:type="dxa"/>
              <w:left w:w="70" w:type="dxa"/>
              <w:bottom w:w="30" w:type="dxa"/>
              <w:right w:w="70" w:type="dxa"/>
            </w:tcMar>
          </w:tcPr>
          <w:p w14:paraId="7DE43344" w14:textId="77777777" w:rsidR="007426DC" w:rsidRPr="00425DC8" w:rsidRDefault="00000000">
            <w:pPr>
              <w:keepNext/>
              <w:spacing w:after="0"/>
              <w:jc w:val="center"/>
              <w:rPr>
                <w:sz w:val="18"/>
                <w:szCs w:val="20"/>
              </w:rPr>
            </w:pPr>
            <w:r w:rsidRPr="00425DC8">
              <w:rPr>
                <w:sz w:val="14"/>
                <w:szCs w:val="20"/>
              </w:rPr>
              <w:t>1.291</w:t>
            </w:r>
          </w:p>
        </w:tc>
        <w:tc>
          <w:tcPr>
            <w:tcW w:w="1008" w:type="dxa"/>
            <w:shd w:val="clear" w:color="auto" w:fill="F5F8FC"/>
            <w:tcMar>
              <w:top w:w="30" w:type="dxa"/>
              <w:left w:w="70" w:type="dxa"/>
              <w:bottom w:w="30" w:type="dxa"/>
              <w:right w:w="70" w:type="dxa"/>
            </w:tcMar>
          </w:tcPr>
          <w:p w14:paraId="368FA420" w14:textId="77777777" w:rsidR="007426DC" w:rsidRPr="00425DC8" w:rsidRDefault="00000000">
            <w:pPr>
              <w:keepNext/>
              <w:spacing w:after="0"/>
              <w:jc w:val="center"/>
              <w:rPr>
                <w:sz w:val="18"/>
                <w:szCs w:val="20"/>
              </w:rPr>
            </w:pPr>
            <w:r w:rsidRPr="00425DC8">
              <w:rPr>
                <w:sz w:val="14"/>
                <w:szCs w:val="20"/>
              </w:rPr>
              <w:t>1.2913</w:t>
            </w:r>
          </w:p>
        </w:tc>
        <w:tc>
          <w:tcPr>
            <w:tcW w:w="648" w:type="dxa"/>
            <w:shd w:val="clear" w:color="auto" w:fill="F5F8FC"/>
            <w:tcMar>
              <w:top w:w="30" w:type="dxa"/>
              <w:left w:w="70" w:type="dxa"/>
              <w:bottom w:w="30" w:type="dxa"/>
              <w:right w:w="70" w:type="dxa"/>
            </w:tcMar>
          </w:tcPr>
          <w:p w14:paraId="3F98332C" w14:textId="77777777" w:rsidR="007426DC" w:rsidRPr="00425DC8" w:rsidRDefault="00000000">
            <w:pPr>
              <w:keepNext/>
              <w:spacing w:after="0"/>
              <w:jc w:val="center"/>
              <w:rPr>
                <w:sz w:val="18"/>
                <w:szCs w:val="20"/>
              </w:rPr>
            </w:pPr>
            <w:r w:rsidRPr="00425DC8">
              <w:rPr>
                <w:sz w:val="14"/>
                <w:szCs w:val="20"/>
              </w:rPr>
              <w:t>5.0</w:t>
            </w:r>
          </w:p>
        </w:tc>
        <w:tc>
          <w:tcPr>
            <w:tcW w:w="864" w:type="dxa"/>
            <w:shd w:val="clear" w:color="auto" w:fill="F5F8FC"/>
            <w:tcMar>
              <w:top w:w="30" w:type="dxa"/>
              <w:left w:w="70" w:type="dxa"/>
              <w:bottom w:w="30" w:type="dxa"/>
              <w:right w:w="70" w:type="dxa"/>
            </w:tcMar>
          </w:tcPr>
          <w:p w14:paraId="4CEFE6C4" w14:textId="77777777" w:rsidR="007426DC" w:rsidRPr="00425DC8" w:rsidRDefault="00000000">
            <w:pPr>
              <w:keepNext/>
              <w:spacing w:after="0"/>
              <w:jc w:val="center"/>
              <w:rPr>
                <w:sz w:val="18"/>
                <w:szCs w:val="20"/>
              </w:rPr>
            </w:pPr>
            <w:r w:rsidRPr="00425DC8">
              <w:rPr>
                <w:sz w:val="14"/>
                <w:szCs w:val="20"/>
              </w:rPr>
              <w:t>5.000</w:t>
            </w:r>
          </w:p>
        </w:tc>
        <w:tc>
          <w:tcPr>
            <w:tcW w:w="936" w:type="dxa"/>
            <w:shd w:val="clear" w:color="auto" w:fill="F5F8FC"/>
            <w:tcMar>
              <w:top w:w="30" w:type="dxa"/>
              <w:left w:w="70" w:type="dxa"/>
              <w:bottom w:w="30" w:type="dxa"/>
              <w:right w:w="70" w:type="dxa"/>
            </w:tcMar>
          </w:tcPr>
          <w:p w14:paraId="2A74C77E" w14:textId="77777777" w:rsidR="007426DC" w:rsidRPr="00425DC8" w:rsidRDefault="00000000">
            <w:pPr>
              <w:keepNext/>
              <w:spacing w:after="0"/>
              <w:jc w:val="center"/>
              <w:rPr>
                <w:sz w:val="18"/>
                <w:szCs w:val="20"/>
              </w:rPr>
            </w:pPr>
            <w:r w:rsidRPr="00425DC8">
              <w:rPr>
                <w:sz w:val="14"/>
                <w:szCs w:val="20"/>
              </w:rPr>
              <w:t>0.734</w:t>
            </w:r>
          </w:p>
        </w:tc>
      </w:tr>
      <w:tr w:rsidR="007426DC" w:rsidRPr="00425DC8" w14:paraId="0260DC0F" w14:textId="77777777">
        <w:trPr>
          <w:cantSplit/>
          <w:jc w:val="center"/>
        </w:trPr>
        <w:tc>
          <w:tcPr>
            <w:tcW w:w="648" w:type="dxa"/>
            <w:tcMar>
              <w:top w:w="30" w:type="dxa"/>
              <w:left w:w="70" w:type="dxa"/>
              <w:bottom w:w="30" w:type="dxa"/>
              <w:right w:w="70" w:type="dxa"/>
            </w:tcMar>
          </w:tcPr>
          <w:p w14:paraId="30536EDB" w14:textId="77777777" w:rsidR="007426DC" w:rsidRPr="00425DC8" w:rsidRDefault="00000000">
            <w:pPr>
              <w:keepNext/>
              <w:spacing w:after="0"/>
              <w:jc w:val="center"/>
              <w:rPr>
                <w:sz w:val="18"/>
                <w:szCs w:val="20"/>
              </w:rPr>
            </w:pPr>
            <w:r w:rsidRPr="00425DC8">
              <w:rPr>
                <w:sz w:val="14"/>
                <w:szCs w:val="20"/>
              </w:rPr>
              <w:t>0.3</w:t>
            </w:r>
          </w:p>
        </w:tc>
        <w:tc>
          <w:tcPr>
            <w:tcW w:w="1008" w:type="dxa"/>
            <w:tcMar>
              <w:top w:w="30" w:type="dxa"/>
              <w:left w:w="70" w:type="dxa"/>
              <w:bottom w:w="30" w:type="dxa"/>
              <w:right w:w="70" w:type="dxa"/>
            </w:tcMar>
          </w:tcPr>
          <w:p w14:paraId="0BD09809" w14:textId="77777777" w:rsidR="007426DC" w:rsidRPr="00425DC8" w:rsidRDefault="00000000">
            <w:pPr>
              <w:keepNext/>
              <w:spacing w:after="0"/>
              <w:jc w:val="center"/>
              <w:rPr>
                <w:sz w:val="18"/>
                <w:szCs w:val="20"/>
              </w:rPr>
            </w:pPr>
            <w:r w:rsidRPr="00425DC8">
              <w:rPr>
                <w:sz w:val="14"/>
                <w:szCs w:val="20"/>
              </w:rPr>
              <w:t>0.561</w:t>
            </w:r>
          </w:p>
        </w:tc>
        <w:tc>
          <w:tcPr>
            <w:tcW w:w="1008" w:type="dxa"/>
            <w:tcMar>
              <w:top w:w="30" w:type="dxa"/>
              <w:left w:w="70" w:type="dxa"/>
              <w:bottom w:w="30" w:type="dxa"/>
              <w:right w:w="70" w:type="dxa"/>
            </w:tcMar>
          </w:tcPr>
          <w:p w14:paraId="5C6547E4" w14:textId="77777777" w:rsidR="007426DC" w:rsidRPr="00425DC8" w:rsidRDefault="00000000">
            <w:pPr>
              <w:keepNext/>
              <w:spacing w:after="0"/>
              <w:jc w:val="center"/>
              <w:rPr>
                <w:sz w:val="18"/>
                <w:szCs w:val="20"/>
              </w:rPr>
            </w:pPr>
            <w:r w:rsidRPr="00425DC8">
              <w:rPr>
                <w:sz w:val="14"/>
                <w:szCs w:val="20"/>
              </w:rPr>
              <w:t>0.5451</w:t>
            </w:r>
          </w:p>
        </w:tc>
        <w:tc>
          <w:tcPr>
            <w:tcW w:w="648" w:type="dxa"/>
            <w:tcMar>
              <w:top w:w="30" w:type="dxa"/>
              <w:left w:w="70" w:type="dxa"/>
              <w:bottom w:w="30" w:type="dxa"/>
              <w:right w:w="70" w:type="dxa"/>
            </w:tcMar>
          </w:tcPr>
          <w:p w14:paraId="3483DFA1" w14:textId="77777777" w:rsidR="007426DC" w:rsidRPr="00425DC8" w:rsidRDefault="00000000">
            <w:pPr>
              <w:keepNext/>
              <w:spacing w:after="0"/>
              <w:jc w:val="center"/>
              <w:rPr>
                <w:sz w:val="18"/>
                <w:szCs w:val="20"/>
              </w:rPr>
            </w:pPr>
            <w:r w:rsidRPr="00425DC8">
              <w:rPr>
                <w:sz w:val="14"/>
                <w:szCs w:val="20"/>
              </w:rPr>
              <w:t>9.0</w:t>
            </w:r>
          </w:p>
        </w:tc>
        <w:tc>
          <w:tcPr>
            <w:tcW w:w="720" w:type="dxa"/>
            <w:tcMar>
              <w:top w:w="30" w:type="dxa"/>
              <w:left w:w="70" w:type="dxa"/>
              <w:bottom w:w="30" w:type="dxa"/>
              <w:right w:w="70" w:type="dxa"/>
            </w:tcMar>
          </w:tcPr>
          <w:p w14:paraId="4226E93F" w14:textId="77777777" w:rsidR="007426DC" w:rsidRPr="00425DC8" w:rsidRDefault="00000000">
            <w:pPr>
              <w:keepNext/>
              <w:spacing w:after="0"/>
              <w:jc w:val="center"/>
              <w:rPr>
                <w:sz w:val="18"/>
                <w:szCs w:val="20"/>
              </w:rPr>
            </w:pPr>
            <w:r w:rsidRPr="00425DC8">
              <w:rPr>
                <w:sz w:val="14"/>
                <w:szCs w:val="20"/>
              </w:rPr>
              <w:t>0.0</w:t>
            </w:r>
          </w:p>
        </w:tc>
        <w:tc>
          <w:tcPr>
            <w:tcW w:w="1008" w:type="dxa"/>
            <w:tcMar>
              <w:top w:w="30" w:type="dxa"/>
              <w:left w:w="70" w:type="dxa"/>
              <w:bottom w:w="30" w:type="dxa"/>
              <w:right w:w="70" w:type="dxa"/>
            </w:tcMar>
          </w:tcPr>
          <w:p w14:paraId="69CEF3D8" w14:textId="77777777" w:rsidR="007426DC" w:rsidRPr="00425DC8" w:rsidRDefault="00000000">
            <w:pPr>
              <w:keepNext/>
              <w:spacing w:after="0"/>
              <w:jc w:val="center"/>
              <w:rPr>
                <w:sz w:val="18"/>
                <w:szCs w:val="20"/>
              </w:rPr>
            </w:pPr>
            <w:r w:rsidRPr="00425DC8">
              <w:rPr>
                <w:sz w:val="14"/>
                <w:szCs w:val="20"/>
              </w:rPr>
              <w:t>1.191</w:t>
            </w:r>
          </w:p>
        </w:tc>
        <w:tc>
          <w:tcPr>
            <w:tcW w:w="1008" w:type="dxa"/>
            <w:tcMar>
              <w:top w:w="30" w:type="dxa"/>
              <w:left w:w="70" w:type="dxa"/>
              <w:bottom w:w="30" w:type="dxa"/>
              <w:right w:w="70" w:type="dxa"/>
            </w:tcMar>
          </w:tcPr>
          <w:p w14:paraId="436D9D21" w14:textId="77777777" w:rsidR="007426DC" w:rsidRPr="00425DC8" w:rsidRDefault="00000000">
            <w:pPr>
              <w:keepNext/>
              <w:spacing w:after="0"/>
              <w:jc w:val="center"/>
              <w:rPr>
                <w:sz w:val="18"/>
                <w:szCs w:val="20"/>
              </w:rPr>
            </w:pPr>
            <w:r w:rsidRPr="00425DC8">
              <w:rPr>
                <w:sz w:val="14"/>
                <w:szCs w:val="20"/>
              </w:rPr>
              <w:t>1.1984</w:t>
            </w:r>
          </w:p>
        </w:tc>
        <w:tc>
          <w:tcPr>
            <w:tcW w:w="648" w:type="dxa"/>
            <w:tcMar>
              <w:top w:w="30" w:type="dxa"/>
              <w:left w:w="70" w:type="dxa"/>
              <w:bottom w:w="30" w:type="dxa"/>
              <w:right w:w="70" w:type="dxa"/>
            </w:tcMar>
          </w:tcPr>
          <w:p w14:paraId="5F31D7E6" w14:textId="77777777" w:rsidR="007426DC" w:rsidRPr="00425DC8" w:rsidRDefault="00000000">
            <w:pPr>
              <w:keepNext/>
              <w:spacing w:after="0"/>
              <w:jc w:val="center"/>
              <w:rPr>
                <w:sz w:val="18"/>
                <w:szCs w:val="20"/>
              </w:rPr>
            </w:pPr>
            <w:r w:rsidRPr="00425DC8">
              <w:rPr>
                <w:sz w:val="14"/>
                <w:szCs w:val="20"/>
              </w:rPr>
              <w:t>5.4</w:t>
            </w:r>
          </w:p>
        </w:tc>
        <w:tc>
          <w:tcPr>
            <w:tcW w:w="864" w:type="dxa"/>
            <w:tcMar>
              <w:top w:w="30" w:type="dxa"/>
              <w:left w:w="70" w:type="dxa"/>
              <w:bottom w:w="30" w:type="dxa"/>
              <w:right w:w="70" w:type="dxa"/>
            </w:tcMar>
          </w:tcPr>
          <w:p w14:paraId="16347563" w14:textId="77777777" w:rsidR="007426DC" w:rsidRPr="00425DC8" w:rsidRDefault="00000000">
            <w:pPr>
              <w:keepNext/>
              <w:spacing w:after="0"/>
              <w:jc w:val="center"/>
              <w:rPr>
                <w:sz w:val="18"/>
                <w:szCs w:val="20"/>
              </w:rPr>
            </w:pPr>
            <w:r w:rsidRPr="00425DC8">
              <w:rPr>
                <w:sz w:val="14"/>
                <w:szCs w:val="20"/>
              </w:rPr>
              <w:t>5.000</w:t>
            </w:r>
          </w:p>
        </w:tc>
        <w:tc>
          <w:tcPr>
            <w:tcW w:w="936" w:type="dxa"/>
            <w:tcMar>
              <w:top w:w="30" w:type="dxa"/>
              <w:left w:w="70" w:type="dxa"/>
              <w:bottom w:w="30" w:type="dxa"/>
              <w:right w:w="70" w:type="dxa"/>
            </w:tcMar>
          </w:tcPr>
          <w:p w14:paraId="758820D7" w14:textId="77777777" w:rsidR="007426DC" w:rsidRPr="00425DC8" w:rsidRDefault="00000000">
            <w:pPr>
              <w:keepNext/>
              <w:spacing w:after="0"/>
              <w:jc w:val="center"/>
              <w:rPr>
                <w:sz w:val="18"/>
                <w:szCs w:val="20"/>
              </w:rPr>
            </w:pPr>
            <w:r w:rsidRPr="00425DC8">
              <w:rPr>
                <w:sz w:val="14"/>
                <w:szCs w:val="20"/>
              </w:rPr>
              <w:t>0.653</w:t>
            </w:r>
          </w:p>
        </w:tc>
      </w:tr>
      <w:tr w:rsidR="007426DC" w:rsidRPr="00425DC8" w14:paraId="5CD25292" w14:textId="77777777">
        <w:trPr>
          <w:cantSplit/>
          <w:jc w:val="center"/>
        </w:trPr>
        <w:tc>
          <w:tcPr>
            <w:tcW w:w="648" w:type="dxa"/>
            <w:shd w:val="clear" w:color="auto" w:fill="F5F8FC"/>
            <w:tcMar>
              <w:top w:w="30" w:type="dxa"/>
              <w:left w:w="70" w:type="dxa"/>
              <w:bottom w:w="30" w:type="dxa"/>
              <w:right w:w="70" w:type="dxa"/>
            </w:tcMar>
          </w:tcPr>
          <w:p w14:paraId="58E6D9FA" w14:textId="77777777" w:rsidR="007426DC" w:rsidRPr="00425DC8" w:rsidRDefault="00000000">
            <w:pPr>
              <w:keepNext/>
              <w:spacing w:after="0"/>
              <w:jc w:val="center"/>
              <w:rPr>
                <w:sz w:val="18"/>
                <w:szCs w:val="20"/>
              </w:rPr>
            </w:pPr>
            <w:r w:rsidRPr="00425DC8">
              <w:rPr>
                <w:sz w:val="14"/>
                <w:szCs w:val="20"/>
              </w:rPr>
              <w:t>0.4</w:t>
            </w:r>
          </w:p>
        </w:tc>
        <w:tc>
          <w:tcPr>
            <w:tcW w:w="1008" w:type="dxa"/>
            <w:shd w:val="clear" w:color="auto" w:fill="F5F8FC"/>
            <w:tcMar>
              <w:top w:w="30" w:type="dxa"/>
              <w:left w:w="70" w:type="dxa"/>
              <w:bottom w:w="30" w:type="dxa"/>
              <w:right w:w="70" w:type="dxa"/>
            </w:tcMar>
          </w:tcPr>
          <w:p w14:paraId="2B45444F" w14:textId="77777777" w:rsidR="007426DC" w:rsidRPr="00425DC8" w:rsidRDefault="00000000">
            <w:pPr>
              <w:keepNext/>
              <w:spacing w:after="0"/>
              <w:jc w:val="center"/>
              <w:rPr>
                <w:sz w:val="18"/>
                <w:szCs w:val="20"/>
              </w:rPr>
            </w:pPr>
            <w:r w:rsidRPr="00425DC8">
              <w:rPr>
                <w:sz w:val="14"/>
                <w:szCs w:val="20"/>
              </w:rPr>
              <w:t>0.551</w:t>
            </w:r>
          </w:p>
        </w:tc>
        <w:tc>
          <w:tcPr>
            <w:tcW w:w="1008" w:type="dxa"/>
            <w:shd w:val="clear" w:color="auto" w:fill="F5F8FC"/>
            <w:tcMar>
              <w:top w:w="30" w:type="dxa"/>
              <w:left w:w="70" w:type="dxa"/>
              <w:bottom w:w="30" w:type="dxa"/>
              <w:right w:w="70" w:type="dxa"/>
            </w:tcMar>
          </w:tcPr>
          <w:p w14:paraId="1B5A582D" w14:textId="77777777" w:rsidR="007426DC" w:rsidRPr="00425DC8" w:rsidRDefault="00000000">
            <w:pPr>
              <w:keepNext/>
              <w:spacing w:after="0"/>
              <w:jc w:val="center"/>
              <w:rPr>
                <w:sz w:val="18"/>
                <w:szCs w:val="20"/>
              </w:rPr>
            </w:pPr>
            <w:r w:rsidRPr="00425DC8">
              <w:rPr>
                <w:sz w:val="14"/>
                <w:szCs w:val="20"/>
              </w:rPr>
              <w:t>0.5415</w:t>
            </w:r>
          </w:p>
        </w:tc>
        <w:tc>
          <w:tcPr>
            <w:tcW w:w="648" w:type="dxa"/>
            <w:shd w:val="clear" w:color="auto" w:fill="F5F8FC"/>
            <w:tcMar>
              <w:top w:w="30" w:type="dxa"/>
              <w:left w:w="70" w:type="dxa"/>
              <w:bottom w:w="30" w:type="dxa"/>
              <w:right w:w="70" w:type="dxa"/>
            </w:tcMar>
          </w:tcPr>
          <w:p w14:paraId="73F58924" w14:textId="77777777" w:rsidR="007426DC" w:rsidRPr="00425DC8" w:rsidRDefault="00000000">
            <w:pPr>
              <w:keepNext/>
              <w:spacing w:after="0"/>
              <w:jc w:val="center"/>
              <w:rPr>
                <w:sz w:val="18"/>
                <w:szCs w:val="20"/>
              </w:rPr>
            </w:pPr>
            <w:r w:rsidRPr="00425DC8">
              <w:rPr>
                <w:sz w:val="14"/>
                <w:szCs w:val="20"/>
              </w:rPr>
              <w:t>8.8</w:t>
            </w:r>
          </w:p>
        </w:tc>
        <w:tc>
          <w:tcPr>
            <w:tcW w:w="720" w:type="dxa"/>
            <w:shd w:val="clear" w:color="auto" w:fill="F5F8FC"/>
            <w:tcMar>
              <w:top w:w="30" w:type="dxa"/>
              <w:left w:w="70" w:type="dxa"/>
              <w:bottom w:w="30" w:type="dxa"/>
              <w:right w:w="70" w:type="dxa"/>
            </w:tcMar>
          </w:tcPr>
          <w:p w14:paraId="2D9B1F44" w14:textId="77777777" w:rsidR="007426DC" w:rsidRPr="00425DC8" w:rsidRDefault="00000000">
            <w:pPr>
              <w:keepNext/>
              <w:spacing w:after="0"/>
              <w:jc w:val="center"/>
              <w:rPr>
                <w:sz w:val="18"/>
                <w:szCs w:val="20"/>
              </w:rPr>
            </w:pPr>
            <w:r w:rsidRPr="00425DC8">
              <w:rPr>
                <w:sz w:val="14"/>
                <w:szCs w:val="20"/>
              </w:rPr>
              <w:t>0.0</w:t>
            </w:r>
          </w:p>
        </w:tc>
        <w:tc>
          <w:tcPr>
            <w:tcW w:w="1008" w:type="dxa"/>
            <w:shd w:val="clear" w:color="auto" w:fill="F5F8FC"/>
            <w:tcMar>
              <w:top w:w="30" w:type="dxa"/>
              <w:left w:w="70" w:type="dxa"/>
              <w:bottom w:w="30" w:type="dxa"/>
              <w:right w:w="70" w:type="dxa"/>
            </w:tcMar>
          </w:tcPr>
          <w:p w14:paraId="330B50D7" w14:textId="77777777" w:rsidR="007426DC" w:rsidRPr="00425DC8" w:rsidRDefault="00000000">
            <w:pPr>
              <w:keepNext/>
              <w:spacing w:after="0"/>
              <w:jc w:val="center"/>
              <w:rPr>
                <w:sz w:val="18"/>
                <w:szCs w:val="20"/>
              </w:rPr>
            </w:pPr>
            <w:r w:rsidRPr="00425DC8">
              <w:rPr>
                <w:sz w:val="14"/>
                <w:szCs w:val="20"/>
              </w:rPr>
              <w:t>1.111</w:t>
            </w:r>
          </w:p>
        </w:tc>
        <w:tc>
          <w:tcPr>
            <w:tcW w:w="1008" w:type="dxa"/>
            <w:shd w:val="clear" w:color="auto" w:fill="F5F8FC"/>
            <w:tcMar>
              <w:top w:w="30" w:type="dxa"/>
              <w:left w:w="70" w:type="dxa"/>
              <w:bottom w:w="30" w:type="dxa"/>
              <w:right w:w="70" w:type="dxa"/>
            </w:tcMar>
          </w:tcPr>
          <w:p w14:paraId="5429197A" w14:textId="77777777" w:rsidR="007426DC" w:rsidRPr="00425DC8" w:rsidRDefault="00000000">
            <w:pPr>
              <w:keepNext/>
              <w:spacing w:after="0"/>
              <w:jc w:val="center"/>
              <w:rPr>
                <w:sz w:val="18"/>
                <w:szCs w:val="20"/>
              </w:rPr>
            </w:pPr>
            <w:r w:rsidRPr="00425DC8">
              <w:rPr>
                <w:sz w:val="14"/>
                <w:szCs w:val="20"/>
              </w:rPr>
              <w:t>1.1121</w:t>
            </w:r>
          </w:p>
        </w:tc>
        <w:tc>
          <w:tcPr>
            <w:tcW w:w="648" w:type="dxa"/>
            <w:shd w:val="clear" w:color="auto" w:fill="F5F8FC"/>
            <w:tcMar>
              <w:top w:w="30" w:type="dxa"/>
              <w:left w:w="70" w:type="dxa"/>
              <w:bottom w:w="30" w:type="dxa"/>
              <w:right w:w="70" w:type="dxa"/>
            </w:tcMar>
          </w:tcPr>
          <w:p w14:paraId="47C34133" w14:textId="77777777" w:rsidR="007426DC" w:rsidRPr="00425DC8" w:rsidRDefault="00000000">
            <w:pPr>
              <w:keepNext/>
              <w:spacing w:after="0"/>
              <w:jc w:val="center"/>
              <w:rPr>
                <w:sz w:val="18"/>
                <w:szCs w:val="20"/>
              </w:rPr>
            </w:pPr>
            <w:r w:rsidRPr="00425DC8">
              <w:rPr>
                <w:sz w:val="14"/>
                <w:szCs w:val="20"/>
              </w:rPr>
              <w:t>5.6</w:t>
            </w:r>
          </w:p>
        </w:tc>
        <w:tc>
          <w:tcPr>
            <w:tcW w:w="864" w:type="dxa"/>
            <w:shd w:val="clear" w:color="auto" w:fill="F5F8FC"/>
            <w:tcMar>
              <w:top w:w="30" w:type="dxa"/>
              <w:left w:w="70" w:type="dxa"/>
              <w:bottom w:w="30" w:type="dxa"/>
              <w:right w:w="70" w:type="dxa"/>
            </w:tcMar>
          </w:tcPr>
          <w:p w14:paraId="28A9203D" w14:textId="77777777" w:rsidR="007426DC" w:rsidRPr="00425DC8" w:rsidRDefault="00000000">
            <w:pPr>
              <w:keepNext/>
              <w:spacing w:after="0"/>
              <w:jc w:val="center"/>
              <w:rPr>
                <w:sz w:val="18"/>
                <w:szCs w:val="20"/>
              </w:rPr>
            </w:pPr>
            <w:r w:rsidRPr="00425DC8">
              <w:rPr>
                <w:sz w:val="14"/>
                <w:szCs w:val="20"/>
              </w:rPr>
              <w:t>5.000</w:t>
            </w:r>
          </w:p>
        </w:tc>
        <w:tc>
          <w:tcPr>
            <w:tcW w:w="936" w:type="dxa"/>
            <w:shd w:val="clear" w:color="auto" w:fill="F5F8FC"/>
            <w:tcMar>
              <w:top w:w="30" w:type="dxa"/>
              <w:left w:w="70" w:type="dxa"/>
              <w:bottom w:w="30" w:type="dxa"/>
              <w:right w:w="70" w:type="dxa"/>
            </w:tcMar>
          </w:tcPr>
          <w:p w14:paraId="7B468E69" w14:textId="77777777" w:rsidR="007426DC" w:rsidRPr="00425DC8" w:rsidRDefault="00000000">
            <w:pPr>
              <w:keepNext/>
              <w:spacing w:after="0"/>
              <w:jc w:val="center"/>
              <w:rPr>
                <w:sz w:val="18"/>
                <w:szCs w:val="20"/>
              </w:rPr>
            </w:pPr>
            <w:r w:rsidRPr="00425DC8">
              <w:rPr>
                <w:sz w:val="14"/>
                <w:szCs w:val="20"/>
              </w:rPr>
              <w:t>0.571</w:t>
            </w:r>
          </w:p>
        </w:tc>
      </w:tr>
      <w:tr w:rsidR="007426DC" w:rsidRPr="00425DC8" w14:paraId="48C8D81A" w14:textId="77777777">
        <w:trPr>
          <w:cantSplit/>
          <w:jc w:val="center"/>
        </w:trPr>
        <w:tc>
          <w:tcPr>
            <w:tcW w:w="648" w:type="dxa"/>
            <w:tcMar>
              <w:top w:w="30" w:type="dxa"/>
              <w:left w:w="70" w:type="dxa"/>
              <w:bottom w:w="30" w:type="dxa"/>
              <w:right w:w="70" w:type="dxa"/>
            </w:tcMar>
          </w:tcPr>
          <w:p w14:paraId="0BB691C5" w14:textId="77777777" w:rsidR="007426DC" w:rsidRPr="00425DC8" w:rsidRDefault="00000000">
            <w:pPr>
              <w:keepNext/>
              <w:spacing w:after="0"/>
              <w:jc w:val="center"/>
              <w:rPr>
                <w:sz w:val="18"/>
                <w:szCs w:val="20"/>
              </w:rPr>
            </w:pPr>
            <w:r w:rsidRPr="00425DC8">
              <w:rPr>
                <w:sz w:val="14"/>
                <w:szCs w:val="20"/>
              </w:rPr>
              <w:t>0.5</w:t>
            </w:r>
          </w:p>
        </w:tc>
        <w:tc>
          <w:tcPr>
            <w:tcW w:w="1008" w:type="dxa"/>
            <w:tcMar>
              <w:top w:w="30" w:type="dxa"/>
              <w:left w:w="70" w:type="dxa"/>
              <w:bottom w:w="30" w:type="dxa"/>
              <w:right w:w="70" w:type="dxa"/>
            </w:tcMar>
          </w:tcPr>
          <w:p w14:paraId="7602E72A" w14:textId="77777777" w:rsidR="007426DC" w:rsidRPr="00425DC8" w:rsidRDefault="00000000">
            <w:pPr>
              <w:keepNext/>
              <w:spacing w:after="0"/>
              <w:jc w:val="center"/>
              <w:rPr>
                <w:sz w:val="18"/>
                <w:szCs w:val="20"/>
              </w:rPr>
            </w:pPr>
            <w:r w:rsidRPr="00425DC8">
              <w:rPr>
                <w:sz w:val="14"/>
                <w:szCs w:val="20"/>
              </w:rPr>
              <w:t>0.531</w:t>
            </w:r>
          </w:p>
        </w:tc>
        <w:tc>
          <w:tcPr>
            <w:tcW w:w="1008" w:type="dxa"/>
            <w:tcMar>
              <w:top w:w="30" w:type="dxa"/>
              <w:left w:w="70" w:type="dxa"/>
              <w:bottom w:w="30" w:type="dxa"/>
              <w:right w:w="70" w:type="dxa"/>
            </w:tcMar>
          </w:tcPr>
          <w:p w14:paraId="686B23BA" w14:textId="77777777" w:rsidR="007426DC" w:rsidRPr="00425DC8" w:rsidRDefault="00000000">
            <w:pPr>
              <w:keepNext/>
              <w:spacing w:after="0"/>
              <w:jc w:val="center"/>
              <w:rPr>
                <w:sz w:val="18"/>
                <w:szCs w:val="20"/>
              </w:rPr>
            </w:pPr>
            <w:r w:rsidRPr="00425DC8">
              <w:rPr>
                <w:sz w:val="14"/>
                <w:szCs w:val="20"/>
              </w:rPr>
              <w:t>0.5218</w:t>
            </w:r>
          </w:p>
        </w:tc>
        <w:tc>
          <w:tcPr>
            <w:tcW w:w="648" w:type="dxa"/>
            <w:tcMar>
              <w:top w:w="30" w:type="dxa"/>
              <w:left w:w="70" w:type="dxa"/>
              <w:bottom w:w="30" w:type="dxa"/>
              <w:right w:w="70" w:type="dxa"/>
            </w:tcMar>
          </w:tcPr>
          <w:p w14:paraId="71467EF1" w14:textId="77777777" w:rsidR="007426DC" w:rsidRPr="00425DC8" w:rsidRDefault="00000000">
            <w:pPr>
              <w:keepNext/>
              <w:spacing w:after="0"/>
              <w:jc w:val="center"/>
              <w:rPr>
                <w:sz w:val="18"/>
                <w:szCs w:val="20"/>
              </w:rPr>
            </w:pPr>
            <w:r w:rsidRPr="00425DC8">
              <w:rPr>
                <w:sz w:val="14"/>
                <w:szCs w:val="20"/>
              </w:rPr>
              <w:t>9.0</w:t>
            </w:r>
          </w:p>
        </w:tc>
        <w:tc>
          <w:tcPr>
            <w:tcW w:w="720" w:type="dxa"/>
            <w:tcMar>
              <w:top w:w="30" w:type="dxa"/>
              <w:left w:w="70" w:type="dxa"/>
              <w:bottom w:w="30" w:type="dxa"/>
              <w:right w:w="70" w:type="dxa"/>
            </w:tcMar>
          </w:tcPr>
          <w:p w14:paraId="3880E4BA" w14:textId="77777777" w:rsidR="007426DC" w:rsidRPr="00425DC8" w:rsidRDefault="00000000">
            <w:pPr>
              <w:keepNext/>
              <w:spacing w:after="0"/>
              <w:jc w:val="center"/>
              <w:rPr>
                <w:sz w:val="18"/>
                <w:szCs w:val="20"/>
              </w:rPr>
            </w:pPr>
            <w:r w:rsidRPr="00425DC8">
              <w:rPr>
                <w:sz w:val="14"/>
                <w:szCs w:val="20"/>
              </w:rPr>
              <w:t>0.0</w:t>
            </w:r>
          </w:p>
        </w:tc>
        <w:tc>
          <w:tcPr>
            <w:tcW w:w="1008" w:type="dxa"/>
            <w:tcMar>
              <w:top w:w="30" w:type="dxa"/>
              <w:left w:w="70" w:type="dxa"/>
              <w:bottom w:w="30" w:type="dxa"/>
              <w:right w:w="70" w:type="dxa"/>
            </w:tcMar>
          </w:tcPr>
          <w:p w14:paraId="43D3931B" w14:textId="77777777" w:rsidR="007426DC" w:rsidRPr="00425DC8" w:rsidRDefault="00000000">
            <w:pPr>
              <w:keepNext/>
              <w:spacing w:after="0"/>
              <w:jc w:val="center"/>
              <w:rPr>
                <w:sz w:val="18"/>
                <w:szCs w:val="20"/>
              </w:rPr>
            </w:pPr>
            <w:r w:rsidRPr="00425DC8">
              <w:rPr>
                <w:sz w:val="14"/>
                <w:szCs w:val="20"/>
              </w:rPr>
              <w:t>1.041</w:t>
            </w:r>
          </w:p>
        </w:tc>
        <w:tc>
          <w:tcPr>
            <w:tcW w:w="1008" w:type="dxa"/>
            <w:tcMar>
              <w:top w:w="30" w:type="dxa"/>
              <w:left w:w="70" w:type="dxa"/>
              <w:bottom w:w="30" w:type="dxa"/>
              <w:right w:w="70" w:type="dxa"/>
            </w:tcMar>
          </w:tcPr>
          <w:p w14:paraId="26BF3CFD" w14:textId="77777777" w:rsidR="007426DC" w:rsidRPr="00425DC8" w:rsidRDefault="00000000">
            <w:pPr>
              <w:keepNext/>
              <w:spacing w:after="0"/>
              <w:jc w:val="center"/>
              <w:rPr>
                <w:sz w:val="18"/>
                <w:szCs w:val="20"/>
              </w:rPr>
            </w:pPr>
            <w:r w:rsidRPr="00425DC8">
              <w:rPr>
                <w:sz w:val="14"/>
                <w:szCs w:val="20"/>
              </w:rPr>
              <w:t>1.0411</w:t>
            </w:r>
          </w:p>
        </w:tc>
        <w:tc>
          <w:tcPr>
            <w:tcW w:w="648" w:type="dxa"/>
            <w:tcMar>
              <w:top w:w="30" w:type="dxa"/>
              <w:left w:w="70" w:type="dxa"/>
              <w:bottom w:w="30" w:type="dxa"/>
              <w:right w:w="70" w:type="dxa"/>
            </w:tcMar>
          </w:tcPr>
          <w:p w14:paraId="11938902" w14:textId="77777777" w:rsidR="007426DC" w:rsidRPr="00425DC8" w:rsidRDefault="00000000">
            <w:pPr>
              <w:keepNext/>
              <w:spacing w:after="0"/>
              <w:jc w:val="center"/>
              <w:rPr>
                <w:sz w:val="18"/>
                <w:szCs w:val="20"/>
              </w:rPr>
            </w:pPr>
            <w:r w:rsidRPr="00425DC8">
              <w:rPr>
                <w:sz w:val="14"/>
                <w:szCs w:val="20"/>
              </w:rPr>
              <w:t>6.0</w:t>
            </w:r>
          </w:p>
        </w:tc>
        <w:tc>
          <w:tcPr>
            <w:tcW w:w="864" w:type="dxa"/>
            <w:tcMar>
              <w:top w:w="30" w:type="dxa"/>
              <w:left w:w="70" w:type="dxa"/>
              <w:bottom w:w="30" w:type="dxa"/>
              <w:right w:w="70" w:type="dxa"/>
            </w:tcMar>
          </w:tcPr>
          <w:p w14:paraId="63FBD60F" w14:textId="77777777" w:rsidR="007426DC" w:rsidRPr="00425DC8" w:rsidRDefault="00000000">
            <w:pPr>
              <w:keepNext/>
              <w:spacing w:after="0"/>
              <w:jc w:val="center"/>
              <w:rPr>
                <w:sz w:val="18"/>
                <w:szCs w:val="20"/>
              </w:rPr>
            </w:pPr>
            <w:r w:rsidRPr="00425DC8">
              <w:rPr>
                <w:sz w:val="14"/>
                <w:szCs w:val="20"/>
              </w:rPr>
              <w:t>5.000</w:t>
            </w:r>
          </w:p>
        </w:tc>
        <w:tc>
          <w:tcPr>
            <w:tcW w:w="936" w:type="dxa"/>
            <w:tcMar>
              <w:top w:w="30" w:type="dxa"/>
              <w:left w:w="70" w:type="dxa"/>
              <w:bottom w:w="30" w:type="dxa"/>
              <w:right w:w="70" w:type="dxa"/>
            </w:tcMar>
          </w:tcPr>
          <w:p w14:paraId="4F4FF077" w14:textId="77777777" w:rsidR="007426DC" w:rsidRPr="00425DC8" w:rsidRDefault="00000000">
            <w:pPr>
              <w:keepNext/>
              <w:spacing w:after="0"/>
              <w:jc w:val="center"/>
              <w:rPr>
                <w:sz w:val="18"/>
                <w:szCs w:val="20"/>
              </w:rPr>
            </w:pPr>
            <w:r w:rsidRPr="00425DC8">
              <w:rPr>
                <w:sz w:val="14"/>
                <w:szCs w:val="20"/>
              </w:rPr>
              <w:t>0.519</w:t>
            </w:r>
          </w:p>
        </w:tc>
      </w:tr>
      <w:tr w:rsidR="007426DC" w:rsidRPr="00425DC8" w14:paraId="36192417" w14:textId="77777777">
        <w:trPr>
          <w:cantSplit/>
          <w:jc w:val="center"/>
        </w:trPr>
        <w:tc>
          <w:tcPr>
            <w:tcW w:w="648" w:type="dxa"/>
            <w:shd w:val="clear" w:color="auto" w:fill="F5F8FC"/>
            <w:tcMar>
              <w:top w:w="30" w:type="dxa"/>
              <w:left w:w="70" w:type="dxa"/>
              <w:bottom w:w="30" w:type="dxa"/>
              <w:right w:w="70" w:type="dxa"/>
            </w:tcMar>
          </w:tcPr>
          <w:p w14:paraId="5C17333D" w14:textId="77777777" w:rsidR="007426DC" w:rsidRPr="00425DC8" w:rsidRDefault="00000000">
            <w:pPr>
              <w:keepNext/>
              <w:spacing w:after="0"/>
              <w:jc w:val="center"/>
              <w:rPr>
                <w:sz w:val="18"/>
                <w:szCs w:val="20"/>
              </w:rPr>
            </w:pPr>
            <w:r w:rsidRPr="00425DC8">
              <w:rPr>
                <w:sz w:val="14"/>
                <w:szCs w:val="20"/>
              </w:rPr>
              <w:t>0.6</w:t>
            </w:r>
          </w:p>
        </w:tc>
        <w:tc>
          <w:tcPr>
            <w:tcW w:w="1008" w:type="dxa"/>
            <w:shd w:val="clear" w:color="auto" w:fill="F5F8FC"/>
            <w:tcMar>
              <w:top w:w="30" w:type="dxa"/>
              <w:left w:w="70" w:type="dxa"/>
              <w:bottom w:w="30" w:type="dxa"/>
              <w:right w:w="70" w:type="dxa"/>
            </w:tcMar>
          </w:tcPr>
          <w:p w14:paraId="0115842E" w14:textId="77777777" w:rsidR="007426DC" w:rsidRPr="00425DC8" w:rsidRDefault="00000000">
            <w:pPr>
              <w:keepNext/>
              <w:spacing w:after="0"/>
              <w:jc w:val="center"/>
              <w:rPr>
                <w:sz w:val="18"/>
                <w:szCs w:val="20"/>
              </w:rPr>
            </w:pPr>
            <w:r w:rsidRPr="00425DC8">
              <w:rPr>
                <w:sz w:val="14"/>
                <w:szCs w:val="20"/>
              </w:rPr>
              <w:t>0.511</w:t>
            </w:r>
          </w:p>
        </w:tc>
        <w:tc>
          <w:tcPr>
            <w:tcW w:w="1008" w:type="dxa"/>
            <w:shd w:val="clear" w:color="auto" w:fill="F5F8FC"/>
            <w:tcMar>
              <w:top w:w="30" w:type="dxa"/>
              <w:left w:w="70" w:type="dxa"/>
              <w:bottom w:w="30" w:type="dxa"/>
              <w:right w:w="70" w:type="dxa"/>
            </w:tcMar>
          </w:tcPr>
          <w:p w14:paraId="317C8418" w14:textId="77777777" w:rsidR="007426DC" w:rsidRPr="00425DC8" w:rsidRDefault="00000000">
            <w:pPr>
              <w:keepNext/>
              <w:spacing w:after="0"/>
              <w:jc w:val="center"/>
              <w:rPr>
                <w:sz w:val="18"/>
                <w:szCs w:val="20"/>
              </w:rPr>
            </w:pPr>
            <w:r w:rsidRPr="00425DC8">
              <w:rPr>
                <w:sz w:val="14"/>
                <w:szCs w:val="20"/>
              </w:rPr>
              <w:t>0.5105</w:t>
            </w:r>
          </w:p>
        </w:tc>
        <w:tc>
          <w:tcPr>
            <w:tcW w:w="648" w:type="dxa"/>
            <w:shd w:val="clear" w:color="auto" w:fill="F5F8FC"/>
            <w:tcMar>
              <w:top w:w="30" w:type="dxa"/>
              <w:left w:w="70" w:type="dxa"/>
              <w:bottom w:w="30" w:type="dxa"/>
              <w:right w:w="70" w:type="dxa"/>
            </w:tcMar>
          </w:tcPr>
          <w:p w14:paraId="10E46D15" w14:textId="77777777" w:rsidR="007426DC" w:rsidRPr="00425DC8" w:rsidRDefault="00000000">
            <w:pPr>
              <w:keepNext/>
              <w:spacing w:after="0"/>
              <w:jc w:val="center"/>
              <w:rPr>
                <w:sz w:val="18"/>
                <w:szCs w:val="20"/>
              </w:rPr>
            </w:pPr>
            <w:r w:rsidRPr="00425DC8">
              <w:rPr>
                <w:sz w:val="14"/>
                <w:szCs w:val="20"/>
              </w:rPr>
              <w:t>9.0</w:t>
            </w:r>
          </w:p>
        </w:tc>
        <w:tc>
          <w:tcPr>
            <w:tcW w:w="720" w:type="dxa"/>
            <w:shd w:val="clear" w:color="auto" w:fill="F5F8FC"/>
            <w:tcMar>
              <w:top w:w="30" w:type="dxa"/>
              <w:left w:w="70" w:type="dxa"/>
              <w:bottom w:w="30" w:type="dxa"/>
              <w:right w:w="70" w:type="dxa"/>
            </w:tcMar>
          </w:tcPr>
          <w:p w14:paraId="26396DE0" w14:textId="77777777" w:rsidR="007426DC" w:rsidRPr="00425DC8" w:rsidRDefault="00000000">
            <w:pPr>
              <w:keepNext/>
              <w:spacing w:after="0"/>
              <w:jc w:val="center"/>
              <w:rPr>
                <w:sz w:val="18"/>
                <w:szCs w:val="20"/>
              </w:rPr>
            </w:pPr>
            <w:r w:rsidRPr="00425DC8">
              <w:rPr>
                <w:sz w:val="14"/>
                <w:szCs w:val="20"/>
              </w:rPr>
              <w:t>0.0</w:t>
            </w:r>
          </w:p>
        </w:tc>
        <w:tc>
          <w:tcPr>
            <w:tcW w:w="1008" w:type="dxa"/>
            <w:shd w:val="clear" w:color="auto" w:fill="F5F8FC"/>
            <w:tcMar>
              <w:top w:w="30" w:type="dxa"/>
              <w:left w:w="70" w:type="dxa"/>
              <w:bottom w:w="30" w:type="dxa"/>
              <w:right w:w="70" w:type="dxa"/>
            </w:tcMar>
          </w:tcPr>
          <w:p w14:paraId="0438DECB" w14:textId="77777777" w:rsidR="007426DC" w:rsidRPr="00425DC8" w:rsidRDefault="00000000">
            <w:pPr>
              <w:keepNext/>
              <w:spacing w:after="0"/>
              <w:jc w:val="center"/>
              <w:rPr>
                <w:sz w:val="18"/>
                <w:szCs w:val="20"/>
              </w:rPr>
            </w:pPr>
            <w:r w:rsidRPr="00425DC8">
              <w:rPr>
                <w:sz w:val="14"/>
                <w:szCs w:val="20"/>
              </w:rPr>
              <w:t>0.971</w:t>
            </w:r>
          </w:p>
        </w:tc>
        <w:tc>
          <w:tcPr>
            <w:tcW w:w="1008" w:type="dxa"/>
            <w:shd w:val="clear" w:color="auto" w:fill="F5F8FC"/>
            <w:tcMar>
              <w:top w:w="30" w:type="dxa"/>
              <w:left w:w="70" w:type="dxa"/>
              <w:bottom w:w="30" w:type="dxa"/>
              <w:right w:w="70" w:type="dxa"/>
            </w:tcMar>
          </w:tcPr>
          <w:p w14:paraId="14C7B441" w14:textId="77777777" w:rsidR="007426DC" w:rsidRPr="00425DC8" w:rsidRDefault="00000000">
            <w:pPr>
              <w:keepNext/>
              <w:spacing w:after="0"/>
              <w:jc w:val="center"/>
              <w:rPr>
                <w:sz w:val="18"/>
                <w:szCs w:val="20"/>
              </w:rPr>
            </w:pPr>
            <w:r w:rsidRPr="00425DC8">
              <w:rPr>
                <w:sz w:val="14"/>
                <w:szCs w:val="20"/>
              </w:rPr>
              <w:t>0.9766</w:t>
            </w:r>
          </w:p>
        </w:tc>
        <w:tc>
          <w:tcPr>
            <w:tcW w:w="648" w:type="dxa"/>
            <w:shd w:val="clear" w:color="auto" w:fill="F5F8FC"/>
            <w:tcMar>
              <w:top w:w="30" w:type="dxa"/>
              <w:left w:w="70" w:type="dxa"/>
              <w:bottom w:w="30" w:type="dxa"/>
              <w:right w:w="70" w:type="dxa"/>
            </w:tcMar>
          </w:tcPr>
          <w:p w14:paraId="4C5ADAAC" w14:textId="77777777" w:rsidR="007426DC" w:rsidRPr="00425DC8" w:rsidRDefault="00000000">
            <w:pPr>
              <w:keepNext/>
              <w:spacing w:after="0"/>
              <w:jc w:val="center"/>
              <w:rPr>
                <w:sz w:val="18"/>
                <w:szCs w:val="20"/>
              </w:rPr>
            </w:pPr>
            <w:r w:rsidRPr="00425DC8">
              <w:rPr>
                <w:sz w:val="14"/>
                <w:szCs w:val="20"/>
              </w:rPr>
              <w:t>6.0</w:t>
            </w:r>
          </w:p>
        </w:tc>
        <w:tc>
          <w:tcPr>
            <w:tcW w:w="864" w:type="dxa"/>
            <w:shd w:val="clear" w:color="auto" w:fill="F5F8FC"/>
            <w:tcMar>
              <w:top w:w="30" w:type="dxa"/>
              <w:left w:w="70" w:type="dxa"/>
              <w:bottom w:w="30" w:type="dxa"/>
              <w:right w:w="70" w:type="dxa"/>
            </w:tcMar>
          </w:tcPr>
          <w:p w14:paraId="5483CB64" w14:textId="77777777" w:rsidR="007426DC" w:rsidRPr="00425DC8" w:rsidRDefault="00000000">
            <w:pPr>
              <w:keepNext/>
              <w:spacing w:after="0"/>
              <w:jc w:val="center"/>
              <w:rPr>
                <w:sz w:val="18"/>
                <w:szCs w:val="20"/>
              </w:rPr>
            </w:pPr>
            <w:r w:rsidRPr="00425DC8">
              <w:rPr>
                <w:sz w:val="14"/>
                <w:szCs w:val="20"/>
              </w:rPr>
              <w:t>5.000</w:t>
            </w:r>
          </w:p>
        </w:tc>
        <w:tc>
          <w:tcPr>
            <w:tcW w:w="936" w:type="dxa"/>
            <w:shd w:val="clear" w:color="auto" w:fill="F5F8FC"/>
            <w:tcMar>
              <w:top w:w="30" w:type="dxa"/>
              <w:left w:w="70" w:type="dxa"/>
              <w:bottom w:w="30" w:type="dxa"/>
              <w:right w:w="70" w:type="dxa"/>
            </w:tcMar>
          </w:tcPr>
          <w:p w14:paraId="5F1EA7D3" w14:textId="77777777" w:rsidR="007426DC" w:rsidRPr="00425DC8" w:rsidRDefault="00000000">
            <w:pPr>
              <w:keepNext/>
              <w:spacing w:after="0"/>
              <w:jc w:val="center"/>
              <w:rPr>
                <w:sz w:val="18"/>
                <w:szCs w:val="20"/>
              </w:rPr>
            </w:pPr>
            <w:r w:rsidRPr="00425DC8">
              <w:rPr>
                <w:sz w:val="14"/>
                <w:szCs w:val="20"/>
              </w:rPr>
              <w:t>0.466</w:t>
            </w:r>
          </w:p>
        </w:tc>
      </w:tr>
      <w:tr w:rsidR="007426DC" w:rsidRPr="00425DC8" w14:paraId="7D6CDEE5" w14:textId="77777777">
        <w:trPr>
          <w:cantSplit/>
          <w:jc w:val="center"/>
        </w:trPr>
        <w:tc>
          <w:tcPr>
            <w:tcW w:w="648" w:type="dxa"/>
            <w:tcMar>
              <w:top w:w="30" w:type="dxa"/>
              <w:left w:w="70" w:type="dxa"/>
              <w:bottom w:w="30" w:type="dxa"/>
              <w:right w:w="70" w:type="dxa"/>
            </w:tcMar>
          </w:tcPr>
          <w:p w14:paraId="7D8A6968" w14:textId="77777777" w:rsidR="007426DC" w:rsidRPr="00425DC8" w:rsidRDefault="00000000">
            <w:pPr>
              <w:keepNext/>
              <w:spacing w:after="0"/>
              <w:jc w:val="center"/>
              <w:rPr>
                <w:sz w:val="18"/>
                <w:szCs w:val="20"/>
              </w:rPr>
            </w:pPr>
            <w:r w:rsidRPr="00425DC8">
              <w:rPr>
                <w:sz w:val="14"/>
                <w:szCs w:val="20"/>
              </w:rPr>
              <w:t>0.7</w:t>
            </w:r>
          </w:p>
        </w:tc>
        <w:tc>
          <w:tcPr>
            <w:tcW w:w="1008" w:type="dxa"/>
            <w:tcMar>
              <w:top w:w="30" w:type="dxa"/>
              <w:left w:w="70" w:type="dxa"/>
              <w:bottom w:w="30" w:type="dxa"/>
              <w:right w:w="70" w:type="dxa"/>
            </w:tcMar>
          </w:tcPr>
          <w:p w14:paraId="41FABFEE" w14:textId="77777777" w:rsidR="007426DC" w:rsidRPr="00425DC8" w:rsidRDefault="00000000">
            <w:pPr>
              <w:keepNext/>
              <w:spacing w:after="0"/>
              <w:jc w:val="center"/>
              <w:rPr>
                <w:sz w:val="18"/>
                <w:szCs w:val="20"/>
              </w:rPr>
            </w:pPr>
            <w:r w:rsidRPr="00425DC8">
              <w:rPr>
                <w:sz w:val="14"/>
                <w:szCs w:val="20"/>
              </w:rPr>
              <w:t>0.531</w:t>
            </w:r>
          </w:p>
        </w:tc>
        <w:tc>
          <w:tcPr>
            <w:tcW w:w="1008" w:type="dxa"/>
            <w:tcMar>
              <w:top w:w="30" w:type="dxa"/>
              <w:left w:w="70" w:type="dxa"/>
              <w:bottom w:w="30" w:type="dxa"/>
              <w:right w:w="70" w:type="dxa"/>
            </w:tcMar>
          </w:tcPr>
          <w:p w14:paraId="4BA1DEC2" w14:textId="77777777" w:rsidR="007426DC" w:rsidRPr="00425DC8" w:rsidRDefault="00000000">
            <w:pPr>
              <w:keepNext/>
              <w:spacing w:after="0"/>
              <w:jc w:val="center"/>
              <w:rPr>
                <w:sz w:val="18"/>
                <w:szCs w:val="20"/>
              </w:rPr>
            </w:pPr>
            <w:r w:rsidRPr="00425DC8">
              <w:rPr>
                <w:sz w:val="14"/>
                <w:szCs w:val="20"/>
              </w:rPr>
              <w:t>0.5210</w:t>
            </w:r>
          </w:p>
        </w:tc>
        <w:tc>
          <w:tcPr>
            <w:tcW w:w="648" w:type="dxa"/>
            <w:tcMar>
              <w:top w:w="30" w:type="dxa"/>
              <w:left w:w="70" w:type="dxa"/>
              <w:bottom w:w="30" w:type="dxa"/>
              <w:right w:w="70" w:type="dxa"/>
            </w:tcMar>
          </w:tcPr>
          <w:p w14:paraId="1BEB9564" w14:textId="77777777" w:rsidR="007426DC" w:rsidRPr="00425DC8" w:rsidRDefault="00000000">
            <w:pPr>
              <w:keepNext/>
              <w:spacing w:after="0"/>
              <w:jc w:val="center"/>
              <w:rPr>
                <w:sz w:val="18"/>
                <w:szCs w:val="20"/>
              </w:rPr>
            </w:pPr>
            <w:r w:rsidRPr="00425DC8">
              <w:rPr>
                <w:sz w:val="14"/>
                <w:szCs w:val="20"/>
              </w:rPr>
              <w:t>8.4</w:t>
            </w:r>
          </w:p>
        </w:tc>
        <w:tc>
          <w:tcPr>
            <w:tcW w:w="720" w:type="dxa"/>
            <w:tcMar>
              <w:top w:w="30" w:type="dxa"/>
              <w:left w:w="70" w:type="dxa"/>
              <w:bottom w:w="30" w:type="dxa"/>
              <w:right w:w="70" w:type="dxa"/>
            </w:tcMar>
          </w:tcPr>
          <w:p w14:paraId="37CED9CC" w14:textId="77777777" w:rsidR="007426DC" w:rsidRPr="00425DC8" w:rsidRDefault="00000000">
            <w:pPr>
              <w:keepNext/>
              <w:spacing w:after="0"/>
              <w:jc w:val="center"/>
              <w:rPr>
                <w:sz w:val="18"/>
                <w:szCs w:val="20"/>
              </w:rPr>
            </w:pPr>
            <w:r w:rsidRPr="00425DC8">
              <w:rPr>
                <w:sz w:val="14"/>
                <w:szCs w:val="20"/>
              </w:rPr>
              <w:t>0.0</w:t>
            </w:r>
          </w:p>
        </w:tc>
        <w:tc>
          <w:tcPr>
            <w:tcW w:w="1008" w:type="dxa"/>
            <w:tcMar>
              <w:top w:w="30" w:type="dxa"/>
              <w:left w:w="70" w:type="dxa"/>
              <w:bottom w:w="30" w:type="dxa"/>
              <w:right w:w="70" w:type="dxa"/>
            </w:tcMar>
          </w:tcPr>
          <w:p w14:paraId="158630FE" w14:textId="77777777" w:rsidR="007426DC" w:rsidRPr="00425DC8" w:rsidRDefault="00000000">
            <w:pPr>
              <w:keepNext/>
              <w:spacing w:after="0"/>
              <w:jc w:val="center"/>
              <w:rPr>
                <w:sz w:val="18"/>
                <w:szCs w:val="20"/>
              </w:rPr>
            </w:pPr>
            <w:r w:rsidRPr="00425DC8">
              <w:rPr>
                <w:sz w:val="14"/>
                <w:szCs w:val="20"/>
              </w:rPr>
              <w:t>0.921</w:t>
            </w:r>
          </w:p>
        </w:tc>
        <w:tc>
          <w:tcPr>
            <w:tcW w:w="1008" w:type="dxa"/>
            <w:tcMar>
              <w:top w:w="30" w:type="dxa"/>
              <w:left w:w="70" w:type="dxa"/>
              <w:bottom w:w="30" w:type="dxa"/>
              <w:right w:w="70" w:type="dxa"/>
            </w:tcMar>
          </w:tcPr>
          <w:p w14:paraId="5812377F" w14:textId="77777777" w:rsidR="007426DC" w:rsidRPr="00425DC8" w:rsidRDefault="00000000">
            <w:pPr>
              <w:keepNext/>
              <w:spacing w:after="0"/>
              <w:jc w:val="center"/>
              <w:rPr>
                <w:sz w:val="18"/>
                <w:szCs w:val="20"/>
              </w:rPr>
            </w:pPr>
            <w:r w:rsidRPr="00425DC8">
              <w:rPr>
                <w:sz w:val="14"/>
                <w:szCs w:val="20"/>
              </w:rPr>
              <w:t>0.9259</w:t>
            </w:r>
          </w:p>
        </w:tc>
        <w:tc>
          <w:tcPr>
            <w:tcW w:w="648" w:type="dxa"/>
            <w:tcMar>
              <w:top w:w="30" w:type="dxa"/>
              <w:left w:w="70" w:type="dxa"/>
              <w:bottom w:w="30" w:type="dxa"/>
              <w:right w:w="70" w:type="dxa"/>
            </w:tcMar>
          </w:tcPr>
          <w:p w14:paraId="4DE7D7F4" w14:textId="77777777" w:rsidR="007426DC" w:rsidRPr="00425DC8" w:rsidRDefault="00000000">
            <w:pPr>
              <w:keepNext/>
              <w:spacing w:after="0"/>
              <w:jc w:val="center"/>
              <w:rPr>
                <w:sz w:val="18"/>
                <w:szCs w:val="20"/>
              </w:rPr>
            </w:pPr>
            <w:r w:rsidRPr="00425DC8">
              <w:rPr>
                <w:sz w:val="14"/>
                <w:szCs w:val="20"/>
              </w:rPr>
              <w:t>6.3</w:t>
            </w:r>
          </w:p>
        </w:tc>
        <w:tc>
          <w:tcPr>
            <w:tcW w:w="864" w:type="dxa"/>
            <w:tcMar>
              <w:top w:w="30" w:type="dxa"/>
              <w:left w:w="70" w:type="dxa"/>
              <w:bottom w:w="30" w:type="dxa"/>
              <w:right w:w="70" w:type="dxa"/>
            </w:tcMar>
          </w:tcPr>
          <w:p w14:paraId="52549D28" w14:textId="77777777" w:rsidR="007426DC" w:rsidRPr="00425DC8" w:rsidRDefault="00000000">
            <w:pPr>
              <w:keepNext/>
              <w:spacing w:after="0"/>
              <w:jc w:val="center"/>
              <w:rPr>
                <w:sz w:val="18"/>
                <w:szCs w:val="20"/>
              </w:rPr>
            </w:pPr>
            <w:r w:rsidRPr="00425DC8">
              <w:rPr>
                <w:sz w:val="14"/>
                <w:szCs w:val="20"/>
              </w:rPr>
              <w:t>5.000</w:t>
            </w:r>
          </w:p>
        </w:tc>
        <w:tc>
          <w:tcPr>
            <w:tcW w:w="936" w:type="dxa"/>
            <w:tcMar>
              <w:top w:w="30" w:type="dxa"/>
              <w:left w:w="70" w:type="dxa"/>
              <w:bottom w:w="30" w:type="dxa"/>
              <w:right w:w="70" w:type="dxa"/>
            </w:tcMar>
          </w:tcPr>
          <w:p w14:paraId="131DE87E" w14:textId="77777777" w:rsidR="007426DC" w:rsidRPr="00425DC8" w:rsidRDefault="00000000">
            <w:pPr>
              <w:keepNext/>
              <w:spacing w:after="0"/>
              <w:jc w:val="center"/>
              <w:rPr>
                <w:sz w:val="18"/>
                <w:szCs w:val="20"/>
              </w:rPr>
            </w:pPr>
            <w:r w:rsidRPr="00425DC8">
              <w:rPr>
                <w:sz w:val="14"/>
                <w:szCs w:val="20"/>
              </w:rPr>
              <w:t>0.405</w:t>
            </w:r>
          </w:p>
        </w:tc>
      </w:tr>
      <w:tr w:rsidR="007426DC" w:rsidRPr="00425DC8" w14:paraId="49900487" w14:textId="77777777">
        <w:trPr>
          <w:cantSplit/>
          <w:jc w:val="center"/>
        </w:trPr>
        <w:tc>
          <w:tcPr>
            <w:tcW w:w="648" w:type="dxa"/>
            <w:shd w:val="clear" w:color="auto" w:fill="F5F8FC"/>
            <w:tcMar>
              <w:top w:w="30" w:type="dxa"/>
              <w:left w:w="70" w:type="dxa"/>
              <w:bottom w:w="30" w:type="dxa"/>
              <w:right w:w="70" w:type="dxa"/>
            </w:tcMar>
          </w:tcPr>
          <w:p w14:paraId="54AFEF13" w14:textId="77777777" w:rsidR="007426DC" w:rsidRPr="00425DC8" w:rsidRDefault="00000000">
            <w:pPr>
              <w:keepNext/>
              <w:spacing w:after="0"/>
              <w:jc w:val="center"/>
              <w:rPr>
                <w:sz w:val="18"/>
                <w:szCs w:val="20"/>
              </w:rPr>
            </w:pPr>
            <w:r w:rsidRPr="00425DC8">
              <w:rPr>
                <w:sz w:val="14"/>
                <w:szCs w:val="20"/>
              </w:rPr>
              <w:t>0.8</w:t>
            </w:r>
          </w:p>
        </w:tc>
        <w:tc>
          <w:tcPr>
            <w:tcW w:w="1008" w:type="dxa"/>
            <w:shd w:val="clear" w:color="auto" w:fill="F5F8FC"/>
            <w:tcMar>
              <w:top w:w="30" w:type="dxa"/>
              <w:left w:w="70" w:type="dxa"/>
              <w:bottom w:w="30" w:type="dxa"/>
              <w:right w:w="70" w:type="dxa"/>
            </w:tcMar>
          </w:tcPr>
          <w:p w14:paraId="7C739DB7" w14:textId="77777777" w:rsidR="007426DC" w:rsidRPr="00425DC8" w:rsidRDefault="00000000">
            <w:pPr>
              <w:keepNext/>
              <w:spacing w:after="0"/>
              <w:jc w:val="center"/>
              <w:rPr>
                <w:sz w:val="18"/>
                <w:szCs w:val="20"/>
              </w:rPr>
            </w:pPr>
            <w:r w:rsidRPr="00425DC8">
              <w:rPr>
                <w:sz w:val="14"/>
                <w:szCs w:val="20"/>
              </w:rPr>
              <w:t>0.501</w:t>
            </w:r>
          </w:p>
        </w:tc>
        <w:tc>
          <w:tcPr>
            <w:tcW w:w="1008" w:type="dxa"/>
            <w:shd w:val="clear" w:color="auto" w:fill="F5F8FC"/>
            <w:tcMar>
              <w:top w:w="30" w:type="dxa"/>
              <w:left w:w="70" w:type="dxa"/>
              <w:bottom w:w="30" w:type="dxa"/>
              <w:right w:w="70" w:type="dxa"/>
            </w:tcMar>
          </w:tcPr>
          <w:p w14:paraId="7A76724F" w14:textId="77777777" w:rsidR="007426DC" w:rsidRPr="00425DC8" w:rsidRDefault="00000000">
            <w:pPr>
              <w:keepNext/>
              <w:spacing w:after="0"/>
              <w:jc w:val="center"/>
              <w:rPr>
                <w:sz w:val="18"/>
                <w:szCs w:val="20"/>
              </w:rPr>
            </w:pPr>
            <w:r w:rsidRPr="00425DC8">
              <w:rPr>
                <w:sz w:val="14"/>
                <w:szCs w:val="20"/>
              </w:rPr>
              <w:t>0.4954</w:t>
            </w:r>
          </w:p>
        </w:tc>
        <w:tc>
          <w:tcPr>
            <w:tcW w:w="648" w:type="dxa"/>
            <w:shd w:val="clear" w:color="auto" w:fill="F5F8FC"/>
            <w:tcMar>
              <w:top w:w="30" w:type="dxa"/>
              <w:left w:w="70" w:type="dxa"/>
              <w:bottom w:w="30" w:type="dxa"/>
              <w:right w:w="70" w:type="dxa"/>
            </w:tcMar>
          </w:tcPr>
          <w:p w14:paraId="2D0C3238" w14:textId="77777777" w:rsidR="007426DC" w:rsidRPr="00425DC8" w:rsidRDefault="00000000">
            <w:pPr>
              <w:keepNext/>
              <w:spacing w:after="0"/>
              <w:jc w:val="center"/>
              <w:rPr>
                <w:sz w:val="18"/>
                <w:szCs w:val="20"/>
              </w:rPr>
            </w:pPr>
            <w:r w:rsidRPr="00425DC8">
              <w:rPr>
                <w:sz w:val="14"/>
                <w:szCs w:val="20"/>
              </w:rPr>
              <w:t>8.8</w:t>
            </w:r>
          </w:p>
        </w:tc>
        <w:tc>
          <w:tcPr>
            <w:tcW w:w="720" w:type="dxa"/>
            <w:shd w:val="clear" w:color="auto" w:fill="F5F8FC"/>
            <w:tcMar>
              <w:top w:w="30" w:type="dxa"/>
              <w:left w:w="70" w:type="dxa"/>
              <w:bottom w:w="30" w:type="dxa"/>
              <w:right w:w="70" w:type="dxa"/>
            </w:tcMar>
          </w:tcPr>
          <w:p w14:paraId="47EF4903" w14:textId="77777777" w:rsidR="007426DC" w:rsidRPr="00425DC8" w:rsidRDefault="00000000">
            <w:pPr>
              <w:keepNext/>
              <w:spacing w:after="0"/>
              <w:jc w:val="center"/>
              <w:rPr>
                <w:sz w:val="18"/>
                <w:szCs w:val="20"/>
              </w:rPr>
            </w:pPr>
            <w:r w:rsidRPr="00425DC8">
              <w:rPr>
                <w:sz w:val="14"/>
                <w:szCs w:val="20"/>
              </w:rPr>
              <w:t>0.0</w:t>
            </w:r>
          </w:p>
        </w:tc>
        <w:tc>
          <w:tcPr>
            <w:tcW w:w="1008" w:type="dxa"/>
            <w:shd w:val="clear" w:color="auto" w:fill="F5F8FC"/>
            <w:tcMar>
              <w:top w:w="30" w:type="dxa"/>
              <w:left w:w="70" w:type="dxa"/>
              <w:bottom w:w="30" w:type="dxa"/>
              <w:right w:w="70" w:type="dxa"/>
            </w:tcMar>
          </w:tcPr>
          <w:p w14:paraId="41D0DA8C" w14:textId="77777777" w:rsidR="007426DC" w:rsidRPr="00425DC8" w:rsidRDefault="00000000">
            <w:pPr>
              <w:keepNext/>
              <w:spacing w:after="0"/>
              <w:jc w:val="center"/>
              <w:rPr>
                <w:sz w:val="18"/>
                <w:szCs w:val="20"/>
              </w:rPr>
            </w:pPr>
            <w:r w:rsidRPr="00425DC8">
              <w:rPr>
                <w:sz w:val="14"/>
                <w:szCs w:val="20"/>
              </w:rPr>
              <w:t>0.861</w:t>
            </w:r>
          </w:p>
        </w:tc>
        <w:tc>
          <w:tcPr>
            <w:tcW w:w="1008" w:type="dxa"/>
            <w:shd w:val="clear" w:color="auto" w:fill="F5F8FC"/>
            <w:tcMar>
              <w:top w:w="30" w:type="dxa"/>
              <w:left w:w="70" w:type="dxa"/>
              <w:bottom w:w="30" w:type="dxa"/>
              <w:right w:w="70" w:type="dxa"/>
            </w:tcMar>
          </w:tcPr>
          <w:p w14:paraId="045CFA44" w14:textId="77777777" w:rsidR="007426DC" w:rsidRPr="00425DC8" w:rsidRDefault="00000000">
            <w:pPr>
              <w:keepNext/>
              <w:spacing w:after="0"/>
              <w:jc w:val="center"/>
              <w:rPr>
                <w:sz w:val="18"/>
                <w:szCs w:val="20"/>
              </w:rPr>
            </w:pPr>
            <w:r w:rsidRPr="00425DC8">
              <w:rPr>
                <w:sz w:val="14"/>
                <w:szCs w:val="20"/>
              </w:rPr>
              <w:t>0.8709</w:t>
            </w:r>
          </w:p>
        </w:tc>
        <w:tc>
          <w:tcPr>
            <w:tcW w:w="648" w:type="dxa"/>
            <w:shd w:val="clear" w:color="auto" w:fill="F5F8FC"/>
            <w:tcMar>
              <w:top w:w="30" w:type="dxa"/>
              <w:left w:w="70" w:type="dxa"/>
              <w:bottom w:w="30" w:type="dxa"/>
              <w:right w:w="70" w:type="dxa"/>
            </w:tcMar>
          </w:tcPr>
          <w:p w14:paraId="7DF9A82A" w14:textId="77777777" w:rsidR="007426DC" w:rsidRPr="00425DC8" w:rsidRDefault="00000000">
            <w:pPr>
              <w:keepNext/>
              <w:spacing w:after="0"/>
              <w:jc w:val="center"/>
              <w:rPr>
                <w:sz w:val="18"/>
                <w:szCs w:val="20"/>
              </w:rPr>
            </w:pPr>
            <w:r w:rsidRPr="00425DC8">
              <w:rPr>
                <w:sz w:val="14"/>
                <w:szCs w:val="20"/>
              </w:rPr>
              <w:t>7.2</w:t>
            </w:r>
          </w:p>
        </w:tc>
        <w:tc>
          <w:tcPr>
            <w:tcW w:w="864" w:type="dxa"/>
            <w:shd w:val="clear" w:color="auto" w:fill="F5F8FC"/>
            <w:tcMar>
              <w:top w:w="30" w:type="dxa"/>
              <w:left w:w="70" w:type="dxa"/>
              <w:bottom w:w="30" w:type="dxa"/>
              <w:right w:w="70" w:type="dxa"/>
            </w:tcMar>
          </w:tcPr>
          <w:p w14:paraId="6DB54C90" w14:textId="77777777" w:rsidR="007426DC" w:rsidRPr="00425DC8" w:rsidRDefault="00000000">
            <w:pPr>
              <w:keepNext/>
              <w:spacing w:after="0"/>
              <w:jc w:val="center"/>
              <w:rPr>
                <w:sz w:val="18"/>
                <w:szCs w:val="20"/>
              </w:rPr>
            </w:pPr>
            <w:r w:rsidRPr="00425DC8">
              <w:rPr>
                <w:sz w:val="14"/>
                <w:szCs w:val="20"/>
              </w:rPr>
              <w:t>5.000</w:t>
            </w:r>
          </w:p>
        </w:tc>
        <w:tc>
          <w:tcPr>
            <w:tcW w:w="936" w:type="dxa"/>
            <w:shd w:val="clear" w:color="auto" w:fill="F5F8FC"/>
            <w:tcMar>
              <w:top w:w="30" w:type="dxa"/>
              <w:left w:w="70" w:type="dxa"/>
              <w:bottom w:w="30" w:type="dxa"/>
              <w:right w:w="70" w:type="dxa"/>
            </w:tcMar>
          </w:tcPr>
          <w:p w14:paraId="5F473383" w14:textId="77777777" w:rsidR="007426DC" w:rsidRPr="00425DC8" w:rsidRDefault="00000000">
            <w:pPr>
              <w:keepNext/>
              <w:spacing w:after="0"/>
              <w:jc w:val="center"/>
              <w:rPr>
                <w:sz w:val="18"/>
                <w:szCs w:val="20"/>
              </w:rPr>
            </w:pPr>
            <w:r w:rsidRPr="00425DC8">
              <w:rPr>
                <w:sz w:val="14"/>
                <w:szCs w:val="20"/>
              </w:rPr>
              <w:t>0.375</w:t>
            </w:r>
          </w:p>
        </w:tc>
      </w:tr>
      <w:tr w:rsidR="007426DC" w:rsidRPr="00425DC8" w14:paraId="7E0A5C34" w14:textId="77777777">
        <w:trPr>
          <w:cantSplit/>
          <w:jc w:val="center"/>
        </w:trPr>
        <w:tc>
          <w:tcPr>
            <w:tcW w:w="648" w:type="dxa"/>
            <w:tcMar>
              <w:top w:w="30" w:type="dxa"/>
              <w:left w:w="70" w:type="dxa"/>
              <w:bottom w:w="30" w:type="dxa"/>
              <w:right w:w="70" w:type="dxa"/>
            </w:tcMar>
          </w:tcPr>
          <w:p w14:paraId="350A8403" w14:textId="77777777" w:rsidR="007426DC" w:rsidRPr="00425DC8" w:rsidRDefault="00000000">
            <w:pPr>
              <w:keepNext/>
              <w:spacing w:after="0"/>
              <w:jc w:val="center"/>
              <w:rPr>
                <w:sz w:val="18"/>
                <w:szCs w:val="20"/>
              </w:rPr>
            </w:pPr>
            <w:r w:rsidRPr="00425DC8">
              <w:rPr>
                <w:sz w:val="14"/>
                <w:szCs w:val="20"/>
              </w:rPr>
              <w:t>0.9</w:t>
            </w:r>
          </w:p>
        </w:tc>
        <w:tc>
          <w:tcPr>
            <w:tcW w:w="1008" w:type="dxa"/>
            <w:tcMar>
              <w:top w:w="30" w:type="dxa"/>
              <w:left w:w="70" w:type="dxa"/>
              <w:bottom w:w="30" w:type="dxa"/>
              <w:right w:w="70" w:type="dxa"/>
            </w:tcMar>
          </w:tcPr>
          <w:p w14:paraId="6F77402D" w14:textId="77777777" w:rsidR="007426DC" w:rsidRPr="00425DC8" w:rsidRDefault="00000000">
            <w:pPr>
              <w:keepNext/>
              <w:spacing w:after="0"/>
              <w:jc w:val="center"/>
              <w:rPr>
                <w:sz w:val="18"/>
                <w:szCs w:val="20"/>
              </w:rPr>
            </w:pPr>
            <w:r w:rsidRPr="00425DC8">
              <w:rPr>
                <w:sz w:val="14"/>
                <w:szCs w:val="20"/>
              </w:rPr>
              <w:t>0.481</w:t>
            </w:r>
          </w:p>
        </w:tc>
        <w:tc>
          <w:tcPr>
            <w:tcW w:w="1008" w:type="dxa"/>
            <w:tcMar>
              <w:top w:w="30" w:type="dxa"/>
              <w:left w:w="70" w:type="dxa"/>
              <w:bottom w:w="30" w:type="dxa"/>
              <w:right w:w="70" w:type="dxa"/>
            </w:tcMar>
          </w:tcPr>
          <w:p w14:paraId="4CE5FD6D" w14:textId="77777777" w:rsidR="007426DC" w:rsidRPr="00425DC8" w:rsidRDefault="00000000">
            <w:pPr>
              <w:keepNext/>
              <w:spacing w:after="0"/>
              <w:jc w:val="center"/>
              <w:rPr>
                <w:sz w:val="18"/>
                <w:szCs w:val="20"/>
              </w:rPr>
            </w:pPr>
            <w:r w:rsidRPr="00425DC8">
              <w:rPr>
                <w:sz w:val="14"/>
                <w:szCs w:val="20"/>
              </w:rPr>
              <w:t>0.4783</w:t>
            </w:r>
          </w:p>
        </w:tc>
        <w:tc>
          <w:tcPr>
            <w:tcW w:w="648" w:type="dxa"/>
            <w:tcMar>
              <w:top w:w="30" w:type="dxa"/>
              <w:left w:w="70" w:type="dxa"/>
              <w:bottom w:w="30" w:type="dxa"/>
              <w:right w:w="70" w:type="dxa"/>
            </w:tcMar>
          </w:tcPr>
          <w:p w14:paraId="2E381AD6" w14:textId="77777777" w:rsidR="007426DC" w:rsidRPr="00425DC8" w:rsidRDefault="00000000">
            <w:pPr>
              <w:keepNext/>
              <w:spacing w:after="0"/>
              <w:jc w:val="center"/>
              <w:rPr>
                <w:sz w:val="18"/>
                <w:szCs w:val="20"/>
              </w:rPr>
            </w:pPr>
            <w:r w:rsidRPr="00425DC8">
              <w:rPr>
                <w:sz w:val="14"/>
                <w:szCs w:val="20"/>
              </w:rPr>
              <w:t>9.0</w:t>
            </w:r>
          </w:p>
        </w:tc>
        <w:tc>
          <w:tcPr>
            <w:tcW w:w="720" w:type="dxa"/>
            <w:tcMar>
              <w:top w:w="30" w:type="dxa"/>
              <w:left w:w="70" w:type="dxa"/>
              <w:bottom w:w="30" w:type="dxa"/>
              <w:right w:w="70" w:type="dxa"/>
            </w:tcMar>
          </w:tcPr>
          <w:p w14:paraId="396A4E39" w14:textId="77777777" w:rsidR="007426DC" w:rsidRPr="00425DC8" w:rsidRDefault="00000000">
            <w:pPr>
              <w:keepNext/>
              <w:spacing w:after="0"/>
              <w:jc w:val="center"/>
              <w:rPr>
                <w:sz w:val="18"/>
                <w:szCs w:val="20"/>
              </w:rPr>
            </w:pPr>
            <w:r w:rsidRPr="00425DC8">
              <w:rPr>
                <w:sz w:val="14"/>
                <w:szCs w:val="20"/>
              </w:rPr>
              <w:t>0.0</w:t>
            </w:r>
          </w:p>
        </w:tc>
        <w:tc>
          <w:tcPr>
            <w:tcW w:w="1008" w:type="dxa"/>
            <w:tcMar>
              <w:top w:w="30" w:type="dxa"/>
              <w:left w:w="70" w:type="dxa"/>
              <w:bottom w:w="30" w:type="dxa"/>
              <w:right w:w="70" w:type="dxa"/>
            </w:tcMar>
          </w:tcPr>
          <w:p w14:paraId="3E47A950" w14:textId="77777777" w:rsidR="007426DC" w:rsidRPr="00425DC8" w:rsidRDefault="00000000">
            <w:pPr>
              <w:keepNext/>
              <w:spacing w:after="0"/>
              <w:jc w:val="center"/>
              <w:rPr>
                <w:sz w:val="18"/>
                <w:szCs w:val="20"/>
              </w:rPr>
            </w:pPr>
            <w:r w:rsidRPr="00425DC8">
              <w:rPr>
                <w:sz w:val="14"/>
                <w:szCs w:val="20"/>
              </w:rPr>
              <w:t>0.831</w:t>
            </w:r>
          </w:p>
        </w:tc>
        <w:tc>
          <w:tcPr>
            <w:tcW w:w="1008" w:type="dxa"/>
            <w:tcMar>
              <w:top w:w="30" w:type="dxa"/>
              <w:left w:w="70" w:type="dxa"/>
              <w:bottom w:w="30" w:type="dxa"/>
              <w:right w:w="70" w:type="dxa"/>
            </w:tcMar>
          </w:tcPr>
          <w:p w14:paraId="5E373C46" w14:textId="77777777" w:rsidR="007426DC" w:rsidRPr="00425DC8" w:rsidRDefault="00000000">
            <w:pPr>
              <w:keepNext/>
              <w:spacing w:after="0"/>
              <w:jc w:val="center"/>
              <w:rPr>
                <w:sz w:val="18"/>
                <w:szCs w:val="20"/>
              </w:rPr>
            </w:pPr>
            <w:r w:rsidRPr="00425DC8">
              <w:rPr>
                <w:sz w:val="14"/>
                <w:szCs w:val="20"/>
              </w:rPr>
              <w:t>0.8319</w:t>
            </w:r>
          </w:p>
        </w:tc>
        <w:tc>
          <w:tcPr>
            <w:tcW w:w="648" w:type="dxa"/>
            <w:tcMar>
              <w:top w:w="30" w:type="dxa"/>
              <w:left w:w="70" w:type="dxa"/>
              <w:bottom w:w="30" w:type="dxa"/>
              <w:right w:w="70" w:type="dxa"/>
            </w:tcMar>
          </w:tcPr>
          <w:p w14:paraId="08103DF2" w14:textId="77777777" w:rsidR="007426DC" w:rsidRPr="00425DC8" w:rsidRDefault="00000000">
            <w:pPr>
              <w:keepNext/>
              <w:spacing w:after="0"/>
              <w:jc w:val="center"/>
              <w:rPr>
                <w:sz w:val="18"/>
                <w:szCs w:val="20"/>
              </w:rPr>
            </w:pPr>
            <w:r w:rsidRPr="00425DC8">
              <w:rPr>
                <w:sz w:val="14"/>
                <w:szCs w:val="20"/>
              </w:rPr>
              <w:t>7.2</w:t>
            </w:r>
          </w:p>
        </w:tc>
        <w:tc>
          <w:tcPr>
            <w:tcW w:w="864" w:type="dxa"/>
            <w:tcMar>
              <w:top w:w="30" w:type="dxa"/>
              <w:left w:w="70" w:type="dxa"/>
              <w:bottom w:w="30" w:type="dxa"/>
              <w:right w:w="70" w:type="dxa"/>
            </w:tcMar>
          </w:tcPr>
          <w:p w14:paraId="722531B2" w14:textId="77777777" w:rsidR="007426DC" w:rsidRPr="00425DC8" w:rsidRDefault="00000000">
            <w:pPr>
              <w:keepNext/>
              <w:spacing w:after="0"/>
              <w:jc w:val="center"/>
              <w:rPr>
                <w:sz w:val="18"/>
                <w:szCs w:val="20"/>
              </w:rPr>
            </w:pPr>
            <w:r w:rsidRPr="00425DC8">
              <w:rPr>
                <w:sz w:val="14"/>
                <w:szCs w:val="20"/>
              </w:rPr>
              <w:t>5.000</w:t>
            </w:r>
          </w:p>
        </w:tc>
        <w:tc>
          <w:tcPr>
            <w:tcW w:w="936" w:type="dxa"/>
            <w:tcMar>
              <w:top w:w="30" w:type="dxa"/>
              <w:left w:w="70" w:type="dxa"/>
              <w:bottom w:w="30" w:type="dxa"/>
              <w:right w:w="70" w:type="dxa"/>
            </w:tcMar>
          </w:tcPr>
          <w:p w14:paraId="17F07021" w14:textId="77777777" w:rsidR="007426DC" w:rsidRPr="00425DC8" w:rsidRDefault="00000000">
            <w:pPr>
              <w:keepNext/>
              <w:spacing w:after="0"/>
              <w:jc w:val="center"/>
              <w:rPr>
                <w:sz w:val="18"/>
                <w:szCs w:val="20"/>
              </w:rPr>
            </w:pPr>
            <w:r w:rsidRPr="00425DC8">
              <w:rPr>
                <w:sz w:val="14"/>
                <w:szCs w:val="20"/>
              </w:rPr>
              <w:t>0.354</w:t>
            </w:r>
          </w:p>
        </w:tc>
      </w:tr>
      <w:tr w:rsidR="007426DC" w:rsidRPr="00425DC8" w14:paraId="6AF98EE6" w14:textId="77777777">
        <w:trPr>
          <w:cantSplit/>
          <w:jc w:val="center"/>
        </w:trPr>
        <w:tc>
          <w:tcPr>
            <w:tcW w:w="648" w:type="dxa"/>
            <w:shd w:val="clear" w:color="auto" w:fill="F5F8FC"/>
            <w:tcMar>
              <w:top w:w="30" w:type="dxa"/>
              <w:left w:w="70" w:type="dxa"/>
              <w:bottom w:w="30" w:type="dxa"/>
              <w:right w:w="70" w:type="dxa"/>
            </w:tcMar>
          </w:tcPr>
          <w:p w14:paraId="6E803C43" w14:textId="77777777" w:rsidR="007426DC" w:rsidRPr="00425DC8" w:rsidRDefault="00000000">
            <w:pPr>
              <w:spacing w:after="0"/>
              <w:jc w:val="center"/>
              <w:rPr>
                <w:sz w:val="18"/>
                <w:szCs w:val="20"/>
              </w:rPr>
            </w:pPr>
            <w:r w:rsidRPr="00425DC8">
              <w:rPr>
                <w:sz w:val="14"/>
                <w:szCs w:val="20"/>
              </w:rPr>
              <w:t>1.0</w:t>
            </w:r>
          </w:p>
        </w:tc>
        <w:tc>
          <w:tcPr>
            <w:tcW w:w="1008" w:type="dxa"/>
            <w:shd w:val="clear" w:color="auto" w:fill="F5F8FC"/>
            <w:tcMar>
              <w:top w:w="30" w:type="dxa"/>
              <w:left w:w="70" w:type="dxa"/>
              <w:bottom w:w="30" w:type="dxa"/>
              <w:right w:w="70" w:type="dxa"/>
            </w:tcMar>
          </w:tcPr>
          <w:p w14:paraId="4894BC78" w14:textId="77777777" w:rsidR="007426DC" w:rsidRPr="00425DC8" w:rsidRDefault="00000000">
            <w:pPr>
              <w:spacing w:after="0"/>
              <w:jc w:val="center"/>
              <w:rPr>
                <w:sz w:val="18"/>
                <w:szCs w:val="20"/>
              </w:rPr>
            </w:pPr>
            <w:r w:rsidRPr="00425DC8">
              <w:rPr>
                <w:sz w:val="14"/>
                <w:szCs w:val="20"/>
              </w:rPr>
              <w:t>0.471</w:t>
            </w:r>
          </w:p>
        </w:tc>
        <w:tc>
          <w:tcPr>
            <w:tcW w:w="1008" w:type="dxa"/>
            <w:shd w:val="clear" w:color="auto" w:fill="F5F8FC"/>
            <w:tcMar>
              <w:top w:w="30" w:type="dxa"/>
              <w:left w:w="70" w:type="dxa"/>
              <w:bottom w:w="30" w:type="dxa"/>
              <w:right w:w="70" w:type="dxa"/>
            </w:tcMar>
          </w:tcPr>
          <w:p w14:paraId="0D0F1140" w14:textId="77777777" w:rsidR="007426DC" w:rsidRPr="00425DC8" w:rsidRDefault="00000000">
            <w:pPr>
              <w:spacing w:after="0"/>
              <w:jc w:val="center"/>
              <w:rPr>
                <w:sz w:val="18"/>
                <w:szCs w:val="20"/>
              </w:rPr>
            </w:pPr>
            <w:r w:rsidRPr="00425DC8">
              <w:rPr>
                <w:sz w:val="14"/>
                <w:szCs w:val="20"/>
              </w:rPr>
              <w:t>0.4681</w:t>
            </w:r>
          </w:p>
        </w:tc>
        <w:tc>
          <w:tcPr>
            <w:tcW w:w="648" w:type="dxa"/>
            <w:shd w:val="clear" w:color="auto" w:fill="F5F8FC"/>
            <w:tcMar>
              <w:top w:w="30" w:type="dxa"/>
              <w:left w:w="70" w:type="dxa"/>
              <w:bottom w:w="30" w:type="dxa"/>
              <w:right w:w="70" w:type="dxa"/>
            </w:tcMar>
          </w:tcPr>
          <w:p w14:paraId="16158CEF" w14:textId="77777777" w:rsidR="007426DC" w:rsidRPr="00425DC8" w:rsidRDefault="00000000">
            <w:pPr>
              <w:spacing w:after="0"/>
              <w:jc w:val="center"/>
              <w:rPr>
                <w:sz w:val="18"/>
                <w:szCs w:val="20"/>
              </w:rPr>
            </w:pPr>
            <w:r w:rsidRPr="00425DC8">
              <w:rPr>
                <w:sz w:val="14"/>
                <w:szCs w:val="20"/>
              </w:rPr>
              <w:t>9.0</w:t>
            </w:r>
          </w:p>
        </w:tc>
        <w:tc>
          <w:tcPr>
            <w:tcW w:w="720" w:type="dxa"/>
            <w:shd w:val="clear" w:color="auto" w:fill="F5F8FC"/>
            <w:tcMar>
              <w:top w:w="30" w:type="dxa"/>
              <w:left w:w="70" w:type="dxa"/>
              <w:bottom w:w="30" w:type="dxa"/>
              <w:right w:w="70" w:type="dxa"/>
            </w:tcMar>
          </w:tcPr>
          <w:p w14:paraId="53CC67A4" w14:textId="77777777" w:rsidR="007426DC" w:rsidRPr="00425DC8" w:rsidRDefault="00000000">
            <w:pPr>
              <w:spacing w:after="0"/>
              <w:jc w:val="center"/>
              <w:rPr>
                <w:sz w:val="18"/>
                <w:szCs w:val="20"/>
              </w:rPr>
            </w:pPr>
            <w:r w:rsidRPr="00425DC8">
              <w:rPr>
                <w:sz w:val="14"/>
                <w:szCs w:val="20"/>
              </w:rPr>
              <w:t>0.0</w:t>
            </w:r>
          </w:p>
        </w:tc>
        <w:tc>
          <w:tcPr>
            <w:tcW w:w="1008" w:type="dxa"/>
            <w:shd w:val="clear" w:color="auto" w:fill="F5F8FC"/>
            <w:tcMar>
              <w:top w:w="30" w:type="dxa"/>
              <w:left w:w="70" w:type="dxa"/>
              <w:bottom w:w="30" w:type="dxa"/>
              <w:right w:w="70" w:type="dxa"/>
            </w:tcMar>
          </w:tcPr>
          <w:p w14:paraId="63B0EEF8" w14:textId="77777777" w:rsidR="007426DC" w:rsidRPr="00425DC8" w:rsidRDefault="00000000">
            <w:pPr>
              <w:spacing w:after="0"/>
              <w:jc w:val="center"/>
              <w:rPr>
                <w:sz w:val="18"/>
                <w:szCs w:val="20"/>
              </w:rPr>
            </w:pPr>
            <w:r w:rsidRPr="00425DC8">
              <w:rPr>
                <w:sz w:val="14"/>
                <w:szCs w:val="20"/>
              </w:rPr>
              <w:t>0.781</w:t>
            </w:r>
          </w:p>
        </w:tc>
        <w:tc>
          <w:tcPr>
            <w:tcW w:w="1008" w:type="dxa"/>
            <w:shd w:val="clear" w:color="auto" w:fill="F5F8FC"/>
            <w:tcMar>
              <w:top w:w="30" w:type="dxa"/>
              <w:left w:w="70" w:type="dxa"/>
              <w:bottom w:w="30" w:type="dxa"/>
              <w:right w:w="70" w:type="dxa"/>
            </w:tcMar>
          </w:tcPr>
          <w:p w14:paraId="15CC8B9E" w14:textId="77777777" w:rsidR="007426DC" w:rsidRPr="00425DC8" w:rsidRDefault="00000000">
            <w:pPr>
              <w:spacing w:after="0"/>
              <w:jc w:val="center"/>
              <w:rPr>
                <w:sz w:val="18"/>
                <w:szCs w:val="20"/>
              </w:rPr>
            </w:pPr>
            <w:r w:rsidRPr="00425DC8">
              <w:rPr>
                <w:sz w:val="14"/>
                <w:szCs w:val="20"/>
              </w:rPr>
              <w:t>0.7846</w:t>
            </w:r>
          </w:p>
        </w:tc>
        <w:tc>
          <w:tcPr>
            <w:tcW w:w="648" w:type="dxa"/>
            <w:shd w:val="clear" w:color="auto" w:fill="F5F8FC"/>
            <w:tcMar>
              <w:top w:w="30" w:type="dxa"/>
              <w:left w:w="70" w:type="dxa"/>
              <w:bottom w:w="30" w:type="dxa"/>
              <w:right w:w="70" w:type="dxa"/>
            </w:tcMar>
          </w:tcPr>
          <w:p w14:paraId="6314F8F9" w14:textId="77777777" w:rsidR="007426DC" w:rsidRPr="00425DC8" w:rsidRDefault="00000000">
            <w:pPr>
              <w:spacing w:after="0"/>
              <w:jc w:val="center"/>
              <w:rPr>
                <w:sz w:val="18"/>
                <w:szCs w:val="20"/>
              </w:rPr>
            </w:pPr>
            <w:r w:rsidRPr="00425DC8">
              <w:rPr>
                <w:sz w:val="14"/>
                <w:szCs w:val="20"/>
              </w:rPr>
              <w:t>7.0</w:t>
            </w:r>
          </w:p>
        </w:tc>
        <w:tc>
          <w:tcPr>
            <w:tcW w:w="864" w:type="dxa"/>
            <w:shd w:val="clear" w:color="auto" w:fill="F5F8FC"/>
            <w:tcMar>
              <w:top w:w="30" w:type="dxa"/>
              <w:left w:w="70" w:type="dxa"/>
              <w:bottom w:w="30" w:type="dxa"/>
              <w:right w:w="70" w:type="dxa"/>
            </w:tcMar>
          </w:tcPr>
          <w:p w14:paraId="36A05AB9" w14:textId="77777777" w:rsidR="007426DC" w:rsidRPr="00425DC8" w:rsidRDefault="00000000">
            <w:pPr>
              <w:spacing w:after="0"/>
              <w:jc w:val="center"/>
              <w:rPr>
                <w:sz w:val="18"/>
                <w:szCs w:val="20"/>
              </w:rPr>
            </w:pPr>
            <w:r w:rsidRPr="00425DC8">
              <w:rPr>
                <w:sz w:val="14"/>
                <w:szCs w:val="20"/>
              </w:rPr>
              <w:t>5.000</w:t>
            </w:r>
          </w:p>
        </w:tc>
        <w:tc>
          <w:tcPr>
            <w:tcW w:w="936" w:type="dxa"/>
            <w:shd w:val="clear" w:color="auto" w:fill="F5F8FC"/>
            <w:tcMar>
              <w:top w:w="30" w:type="dxa"/>
              <w:left w:w="70" w:type="dxa"/>
              <w:bottom w:w="30" w:type="dxa"/>
              <w:right w:w="70" w:type="dxa"/>
            </w:tcMar>
          </w:tcPr>
          <w:p w14:paraId="40C5451F" w14:textId="77777777" w:rsidR="007426DC" w:rsidRPr="00425DC8" w:rsidRDefault="00000000">
            <w:pPr>
              <w:spacing w:after="0"/>
              <w:jc w:val="center"/>
              <w:rPr>
                <w:sz w:val="18"/>
                <w:szCs w:val="20"/>
              </w:rPr>
            </w:pPr>
            <w:r w:rsidRPr="00425DC8">
              <w:rPr>
                <w:sz w:val="14"/>
                <w:szCs w:val="20"/>
              </w:rPr>
              <w:t>0.316</w:t>
            </w:r>
          </w:p>
        </w:tc>
      </w:tr>
    </w:tbl>
    <w:p w14:paraId="02EC0931" w14:textId="77777777" w:rsidR="007426DC" w:rsidRPr="00425DC8" w:rsidRDefault="00000000">
      <w:pPr>
        <w:spacing w:before="40" w:after="120"/>
        <w:rPr>
          <w:sz w:val="18"/>
          <w:szCs w:val="20"/>
        </w:rPr>
      </w:pPr>
      <w:r w:rsidRPr="00425DC8">
        <w:rPr>
          <w:b/>
          <w:color w:val="595959"/>
          <w:sz w:val="16"/>
          <w:szCs w:val="20"/>
        </w:rPr>
        <w:t>Table 3.</w:t>
      </w:r>
      <w:r w:rsidRPr="00425DC8">
        <w:rPr>
          <w:color w:val="595959"/>
          <w:sz w:val="16"/>
          <w:szCs w:val="20"/>
        </w:rPr>
        <w:t xml:space="preserve"> Exact gain window for your plant (csv_user_plant/table1_digital_design.csv). Your values are conservative by ≤ 0.01 at the upper edge; the exact upper edge reaches OS = 5.000 % and the exact lower edge t</w:t>
      </w:r>
      <w:r w:rsidRPr="00425DC8">
        <w:rPr>
          <w:color w:val="595959"/>
          <w:sz w:val="16"/>
          <w:szCs w:val="20"/>
          <w:vertAlign w:val="subscript"/>
        </w:rPr>
        <w:t>s</w:t>
      </w:r>
      <w:r w:rsidRPr="00425DC8">
        <w:rPr>
          <w:color w:val="595959"/>
          <w:sz w:val="16"/>
          <w:szCs w:val="20"/>
        </w:rPr>
        <w:t xml:space="preserve"> = 9 s (8.8 s at T = 0.4 and 0.8 s, 8.4 s at 0.7 s because t</w:t>
      </w:r>
      <w:r w:rsidRPr="00425DC8">
        <w:rPr>
          <w:color w:val="595959"/>
          <w:sz w:val="16"/>
          <w:szCs w:val="20"/>
          <w:vertAlign w:val="subscript"/>
        </w:rPr>
        <w:t>s</w:t>
      </w:r>
      <w:r w:rsidRPr="00425DC8">
        <w:rPr>
          <w:color w:val="595959"/>
          <w:sz w:val="16"/>
          <w:szCs w:val="20"/>
        </w:rPr>
        <w:t xml:space="preserve"> moves in steps of T).</w:t>
      </w:r>
    </w:p>
    <w:p w14:paraId="34294530" w14:textId="77777777" w:rsidR="007426DC" w:rsidRPr="00425DC8" w:rsidRDefault="00000000">
      <w:pPr>
        <w:jc w:val="both"/>
        <w:rPr>
          <w:sz w:val="18"/>
          <w:szCs w:val="20"/>
        </w:rPr>
      </w:pPr>
      <w:r w:rsidRPr="00425DC8">
        <w:rPr>
          <w:sz w:val="18"/>
          <w:szCs w:val="20"/>
        </w:rPr>
        <w:t>Figure 3 shows the closed-loop step responses at both edges for T = 0.1, 0.5 and 1 s; the staircase is the sampled output. Figure 4 plots the window against T, with the exact edges, your tabulated values, the fitted laws of §11 and the continuous-plant limits.</w:t>
      </w:r>
    </w:p>
    <w:p w14:paraId="2E50189C"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34F95F2B" wp14:editId="5DC4C218">
            <wp:extent cx="6126480" cy="1744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_steps.png"/>
                    <pic:cNvPicPr/>
                  </pic:nvPicPr>
                  <pic:blipFill>
                    <a:blip r:embed="rId15"/>
                    <a:stretch>
                      <a:fillRect/>
                    </a:stretch>
                  </pic:blipFill>
                  <pic:spPr>
                    <a:xfrm>
                      <a:off x="0" y="0"/>
                      <a:ext cx="6126480" cy="1744055"/>
                    </a:xfrm>
                    <a:prstGeom prst="rect">
                      <a:avLst/>
                    </a:prstGeom>
                  </pic:spPr>
                </pic:pic>
              </a:graphicData>
            </a:graphic>
          </wp:inline>
        </w:drawing>
      </w:r>
    </w:p>
    <w:p w14:paraId="51CCDECE" w14:textId="77777777" w:rsidR="007426DC" w:rsidRPr="00425DC8" w:rsidRDefault="00000000">
      <w:pPr>
        <w:spacing w:after="120"/>
        <w:jc w:val="center"/>
        <w:rPr>
          <w:sz w:val="18"/>
          <w:szCs w:val="20"/>
        </w:rPr>
      </w:pPr>
      <w:r w:rsidRPr="00425DC8">
        <w:rPr>
          <w:b/>
          <w:color w:val="595959"/>
          <w:sz w:val="16"/>
          <w:szCs w:val="20"/>
        </w:rPr>
        <w:t>Figure 3.</w:t>
      </w:r>
      <w:r w:rsidRPr="00425DC8">
        <w:rPr>
          <w:color w:val="595959"/>
          <w:sz w:val="16"/>
          <w:szCs w:val="20"/>
        </w:rPr>
        <w:t xml:space="preserve"> </w:t>
      </w:r>
      <w:r w:rsidRPr="00425DC8">
        <w:rPr>
          <w:i/>
          <w:color w:val="595959"/>
          <w:sz w:val="16"/>
          <w:szCs w:val="20"/>
        </w:rPr>
        <w:t>Step responses at K</w:t>
      </w:r>
      <w:r w:rsidRPr="00425DC8">
        <w:rPr>
          <w:i/>
          <w:color w:val="595959"/>
          <w:sz w:val="16"/>
          <w:szCs w:val="20"/>
          <w:vertAlign w:val="subscript"/>
        </w:rPr>
        <w:t>p,min</w:t>
      </w:r>
      <w:r w:rsidRPr="00425DC8">
        <w:rPr>
          <w:i/>
          <w:color w:val="595959"/>
          <w:sz w:val="16"/>
          <w:szCs w:val="20"/>
        </w:rPr>
        <w:t xml:space="preserve"> and K</w:t>
      </w:r>
      <w:r w:rsidRPr="00425DC8">
        <w:rPr>
          <w:i/>
          <w:color w:val="595959"/>
          <w:sz w:val="16"/>
          <w:szCs w:val="20"/>
          <w:vertAlign w:val="subscript"/>
        </w:rPr>
        <w:t>p,max</w:t>
      </w:r>
      <w:r w:rsidRPr="00425DC8">
        <w:rPr>
          <w:i/>
          <w:color w:val="595959"/>
          <w:sz w:val="16"/>
          <w:szCs w:val="20"/>
        </w:rPr>
        <w:t xml:space="preserve"> (T = 0.1, 0.5, 1.0 s). Dotted: ±2 % band; dashed red: +5 %; dash-dot: 9 s.</w:t>
      </w:r>
    </w:p>
    <w:p w14:paraId="3B8C5F46"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60570BE0" wp14:editId="066F8591">
            <wp:extent cx="4206240" cy="26359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_Kp_vs_T.png"/>
                    <pic:cNvPicPr/>
                  </pic:nvPicPr>
                  <pic:blipFill>
                    <a:blip r:embed="rId16"/>
                    <a:stretch>
                      <a:fillRect/>
                    </a:stretch>
                  </pic:blipFill>
                  <pic:spPr>
                    <a:xfrm>
                      <a:off x="0" y="0"/>
                      <a:ext cx="4206240" cy="2635961"/>
                    </a:xfrm>
                    <a:prstGeom prst="rect">
                      <a:avLst/>
                    </a:prstGeom>
                  </pic:spPr>
                </pic:pic>
              </a:graphicData>
            </a:graphic>
          </wp:inline>
        </w:drawing>
      </w:r>
    </w:p>
    <w:p w14:paraId="132FE37D" w14:textId="77777777" w:rsidR="007426DC" w:rsidRPr="00425DC8" w:rsidRDefault="00000000">
      <w:pPr>
        <w:spacing w:after="120"/>
        <w:jc w:val="center"/>
        <w:rPr>
          <w:sz w:val="18"/>
          <w:szCs w:val="20"/>
        </w:rPr>
      </w:pPr>
      <w:r w:rsidRPr="00425DC8">
        <w:rPr>
          <w:b/>
          <w:color w:val="595959"/>
          <w:sz w:val="16"/>
          <w:szCs w:val="20"/>
        </w:rPr>
        <w:t>Figure 4.</w:t>
      </w:r>
      <w:r w:rsidRPr="00425DC8">
        <w:rPr>
          <w:color w:val="595959"/>
          <w:sz w:val="16"/>
          <w:szCs w:val="20"/>
        </w:rPr>
        <w:t xml:space="preserve"> </w:t>
      </w:r>
      <w:r w:rsidRPr="00425DC8">
        <w:rPr>
          <w:i/>
          <w:color w:val="595959"/>
          <w:sz w:val="16"/>
          <w:szCs w:val="20"/>
        </w:rPr>
        <w:t>Admissible gain window versus sampling time. Crosses are the values of your table; the dotted lines are the continuous-plant limits.</w:t>
      </w:r>
    </w:p>
    <w:p w14:paraId="2F36EAD5" w14:textId="77777777" w:rsidR="007426DC" w:rsidRPr="00425DC8" w:rsidRDefault="00000000">
      <w:pPr>
        <w:pStyle w:val="Heading1"/>
        <w:rPr>
          <w:sz w:val="24"/>
          <w:szCs w:val="24"/>
        </w:rPr>
      </w:pPr>
      <w:r w:rsidRPr="00425DC8">
        <w:rPr>
          <w:sz w:val="24"/>
          <w:szCs w:val="24"/>
        </w:rPr>
        <w:lastRenderedPageBreak/>
        <w:t>8. Analysis of the Gain Results</w:t>
      </w:r>
    </w:p>
    <w:p w14:paraId="68DBBE99" w14:textId="77777777" w:rsidR="007426DC" w:rsidRPr="00425DC8" w:rsidRDefault="00000000">
      <w:pPr>
        <w:jc w:val="both"/>
        <w:rPr>
          <w:sz w:val="18"/>
          <w:szCs w:val="20"/>
        </w:rPr>
      </w:pPr>
      <w:r w:rsidRPr="00425DC8">
        <w:rPr>
          <w:sz w:val="18"/>
          <w:szCs w:val="20"/>
        </w:rPr>
        <w:t>The specifications can be met at every sampling time. At T = 0.1 s the acceptable range is 0.571 ≤ K</w:t>
      </w:r>
      <w:r w:rsidRPr="00425DC8">
        <w:rPr>
          <w:sz w:val="18"/>
          <w:szCs w:val="20"/>
          <w:vertAlign w:val="subscript"/>
        </w:rPr>
        <w:t>p</w:t>
      </w:r>
      <w:r w:rsidRPr="00425DC8">
        <w:rPr>
          <w:sz w:val="18"/>
          <w:szCs w:val="20"/>
        </w:rPr>
        <w:t xml:space="preserve"> ≤ 1.401 (exact 0.569 ≤ K</w:t>
      </w:r>
      <w:r w:rsidRPr="00425DC8">
        <w:rPr>
          <w:sz w:val="18"/>
          <w:szCs w:val="20"/>
          <w:vertAlign w:val="subscript"/>
        </w:rPr>
        <w:t>p</w:t>
      </w:r>
      <w:r w:rsidRPr="00425DC8">
        <w:rPr>
          <w:sz w:val="18"/>
          <w:szCs w:val="20"/>
        </w:rPr>
        <w:t xml:space="preserve"> ≤ 1.404); at T = 1.0 s it is 0.471 ≤ K</w:t>
      </w:r>
      <w:r w:rsidRPr="00425DC8">
        <w:rPr>
          <w:sz w:val="18"/>
          <w:szCs w:val="20"/>
          <w:vertAlign w:val="subscript"/>
        </w:rPr>
        <w:t>p</w:t>
      </w:r>
      <w:r w:rsidRPr="00425DC8">
        <w:rPr>
          <w:sz w:val="18"/>
          <w:szCs w:val="20"/>
        </w:rPr>
        <w:t xml:space="preserve"> ≤ 0.781 (exact 0.468 ≤ K</w:t>
      </w:r>
      <w:r w:rsidRPr="00425DC8">
        <w:rPr>
          <w:sz w:val="18"/>
          <w:szCs w:val="20"/>
          <w:vertAlign w:val="subscript"/>
        </w:rPr>
        <w:t>p</w:t>
      </w:r>
      <w:r w:rsidRPr="00425DC8">
        <w:rPr>
          <w:sz w:val="18"/>
          <w:szCs w:val="20"/>
        </w:rPr>
        <w:t xml:space="preserve"> ≤ 0.785). The width ΔK</w:t>
      </w:r>
      <w:r w:rsidRPr="00425DC8">
        <w:rPr>
          <w:sz w:val="18"/>
          <w:szCs w:val="20"/>
          <w:vertAlign w:val="subscript"/>
        </w:rPr>
        <w:t>p</w:t>
      </w:r>
      <w:r w:rsidRPr="00425DC8">
        <w:rPr>
          <w:sz w:val="18"/>
          <w:szCs w:val="20"/>
        </w:rPr>
        <w:t xml:space="preserve"> = K</w:t>
      </w:r>
      <w:r w:rsidRPr="00425DC8">
        <w:rPr>
          <w:sz w:val="18"/>
          <w:szCs w:val="20"/>
          <w:vertAlign w:val="subscript"/>
        </w:rPr>
        <w:t>p,max</w:t>
      </w:r>
      <w:r w:rsidRPr="00425DC8">
        <w:rPr>
          <w:sz w:val="18"/>
          <w:szCs w:val="20"/>
        </w:rPr>
        <w:t xml:space="preserve"> − K</w:t>
      </w:r>
      <w:r w:rsidRPr="00425DC8">
        <w:rPr>
          <w:sz w:val="18"/>
          <w:szCs w:val="20"/>
          <w:vertAlign w:val="subscript"/>
        </w:rPr>
        <w:t>p,min</w:t>
      </w:r>
      <w:r w:rsidRPr="00425DC8">
        <w:rPr>
          <w:sz w:val="18"/>
          <w:szCs w:val="20"/>
        </w:rPr>
        <w:t xml:space="preserve"> falls from 0.830 to 0.310 in your table (exact 0.835 → 0.316, a 62 % reduction), so the controller-gain margin is much smaller at the larger sampling time.</w:t>
      </w:r>
    </w:p>
    <w:p w14:paraId="512BEFE3" w14:textId="77777777" w:rsidR="007426DC" w:rsidRPr="00425DC8" w:rsidRDefault="00000000">
      <w:pPr>
        <w:jc w:val="both"/>
        <w:rPr>
          <w:sz w:val="18"/>
          <w:szCs w:val="20"/>
        </w:rPr>
      </w:pPr>
      <w:r w:rsidRPr="00425DC8">
        <w:rPr>
          <w:b/>
          <w:sz w:val="18"/>
          <w:szCs w:val="20"/>
        </w:rPr>
        <w:t>Settling time.</w:t>
      </w:r>
      <w:r w:rsidRPr="00425DC8">
        <w:rPr>
          <w:sz w:val="18"/>
          <w:szCs w:val="20"/>
        </w:rPr>
        <w:t xml:space="preserve"> At the minimum acceptable gains t</w:t>
      </w:r>
      <w:r w:rsidRPr="00425DC8">
        <w:rPr>
          <w:sz w:val="18"/>
          <w:szCs w:val="20"/>
          <w:vertAlign w:val="subscript"/>
        </w:rPr>
        <w:t>s</w:t>
      </w:r>
      <w:r w:rsidRPr="00425DC8">
        <w:rPr>
          <w:sz w:val="18"/>
          <w:szCs w:val="20"/>
        </w:rPr>
        <w:t xml:space="preserve"> sits at the 9 s limit (8.4–9 s); at the maximum gains it stays below 9 s and increases with T, from 4.8 s at T = 0.1 s to 7.0 s at T = 1 s (linear fit t</w:t>
      </w:r>
      <w:r w:rsidRPr="00425DC8">
        <w:rPr>
          <w:sz w:val="18"/>
          <w:szCs w:val="20"/>
          <w:vertAlign w:val="subscript"/>
        </w:rPr>
        <w:t>s</w:t>
      </w:r>
      <w:r w:rsidRPr="00425DC8">
        <w:rPr>
          <w:sz w:val="18"/>
          <w:szCs w:val="20"/>
        </w:rPr>
        <w:t xml:space="preserve"> ≈ 2.81T + 4.51, R² = 0.94, Figure 5, left): the fastest-allowed response gets slower as sampling gets coarser. </w:t>
      </w:r>
      <w:r w:rsidRPr="00425DC8">
        <w:rPr>
          <w:b/>
          <w:sz w:val="18"/>
          <w:szCs w:val="20"/>
        </w:rPr>
        <w:t>Overshoot.</w:t>
      </w:r>
      <w:r w:rsidRPr="00425DC8">
        <w:rPr>
          <w:sz w:val="18"/>
          <w:szCs w:val="20"/>
        </w:rPr>
        <w:t xml:space="preserve"> The overshoot is 0 % at K</w:t>
      </w:r>
      <w:r w:rsidRPr="00425DC8">
        <w:rPr>
          <w:sz w:val="18"/>
          <w:szCs w:val="20"/>
          <w:vertAlign w:val="subscript"/>
        </w:rPr>
        <w:t>p,min</w:t>
      </w:r>
      <w:r w:rsidRPr="00425DC8">
        <w:rPr>
          <w:sz w:val="18"/>
          <w:szCs w:val="20"/>
        </w:rPr>
        <w:t xml:space="preserve"> for all T and 4.7–5.0 % at K</w:t>
      </w:r>
      <w:r w:rsidRPr="00425DC8">
        <w:rPr>
          <w:sz w:val="18"/>
          <w:szCs w:val="20"/>
          <w:vertAlign w:val="subscript"/>
        </w:rPr>
        <w:t>p,max</w:t>
      </w:r>
      <w:r w:rsidRPr="00425DC8">
        <w:rPr>
          <w:sz w:val="18"/>
          <w:szCs w:val="20"/>
        </w:rPr>
        <w:t xml:space="preserve"> (Figure 5, right); your tabulated K</w:t>
      </w:r>
      <w:r w:rsidRPr="00425DC8">
        <w:rPr>
          <w:sz w:val="18"/>
          <w:szCs w:val="20"/>
          <w:vertAlign w:val="subscript"/>
        </w:rPr>
        <w:t>p,max</w:t>
      </w:r>
      <w:r w:rsidRPr="00425DC8">
        <w:rPr>
          <w:sz w:val="18"/>
          <w:szCs w:val="20"/>
        </w:rPr>
        <w:t xml:space="preserve"> values give 4.77–4.996 % because the sweep stops at the last gain below 5 %.</w:t>
      </w:r>
    </w:p>
    <w:p w14:paraId="1D9EBE6B"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7F63C272" wp14:editId="31278727">
            <wp:extent cx="5669280" cy="1844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5_ts_os_vs_T.png"/>
                    <pic:cNvPicPr/>
                  </pic:nvPicPr>
                  <pic:blipFill>
                    <a:blip r:embed="rId17"/>
                    <a:stretch>
                      <a:fillRect/>
                    </a:stretch>
                  </pic:blipFill>
                  <pic:spPr>
                    <a:xfrm>
                      <a:off x="0" y="0"/>
                      <a:ext cx="5669280" cy="1844086"/>
                    </a:xfrm>
                    <a:prstGeom prst="rect">
                      <a:avLst/>
                    </a:prstGeom>
                  </pic:spPr>
                </pic:pic>
              </a:graphicData>
            </a:graphic>
          </wp:inline>
        </w:drawing>
      </w:r>
    </w:p>
    <w:p w14:paraId="6DFBD860" w14:textId="77777777" w:rsidR="007426DC" w:rsidRPr="00425DC8" w:rsidRDefault="00000000">
      <w:pPr>
        <w:spacing w:after="120"/>
        <w:jc w:val="center"/>
        <w:rPr>
          <w:sz w:val="18"/>
          <w:szCs w:val="20"/>
        </w:rPr>
      </w:pPr>
      <w:r w:rsidRPr="00425DC8">
        <w:rPr>
          <w:b/>
          <w:color w:val="595959"/>
          <w:sz w:val="16"/>
          <w:szCs w:val="20"/>
        </w:rPr>
        <w:t>Figure 5.</w:t>
      </w:r>
      <w:r w:rsidRPr="00425DC8">
        <w:rPr>
          <w:color w:val="595959"/>
          <w:sz w:val="16"/>
          <w:szCs w:val="20"/>
        </w:rPr>
        <w:t xml:space="preserve"> </w:t>
      </w:r>
      <w:r w:rsidRPr="00425DC8">
        <w:rPr>
          <w:i/>
          <w:color w:val="595959"/>
          <w:sz w:val="16"/>
          <w:szCs w:val="20"/>
        </w:rPr>
        <w:t>Left: settling time at both gain edges. Right: overshoot at both edges (crosses: your tabulated overshoot at your K</w:t>
      </w:r>
      <w:r w:rsidRPr="00425DC8">
        <w:rPr>
          <w:i/>
          <w:color w:val="595959"/>
          <w:sz w:val="16"/>
          <w:szCs w:val="20"/>
          <w:vertAlign w:val="subscript"/>
        </w:rPr>
        <w:t>p,max</w:t>
      </w:r>
      <w:r w:rsidRPr="00425DC8">
        <w:rPr>
          <w:i/>
          <w:color w:val="595959"/>
          <w:sz w:val="16"/>
          <w:szCs w:val="20"/>
        </w:rPr>
        <w:t>).</w:t>
      </w:r>
    </w:p>
    <w:p w14:paraId="71A8BBFB" w14:textId="77777777" w:rsidR="007426DC" w:rsidRPr="00425DC8" w:rsidRDefault="00000000">
      <w:pPr>
        <w:spacing w:before="120" w:after="40"/>
        <w:jc w:val="center"/>
        <w:rPr>
          <w:sz w:val="18"/>
          <w:szCs w:val="20"/>
        </w:rPr>
      </w:pPr>
      <w:r w:rsidRPr="00425DC8">
        <w:rPr>
          <w:b/>
          <w:color w:val="1F3864"/>
          <w:szCs w:val="20"/>
        </w:rPr>
        <w:t>— Part II: Added Analysis for Your Plant —</w:t>
      </w:r>
    </w:p>
    <w:p w14:paraId="7140759B" w14:textId="77777777" w:rsidR="007426DC" w:rsidRPr="00425DC8" w:rsidRDefault="00000000">
      <w:pPr>
        <w:pStyle w:val="Heading1"/>
        <w:rPr>
          <w:sz w:val="24"/>
          <w:szCs w:val="24"/>
        </w:rPr>
      </w:pPr>
      <w:r w:rsidRPr="00425DC8">
        <w:rPr>
          <w:sz w:val="24"/>
          <w:szCs w:val="24"/>
        </w:rPr>
        <w:t>9. Exact Gain Window and Stability Limits</w:t>
      </w:r>
    </w:p>
    <w:p w14:paraId="50ECAB07" w14:textId="77777777" w:rsidR="007426DC" w:rsidRPr="00425DC8" w:rsidRDefault="00000000">
      <w:pPr>
        <w:spacing w:after="0"/>
        <w:jc w:val="both"/>
        <w:rPr>
          <w:sz w:val="18"/>
          <w:szCs w:val="20"/>
        </w:rPr>
      </w:pPr>
      <w:r w:rsidRPr="00425DC8">
        <w:rPr>
          <w:sz w:val="18"/>
          <w:szCs w:val="20"/>
        </w:rPr>
        <w:t>Beyond the two specification edges, the root-locus equations of the plant give three more gains in closed form. The characteristic equation is z² + [K</w:t>
      </w:r>
      <w:r w:rsidRPr="00425DC8">
        <w:rPr>
          <w:sz w:val="18"/>
          <w:szCs w:val="20"/>
          <w:vertAlign w:val="subscript"/>
        </w:rPr>
        <w:t>p</w:t>
      </w:r>
      <w:r w:rsidRPr="00425DC8">
        <w:rPr>
          <w:sz w:val="18"/>
          <w:szCs w:val="20"/>
        </w:rPr>
        <w:t>b</w:t>
      </w:r>
      <w:r w:rsidRPr="00425DC8">
        <w:rPr>
          <w:sz w:val="18"/>
          <w:szCs w:val="20"/>
          <w:vertAlign w:val="subscript"/>
        </w:rPr>
        <w:t>1</w:t>
      </w:r>
      <w:r w:rsidRPr="00425DC8">
        <w:rPr>
          <w:sz w:val="18"/>
          <w:szCs w:val="20"/>
        </w:rPr>
        <w:t xml:space="preserve"> − (1+p)]z + [p + K</w:t>
      </w:r>
      <w:r w:rsidRPr="00425DC8">
        <w:rPr>
          <w:sz w:val="18"/>
          <w:szCs w:val="20"/>
          <w:vertAlign w:val="subscript"/>
        </w:rPr>
        <w:t>p</w:t>
      </w:r>
      <w:r w:rsidRPr="00425DC8">
        <w:rPr>
          <w:sz w:val="18"/>
          <w:szCs w:val="20"/>
        </w:rPr>
        <w:t>b</w:t>
      </w:r>
      <w:r w:rsidRPr="00425DC8">
        <w:rPr>
          <w:sz w:val="18"/>
          <w:szCs w:val="20"/>
          <w:vertAlign w:val="subscript"/>
        </w:rPr>
        <w:t>0</w:t>
      </w:r>
      <w:r w:rsidRPr="00425DC8">
        <w:rPr>
          <w:sz w:val="18"/>
          <w:szCs w:val="20"/>
        </w:rPr>
        <w:t xml:space="preserve">] = 0, so the </w:t>
      </w:r>
      <w:r w:rsidRPr="00425DC8">
        <w:rPr>
          <w:b/>
          <w:sz w:val="18"/>
          <w:szCs w:val="20"/>
        </w:rPr>
        <w:t>breakaway gain</w:t>
      </w:r>
      <w:r w:rsidRPr="00425DC8">
        <w:rPr>
          <w:sz w:val="18"/>
          <w:szCs w:val="20"/>
        </w:rPr>
        <w:t xml:space="preserve"> (poles turn complex, ζ = 1) is the smaller root of the discriminant equation, the </w:t>
      </w:r>
      <w:r w:rsidRPr="00425DC8">
        <w:rPr>
          <w:b/>
          <w:sz w:val="18"/>
          <w:szCs w:val="20"/>
        </w:rPr>
        <w:t>ζ = 0.6901 crossing</w:t>
      </w:r>
      <w:r w:rsidRPr="00425DC8">
        <w:rPr>
          <w:sz w:val="18"/>
          <w:szCs w:val="20"/>
        </w:rPr>
        <w:t xml:space="preserve"> follows from ζ</w:t>
      </w:r>
      <w:r w:rsidRPr="00425DC8">
        <w:rPr>
          <w:sz w:val="18"/>
          <w:szCs w:val="20"/>
          <w:vertAlign w:val="subscript"/>
        </w:rPr>
        <w:t>eff</w:t>
      </w:r>
      <w:r w:rsidRPr="00425DC8">
        <w:rPr>
          <w:sz w:val="18"/>
          <w:szCs w:val="20"/>
        </w:rPr>
        <w:t xml:space="preserve">(z) = 0.6901 on the complex branch, and — because the product of the pole pair is the constant term — the </w:t>
      </w:r>
      <w:r w:rsidRPr="00425DC8">
        <w:rPr>
          <w:b/>
          <w:sz w:val="18"/>
          <w:szCs w:val="20"/>
        </w:rPr>
        <w:t>exact stability limit</w:t>
      </w:r>
      <w:r w:rsidRPr="00425DC8">
        <w:rPr>
          <w:sz w:val="18"/>
          <w:szCs w:val="20"/>
        </w:rPr>
        <w:t xml:space="preserve"> is</w:t>
      </w:r>
    </w:p>
    <w:p w14:paraId="2269FECA"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5478A0D5" wp14:editId="32BEF807">
            <wp:extent cx="2652948" cy="3856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png"/>
                    <pic:cNvPicPr/>
                  </pic:nvPicPr>
                  <pic:blipFill>
                    <a:blip r:embed="rId18"/>
                    <a:stretch>
                      <a:fillRect/>
                    </a:stretch>
                  </pic:blipFill>
                  <pic:spPr>
                    <a:xfrm>
                      <a:off x="0" y="0"/>
                      <a:ext cx="2652948" cy="385694"/>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48"/>
        <w:gridCol w:w="1296"/>
        <w:gridCol w:w="1296"/>
        <w:gridCol w:w="1296"/>
        <w:gridCol w:w="1296"/>
        <w:gridCol w:w="1368"/>
        <w:gridCol w:w="1008"/>
        <w:gridCol w:w="1368"/>
      </w:tblGrid>
      <w:tr w:rsidR="007426DC" w:rsidRPr="00425DC8" w14:paraId="323CDBC4" w14:textId="77777777">
        <w:trPr>
          <w:cantSplit/>
          <w:jc w:val="center"/>
        </w:trPr>
        <w:tc>
          <w:tcPr>
            <w:tcW w:w="648" w:type="dxa"/>
            <w:shd w:val="clear" w:color="auto" w:fill="1F3864"/>
            <w:tcMar>
              <w:top w:w="30" w:type="dxa"/>
              <w:left w:w="70" w:type="dxa"/>
              <w:bottom w:w="30" w:type="dxa"/>
              <w:right w:w="70" w:type="dxa"/>
            </w:tcMar>
          </w:tcPr>
          <w:p w14:paraId="57605DA7" w14:textId="77777777" w:rsidR="007426DC" w:rsidRPr="00425DC8" w:rsidRDefault="00000000">
            <w:pPr>
              <w:keepNext/>
              <w:spacing w:after="0"/>
              <w:jc w:val="center"/>
              <w:rPr>
                <w:sz w:val="18"/>
                <w:szCs w:val="20"/>
              </w:rPr>
            </w:pPr>
            <w:r w:rsidRPr="00425DC8">
              <w:rPr>
                <w:b/>
                <w:color w:val="FFFFFF"/>
                <w:sz w:val="14"/>
                <w:szCs w:val="20"/>
              </w:rPr>
              <w:t>T (s)</w:t>
            </w:r>
          </w:p>
        </w:tc>
        <w:tc>
          <w:tcPr>
            <w:tcW w:w="1296" w:type="dxa"/>
            <w:shd w:val="clear" w:color="auto" w:fill="1F3864"/>
            <w:tcMar>
              <w:top w:w="30" w:type="dxa"/>
              <w:left w:w="70" w:type="dxa"/>
              <w:bottom w:w="30" w:type="dxa"/>
              <w:right w:w="70" w:type="dxa"/>
            </w:tcMar>
          </w:tcPr>
          <w:p w14:paraId="26F5BA71"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p,min</w:t>
            </w:r>
            <w:r w:rsidRPr="00425DC8">
              <w:rPr>
                <w:b/>
                <w:color w:val="FFFFFF"/>
                <w:sz w:val="14"/>
                <w:szCs w:val="20"/>
              </w:rPr>
              <w:t xml:space="preserve"> (t</w:t>
            </w:r>
            <w:r w:rsidRPr="00425DC8">
              <w:rPr>
                <w:b/>
                <w:color w:val="FFFFFF"/>
                <w:sz w:val="14"/>
                <w:szCs w:val="20"/>
                <w:vertAlign w:val="subscript"/>
              </w:rPr>
              <w:t>s</w:t>
            </w:r>
            <w:r w:rsidRPr="00425DC8">
              <w:rPr>
                <w:b/>
                <w:color w:val="FFFFFF"/>
                <w:sz w:val="14"/>
                <w:szCs w:val="20"/>
              </w:rPr>
              <w:t>=9)</w:t>
            </w:r>
          </w:p>
        </w:tc>
        <w:tc>
          <w:tcPr>
            <w:tcW w:w="1296" w:type="dxa"/>
            <w:shd w:val="clear" w:color="auto" w:fill="1F3864"/>
            <w:tcMar>
              <w:top w:w="30" w:type="dxa"/>
              <w:left w:w="70" w:type="dxa"/>
              <w:bottom w:w="30" w:type="dxa"/>
              <w:right w:w="70" w:type="dxa"/>
            </w:tcMar>
          </w:tcPr>
          <w:p w14:paraId="3BFE54AC" w14:textId="77777777" w:rsidR="007426DC" w:rsidRPr="00425DC8" w:rsidRDefault="00000000">
            <w:pPr>
              <w:keepNext/>
              <w:spacing w:after="0"/>
              <w:jc w:val="center"/>
              <w:rPr>
                <w:sz w:val="18"/>
                <w:szCs w:val="20"/>
              </w:rPr>
            </w:pPr>
            <w:r w:rsidRPr="00425DC8">
              <w:rPr>
                <w:b/>
                <w:color w:val="FFFFFF"/>
                <w:sz w:val="14"/>
                <w:szCs w:val="20"/>
              </w:rPr>
              <w:t>Breakaway (ζ=1)</w:t>
            </w:r>
          </w:p>
        </w:tc>
        <w:tc>
          <w:tcPr>
            <w:tcW w:w="1296" w:type="dxa"/>
            <w:shd w:val="clear" w:color="auto" w:fill="1F3864"/>
            <w:tcMar>
              <w:top w:w="30" w:type="dxa"/>
              <w:left w:w="70" w:type="dxa"/>
              <w:bottom w:w="30" w:type="dxa"/>
              <w:right w:w="70" w:type="dxa"/>
            </w:tcMar>
          </w:tcPr>
          <w:p w14:paraId="2703193C"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p,max</w:t>
            </w:r>
            <w:r w:rsidRPr="00425DC8">
              <w:rPr>
                <w:b/>
                <w:color w:val="FFFFFF"/>
                <w:sz w:val="14"/>
                <w:szCs w:val="20"/>
              </w:rPr>
              <w:t xml:space="preserve"> (OS=5%)</w:t>
            </w:r>
          </w:p>
        </w:tc>
        <w:tc>
          <w:tcPr>
            <w:tcW w:w="1296" w:type="dxa"/>
            <w:shd w:val="clear" w:color="auto" w:fill="1F3864"/>
            <w:tcMar>
              <w:top w:w="30" w:type="dxa"/>
              <w:left w:w="70" w:type="dxa"/>
              <w:bottom w:w="30" w:type="dxa"/>
              <w:right w:w="70" w:type="dxa"/>
            </w:tcMar>
          </w:tcPr>
          <w:p w14:paraId="3CEBE8F7" w14:textId="77777777" w:rsidR="007426DC" w:rsidRPr="00425DC8" w:rsidRDefault="00000000">
            <w:pPr>
              <w:keepNext/>
              <w:spacing w:after="0"/>
              <w:jc w:val="center"/>
              <w:rPr>
                <w:sz w:val="18"/>
                <w:szCs w:val="20"/>
              </w:rPr>
            </w:pPr>
            <w:r w:rsidRPr="00425DC8">
              <w:rPr>
                <w:b/>
                <w:color w:val="FFFFFF"/>
                <w:sz w:val="14"/>
                <w:szCs w:val="20"/>
              </w:rPr>
              <w:t>ζ=0.69 crossing</w:t>
            </w:r>
          </w:p>
        </w:tc>
        <w:tc>
          <w:tcPr>
            <w:tcW w:w="1368" w:type="dxa"/>
            <w:shd w:val="clear" w:color="auto" w:fill="1F3864"/>
            <w:tcMar>
              <w:top w:w="30" w:type="dxa"/>
              <w:left w:w="70" w:type="dxa"/>
              <w:bottom w:w="30" w:type="dxa"/>
              <w:right w:w="70" w:type="dxa"/>
            </w:tcMar>
          </w:tcPr>
          <w:p w14:paraId="41552139" w14:textId="77777777" w:rsidR="007426DC" w:rsidRPr="00425DC8" w:rsidRDefault="00000000">
            <w:pPr>
              <w:keepNext/>
              <w:spacing w:after="0"/>
              <w:jc w:val="center"/>
              <w:rPr>
                <w:sz w:val="18"/>
                <w:szCs w:val="20"/>
              </w:rPr>
            </w:pPr>
            <w:r w:rsidRPr="00425DC8">
              <w:rPr>
                <w:b/>
                <w:color w:val="FFFFFF"/>
                <w:sz w:val="14"/>
                <w:szCs w:val="20"/>
              </w:rPr>
              <w:t>true OS at crossing (%)</w:t>
            </w:r>
          </w:p>
        </w:tc>
        <w:tc>
          <w:tcPr>
            <w:tcW w:w="1008" w:type="dxa"/>
            <w:shd w:val="clear" w:color="auto" w:fill="1F3864"/>
            <w:tcMar>
              <w:top w:w="30" w:type="dxa"/>
              <w:left w:w="70" w:type="dxa"/>
              <w:bottom w:w="30" w:type="dxa"/>
              <w:right w:w="70" w:type="dxa"/>
            </w:tcMar>
          </w:tcPr>
          <w:p w14:paraId="79E86B35"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p,stab</w:t>
            </w:r>
          </w:p>
        </w:tc>
        <w:tc>
          <w:tcPr>
            <w:tcW w:w="1368" w:type="dxa"/>
            <w:shd w:val="clear" w:color="auto" w:fill="1F3864"/>
            <w:tcMar>
              <w:top w:w="30" w:type="dxa"/>
              <w:left w:w="70" w:type="dxa"/>
              <w:bottom w:w="30" w:type="dxa"/>
              <w:right w:w="70" w:type="dxa"/>
            </w:tcMar>
          </w:tcPr>
          <w:p w14:paraId="6465D8D9"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p,stab</w:t>
            </w:r>
            <w:r w:rsidRPr="00425DC8">
              <w:rPr>
                <w:b/>
                <w:color w:val="FFFFFF"/>
                <w:sz w:val="14"/>
                <w:szCs w:val="20"/>
              </w:rPr>
              <w:t>/K</w:t>
            </w:r>
            <w:r w:rsidRPr="00425DC8">
              <w:rPr>
                <w:b/>
                <w:color w:val="FFFFFF"/>
                <w:sz w:val="14"/>
                <w:szCs w:val="20"/>
                <w:vertAlign w:val="subscript"/>
              </w:rPr>
              <w:t>p,max</w:t>
            </w:r>
          </w:p>
        </w:tc>
      </w:tr>
      <w:tr w:rsidR="007426DC" w:rsidRPr="00425DC8" w14:paraId="54F1DD45" w14:textId="77777777">
        <w:trPr>
          <w:cantSplit/>
          <w:jc w:val="center"/>
        </w:trPr>
        <w:tc>
          <w:tcPr>
            <w:tcW w:w="648" w:type="dxa"/>
            <w:tcMar>
              <w:top w:w="30" w:type="dxa"/>
              <w:left w:w="70" w:type="dxa"/>
              <w:bottom w:w="30" w:type="dxa"/>
              <w:right w:w="70" w:type="dxa"/>
            </w:tcMar>
          </w:tcPr>
          <w:p w14:paraId="63C7CD5C" w14:textId="77777777" w:rsidR="007426DC" w:rsidRPr="00425DC8" w:rsidRDefault="00000000">
            <w:pPr>
              <w:keepNext/>
              <w:spacing w:after="0"/>
              <w:jc w:val="center"/>
              <w:rPr>
                <w:sz w:val="18"/>
                <w:szCs w:val="20"/>
              </w:rPr>
            </w:pPr>
            <w:r w:rsidRPr="00425DC8">
              <w:rPr>
                <w:sz w:val="14"/>
                <w:szCs w:val="20"/>
              </w:rPr>
              <w:t>0.1</w:t>
            </w:r>
          </w:p>
        </w:tc>
        <w:tc>
          <w:tcPr>
            <w:tcW w:w="1296" w:type="dxa"/>
            <w:tcMar>
              <w:top w:w="30" w:type="dxa"/>
              <w:left w:w="70" w:type="dxa"/>
              <w:bottom w:w="30" w:type="dxa"/>
              <w:right w:w="70" w:type="dxa"/>
            </w:tcMar>
          </w:tcPr>
          <w:p w14:paraId="031E367D" w14:textId="77777777" w:rsidR="007426DC" w:rsidRPr="00425DC8" w:rsidRDefault="00000000">
            <w:pPr>
              <w:keepNext/>
              <w:spacing w:after="0"/>
              <w:jc w:val="center"/>
              <w:rPr>
                <w:sz w:val="18"/>
                <w:szCs w:val="20"/>
              </w:rPr>
            </w:pPr>
            <w:r w:rsidRPr="00425DC8">
              <w:rPr>
                <w:sz w:val="14"/>
                <w:szCs w:val="20"/>
              </w:rPr>
              <w:t>0.5694</w:t>
            </w:r>
          </w:p>
        </w:tc>
        <w:tc>
          <w:tcPr>
            <w:tcW w:w="1296" w:type="dxa"/>
            <w:tcMar>
              <w:top w:w="30" w:type="dxa"/>
              <w:left w:w="70" w:type="dxa"/>
              <w:bottom w:w="30" w:type="dxa"/>
              <w:right w:w="70" w:type="dxa"/>
            </w:tcMar>
          </w:tcPr>
          <w:p w14:paraId="391D1AC0" w14:textId="77777777" w:rsidR="007426DC" w:rsidRPr="00425DC8" w:rsidRDefault="00000000">
            <w:pPr>
              <w:keepNext/>
              <w:spacing w:after="0"/>
              <w:jc w:val="center"/>
              <w:rPr>
                <w:sz w:val="18"/>
                <w:szCs w:val="20"/>
              </w:rPr>
            </w:pPr>
            <w:r w:rsidRPr="00425DC8">
              <w:rPr>
                <w:sz w:val="14"/>
                <w:szCs w:val="20"/>
              </w:rPr>
              <w:t>0.7205</w:t>
            </w:r>
          </w:p>
        </w:tc>
        <w:tc>
          <w:tcPr>
            <w:tcW w:w="1296" w:type="dxa"/>
            <w:tcMar>
              <w:top w:w="30" w:type="dxa"/>
              <w:left w:w="70" w:type="dxa"/>
              <w:bottom w:w="30" w:type="dxa"/>
              <w:right w:w="70" w:type="dxa"/>
            </w:tcMar>
          </w:tcPr>
          <w:p w14:paraId="2C97FA37" w14:textId="77777777" w:rsidR="007426DC" w:rsidRPr="00425DC8" w:rsidRDefault="00000000">
            <w:pPr>
              <w:keepNext/>
              <w:spacing w:after="0"/>
              <w:jc w:val="center"/>
              <w:rPr>
                <w:sz w:val="18"/>
                <w:szCs w:val="20"/>
              </w:rPr>
            </w:pPr>
            <w:r w:rsidRPr="00425DC8">
              <w:rPr>
                <w:sz w:val="14"/>
                <w:szCs w:val="20"/>
              </w:rPr>
              <w:t>1.4043</w:t>
            </w:r>
          </w:p>
        </w:tc>
        <w:tc>
          <w:tcPr>
            <w:tcW w:w="1296" w:type="dxa"/>
            <w:tcMar>
              <w:top w:w="30" w:type="dxa"/>
              <w:left w:w="70" w:type="dxa"/>
              <w:bottom w:w="30" w:type="dxa"/>
              <w:right w:w="70" w:type="dxa"/>
            </w:tcMar>
          </w:tcPr>
          <w:p w14:paraId="5D66DEE1" w14:textId="77777777" w:rsidR="007426DC" w:rsidRPr="00425DC8" w:rsidRDefault="00000000">
            <w:pPr>
              <w:keepNext/>
              <w:spacing w:after="0"/>
              <w:jc w:val="center"/>
              <w:rPr>
                <w:sz w:val="18"/>
                <w:szCs w:val="20"/>
              </w:rPr>
            </w:pPr>
            <w:r w:rsidRPr="00425DC8">
              <w:rPr>
                <w:sz w:val="14"/>
                <w:szCs w:val="20"/>
              </w:rPr>
              <w:t>1.4039</w:t>
            </w:r>
          </w:p>
        </w:tc>
        <w:tc>
          <w:tcPr>
            <w:tcW w:w="1368" w:type="dxa"/>
            <w:tcMar>
              <w:top w:w="30" w:type="dxa"/>
              <w:left w:w="70" w:type="dxa"/>
              <w:bottom w:w="30" w:type="dxa"/>
              <w:right w:w="70" w:type="dxa"/>
            </w:tcMar>
          </w:tcPr>
          <w:p w14:paraId="4E8141D8" w14:textId="77777777" w:rsidR="007426DC" w:rsidRPr="00425DC8" w:rsidRDefault="00000000">
            <w:pPr>
              <w:keepNext/>
              <w:spacing w:after="0"/>
              <w:jc w:val="center"/>
              <w:rPr>
                <w:sz w:val="18"/>
                <w:szCs w:val="20"/>
              </w:rPr>
            </w:pPr>
            <w:r w:rsidRPr="00425DC8">
              <w:rPr>
                <w:sz w:val="14"/>
                <w:szCs w:val="20"/>
              </w:rPr>
              <w:t>4.99</w:t>
            </w:r>
          </w:p>
        </w:tc>
        <w:tc>
          <w:tcPr>
            <w:tcW w:w="1008" w:type="dxa"/>
            <w:tcMar>
              <w:top w:w="30" w:type="dxa"/>
              <w:left w:w="70" w:type="dxa"/>
              <w:bottom w:w="30" w:type="dxa"/>
              <w:right w:w="70" w:type="dxa"/>
            </w:tcMar>
          </w:tcPr>
          <w:p w14:paraId="4FC7C8B8" w14:textId="77777777" w:rsidR="007426DC" w:rsidRPr="00425DC8" w:rsidRDefault="00000000">
            <w:pPr>
              <w:keepNext/>
              <w:spacing w:after="0"/>
              <w:jc w:val="center"/>
              <w:rPr>
                <w:sz w:val="18"/>
                <w:szCs w:val="20"/>
              </w:rPr>
            </w:pPr>
            <w:r w:rsidRPr="00425DC8">
              <w:rPr>
                <w:sz w:val="14"/>
                <w:szCs w:val="20"/>
              </w:rPr>
              <w:t>20.371</w:t>
            </w:r>
          </w:p>
        </w:tc>
        <w:tc>
          <w:tcPr>
            <w:tcW w:w="1368" w:type="dxa"/>
            <w:tcMar>
              <w:top w:w="30" w:type="dxa"/>
              <w:left w:w="70" w:type="dxa"/>
              <w:bottom w:w="30" w:type="dxa"/>
              <w:right w:w="70" w:type="dxa"/>
            </w:tcMar>
          </w:tcPr>
          <w:p w14:paraId="3E6C1F19" w14:textId="77777777" w:rsidR="007426DC" w:rsidRPr="00425DC8" w:rsidRDefault="00000000">
            <w:pPr>
              <w:keepNext/>
              <w:spacing w:after="0"/>
              <w:jc w:val="center"/>
              <w:rPr>
                <w:sz w:val="18"/>
                <w:szCs w:val="20"/>
              </w:rPr>
            </w:pPr>
            <w:r w:rsidRPr="00425DC8">
              <w:rPr>
                <w:sz w:val="14"/>
                <w:szCs w:val="20"/>
              </w:rPr>
              <w:t>14.51×</w:t>
            </w:r>
          </w:p>
        </w:tc>
      </w:tr>
      <w:tr w:rsidR="007426DC" w:rsidRPr="00425DC8" w14:paraId="31020670" w14:textId="77777777">
        <w:trPr>
          <w:cantSplit/>
          <w:jc w:val="center"/>
        </w:trPr>
        <w:tc>
          <w:tcPr>
            <w:tcW w:w="648" w:type="dxa"/>
            <w:shd w:val="clear" w:color="auto" w:fill="F5F8FC"/>
            <w:tcMar>
              <w:top w:w="30" w:type="dxa"/>
              <w:left w:w="70" w:type="dxa"/>
              <w:bottom w:w="30" w:type="dxa"/>
              <w:right w:w="70" w:type="dxa"/>
            </w:tcMar>
          </w:tcPr>
          <w:p w14:paraId="5DC27C14" w14:textId="77777777" w:rsidR="007426DC" w:rsidRPr="00425DC8" w:rsidRDefault="00000000">
            <w:pPr>
              <w:keepNext/>
              <w:spacing w:after="0"/>
              <w:jc w:val="center"/>
              <w:rPr>
                <w:sz w:val="18"/>
                <w:szCs w:val="20"/>
              </w:rPr>
            </w:pPr>
            <w:r w:rsidRPr="00425DC8">
              <w:rPr>
                <w:sz w:val="14"/>
                <w:szCs w:val="20"/>
              </w:rPr>
              <w:t>0.2</w:t>
            </w:r>
          </w:p>
        </w:tc>
        <w:tc>
          <w:tcPr>
            <w:tcW w:w="1296" w:type="dxa"/>
            <w:shd w:val="clear" w:color="auto" w:fill="F5F8FC"/>
            <w:tcMar>
              <w:top w:w="30" w:type="dxa"/>
              <w:left w:w="70" w:type="dxa"/>
              <w:bottom w:w="30" w:type="dxa"/>
              <w:right w:w="70" w:type="dxa"/>
            </w:tcMar>
          </w:tcPr>
          <w:p w14:paraId="091EE735" w14:textId="77777777" w:rsidR="007426DC" w:rsidRPr="00425DC8" w:rsidRDefault="00000000">
            <w:pPr>
              <w:keepNext/>
              <w:spacing w:after="0"/>
              <w:jc w:val="center"/>
              <w:rPr>
                <w:sz w:val="18"/>
                <w:szCs w:val="20"/>
              </w:rPr>
            </w:pPr>
            <w:r w:rsidRPr="00425DC8">
              <w:rPr>
                <w:sz w:val="14"/>
                <w:szCs w:val="20"/>
              </w:rPr>
              <w:t>0.5571</w:t>
            </w:r>
          </w:p>
        </w:tc>
        <w:tc>
          <w:tcPr>
            <w:tcW w:w="1296" w:type="dxa"/>
            <w:shd w:val="clear" w:color="auto" w:fill="F5F8FC"/>
            <w:tcMar>
              <w:top w:w="30" w:type="dxa"/>
              <w:left w:w="70" w:type="dxa"/>
              <w:bottom w:w="30" w:type="dxa"/>
              <w:right w:w="70" w:type="dxa"/>
            </w:tcMar>
          </w:tcPr>
          <w:p w14:paraId="01988ADD" w14:textId="77777777" w:rsidR="007426DC" w:rsidRPr="00425DC8" w:rsidRDefault="00000000">
            <w:pPr>
              <w:keepNext/>
              <w:spacing w:after="0"/>
              <w:jc w:val="center"/>
              <w:rPr>
                <w:sz w:val="18"/>
                <w:szCs w:val="20"/>
              </w:rPr>
            </w:pPr>
            <w:r w:rsidRPr="00425DC8">
              <w:rPr>
                <w:sz w:val="14"/>
                <w:szCs w:val="20"/>
              </w:rPr>
              <w:t>0.6881</w:t>
            </w:r>
          </w:p>
        </w:tc>
        <w:tc>
          <w:tcPr>
            <w:tcW w:w="1296" w:type="dxa"/>
            <w:shd w:val="clear" w:color="auto" w:fill="F5F8FC"/>
            <w:tcMar>
              <w:top w:w="30" w:type="dxa"/>
              <w:left w:w="70" w:type="dxa"/>
              <w:bottom w:w="30" w:type="dxa"/>
              <w:right w:w="70" w:type="dxa"/>
            </w:tcMar>
          </w:tcPr>
          <w:p w14:paraId="5413F303" w14:textId="77777777" w:rsidR="007426DC" w:rsidRPr="00425DC8" w:rsidRDefault="00000000">
            <w:pPr>
              <w:keepNext/>
              <w:spacing w:after="0"/>
              <w:jc w:val="center"/>
              <w:rPr>
                <w:sz w:val="18"/>
                <w:szCs w:val="20"/>
              </w:rPr>
            </w:pPr>
            <w:r w:rsidRPr="00425DC8">
              <w:rPr>
                <w:sz w:val="14"/>
                <w:szCs w:val="20"/>
              </w:rPr>
              <w:t>1.2913</w:t>
            </w:r>
          </w:p>
        </w:tc>
        <w:tc>
          <w:tcPr>
            <w:tcW w:w="1296" w:type="dxa"/>
            <w:shd w:val="clear" w:color="auto" w:fill="F5F8FC"/>
            <w:tcMar>
              <w:top w:w="30" w:type="dxa"/>
              <w:left w:w="70" w:type="dxa"/>
              <w:bottom w:w="30" w:type="dxa"/>
              <w:right w:w="70" w:type="dxa"/>
            </w:tcMar>
          </w:tcPr>
          <w:p w14:paraId="1C5E92CF" w14:textId="77777777" w:rsidR="007426DC" w:rsidRPr="00425DC8" w:rsidRDefault="00000000">
            <w:pPr>
              <w:keepNext/>
              <w:spacing w:after="0"/>
              <w:jc w:val="center"/>
              <w:rPr>
                <w:sz w:val="18"/>
                <w:szCs w:val="20"/>
              </w:rPr>
            </w:pPr>
            <w:r w:rsidRPr="00425DC8">
              <w:rPr>
                <w:sz w:val="14"/>
                <w:szCs w:val="20"/>
              </w:rPr>
              <w:t>1.2915</w:t>
            </w:r>
          </w:p>
        </w:tc>
        <w:tc>
          <w:tcPr>
            <w:tcW w:w="1368" w:type="dxa"/>
            <w:shd w:val="clear" w:color="auto" w:fill="F5F8FC"/>
            <w:tcMar>
              <w:top w:w="30" w:type="dxa"/>
              <w:left w:w="70" w:type="dxa"/>
              <w:bottom w:w="30" w:type="dxa"/>
              <w:right w:w="70" w:type="dxa"/>
            </w:tcMar>
          </w:tcPr>
          <w:p w14:paraId="7332D089" w14:textId="77777777" w:rsidR="007426DC" w:rsidRPr="00425DC8" w:rsidRDefault="00000000">
            <w:pPr>
              <w:keepNext/>
              <w:spacing w:after="0"/>
              <w:jc w:val="center"/>
              <w:rPr>
                <w:sz w:val="18"/>
                <w:szCs w:val="20"/>
              </w:rPr>
            </w:pPr>
            <w:r w:rsidRPr="00425DC8">
              <w:rPr>
                <w:sz w:val="14"/>
                <w:szCs w:val="20"/>
              </w:rPr>
              <w:t>5.00</w:t>
            </w:r>
          </w:p>
        </w:tc>
        <w:tc>
          <w:tcPr>
            <w:tcW w:w="1008" w:type="dxa"/>
            <w:shd w:val="clear" w:color="auto" w:fill="F5F8FC"/>
            <w:tcMar>
              <w:top w:w="30" w:type="dxa"/>
              <w:left w:w="70" w:type="dxa"/>
              <w:bottom w:w="30" w:type="dxa"/>
              <w:right w:w="70" w:type="dxa"/>
            </w:tcMar>
          </w:tcPr>
          <w:p w14:paraId="7F770097" w14:textId="77777777" w:rsidR="007426DC" w:rsidRPr="00425DC8" w:rsidRDefault="00000000">
            <w:pPr>
              <w:keepNext/>
              <w:spacing w:after="0"/>
              <w:jc w:val="center"/>
              <w:rPr>
                <w:sz w:val="18"/>
                <w:szCs w:val="20"/>
              </w:rPr>
            </w:pPr>
            <w:r w:rsidRPr="00425DC8">
              <w:rPr>
                <w:sz w:val="14"/>
                <w:szCs w:val="20"/>
              </w:rPr>
              <w:t>13.038</w:t>
            </w:r>
          </w:p>
        </w:tc>
        <w:tc>
          <w:tcPr>
            <w:tcW w:w="1368" w:type="dxa"/>
            <w:shd w:val="clear" w:color="auto" w:fill="F5F8FC"/>
            <w:tcMar>
              <w:top w:w="30" w:type="dxa"/>
              <w:left w:w="70" w:type="dxa"/>
              <w:bottom w:w="30" w:type="dxa"/>
              <w:right w:w="70" w:type="dxa"/>
            </w:tcMar>
          </w:tcPr>
          <w:p w14:paraId="135EA58E" w14:textId="77777777" w:rsidR="007426DC" w:rsidRPr="00425DC8" w:rsidRDefault="00000000">
            <w:pPr>
              <w:keepNext/>
              <w:spacing w:after="0"/>
              <w:jc w:val="center"/>
              <w:rPr>
                <w:sz w:val="18"/>
                <w:szCs w:val="20"/>
              </w:rPr>
            </w:pPr>
            <w:r w:rsidRPr="00425DC8">
              <w:rPr>
                <w:sz w:val="14"/>
                <w:szCs w:val="20"/>
              </w:rPr>
              <w:t>10.10×</w:t>
            </w:r>
          </w:p>
        </w:tc>
      </w:tr>
      <w:tr w:rsidR="007426DC" w:rsidRPr="00425DC8" w14:paraId="4F213FD5" w14:textId="77777777">
        <w:trPr>
          <w:cantSplit/>
          <w:jc w:val="center"/>
        </w:trPr>
        <w:tc>
          <w:tcPr>
            <w:tcW w:w="648" w:type="dxa"/>
            <w:tcMar>
              <w:top w:w="30" w:type="dxa"/>
              <w:left w:w="70" w:type="dxa"/>
              <w:bottom w:w="30" w:type="dxa"/>
              <w:right w:w="70" w:type="dxa"/>
            </w:tcMar>
          </w:tcPr>
          <w:p w14:paraId="35BDC5F6" w14:textId="77777777" w:rsidR="007426DC" w:rsidRPr="00425DC8" w:rsidRDefault="00000000">
            <w:pPr>
              <w:keepNext/>
              <w:spacing w:after="0"/>
              <w:jc w:val="center"/>
              <w:rPr>
                <w:sz w:val="18"/>
                <w:szCs w:val="20"/>
              </w:rPr>
            </w:pPr>
            <w:r w:rsidRPr="00425DC8">
              <w:rPr>
                <w:sz w:val="14"/>
                <w:szCs w:val="20"/>
              </w:rPr>
              <w:t>0.3</w:t>
            </w:r>
          </w:p>
        </w:tc>
        <w:tc>
          <w:tcPr>
            <w:tcW w:w="1296" w:type="dxa"/>
            <w:tcMar>
              <w:top w:w="30" w:type="dxa"/>
              <w:left w:w="70" w:type="dxa"/>
              <w:bottom w:w="30" w:type="dxa"/>
              <w:right w:w="70" w:type="dxa"/>
            </w:tcMar>
          </w:tcPr>
          <w:p w14:paraId="4C604EF3" w14:textId="77777777" w:rsidR="007426DC" w:rsidRPr="00425DC8" w:rsidRDefault="00000000">
            <w:pPr>
              <w:keepNext/>
              <w:spacing w:after="0"/>
              <w:jc w:val="center"/>
              <w:rPr>
                <w:sz w:val="18"/>
                <w:szCs w:val="20"/>
              </w:rPr>
            </w:pPr>
            <w:r w:rsidRPr="00425DC8">
              <w:rPr>
                <w:sz w:val="14"/>
                <w:szCs w:val="20"/>
              </w:rPr>
              <w:t>0.5451</w:t>
            </w:r>
          </w:p>
        </w:tc>
        <w:tc>
          <w:tcPr>
            <w:tcW w:w="1296" w:type="dxa"/>
            <w:tcMar>
              <w:top w:w="30" w:type="dxa"/>
              <w:left w:w="70" w:type="dxa"/>
              <w:bottom w:w="30" w:type="dxa"/>
              <w:right w:w="70" w:type="dxa"/>
            </w:tcMar>
          </w:tcPr>
          <w:p w14:paraId="25C19F4A" w14:textId="77777777" w:rsidR="007426DC" w:rsidRPr="00425DC8" w:rsidRDefault="00000000">
            <w:pPr>
              <w:keepNext/>
              <w:spacing w:after="0"/>
              <w:jc w:val="center"/>
              <w:rPr>
                <w:sz w:val="18"/>
                <w:szCs w:val="20"/>
              </w:rPr>
            </w:pPr>
            <w:r w:rsidRPr="00425DC8">
              <w:rPr>
                <w:sz w:val="14"/>
                <w:szCs w:val="20"/>
              </w:rPr>
              <w:t>0.6575</w:t>
            </w:r>
          </w:p>
        </w:tc>
        <w:tc>
          <w:tcPr>
            <w:tcW w:w="1296" w:type="dxa"/>
            <w:tcMar>
              <w:top w:w="30" w:type="dxa"/>
              <w:left w:w="70" w:type="dxa"/>
              <w:bottom w:w="30" w:type="dxa"/>
              <w:right w:w="70" w:type="dxa"/>
            </w:tcMar>
          </w:tcPr>
          <w:p w14:paraId="100899A6" w14:textId="77777777" w:rsidR="007426DC" w:rsidRPr="00425DC8" w:rsidRDefault="00000000">
            <w:pPr>
              <w:keepNext/>
              <w:spacing w:after="0"/>
              <w:jc w:val="center"/>
              <w:rPr>
                <w:sz w:val="18"/>
                <w:szCs w:val="20"/>
              </w:rPr>
            </w:pPr>
            <w:r w:rsidRPr="00425DC8">
              <w:rPr>
                <w:sz w:val="14"/>
                <w:szCs w:val="20"/>
              </w:rPr>
              <w:t>1.1984</w:t>
            </w:r>
          </w:p>
        </w:tc>
        <w:tc>
          <w:tcPr>
            <w:tcW w:w="1296" w:type="dxa"/>
            <w:tcMar>
              <w:top w:w="30" w:type="dxa"/>
              <w:left w:w="70" w:type="dxa"/>
              <w:bottom w:w="30" w:type="dxa"/>
              <w:right w:w="70" w:type="dxa"/>
            </w:tcMar>
          </w:tcPr>
          <w:p w14:paraId="34FB3EE3" w14:textId="77777777" w:rsidR="007426DC" w:rsidRPr="00425DC8" w:rsidRDefault="00000000">
            <w:pPr>
              <w:keepNext/>
              <w:spacing w:after="0"/>
              <w:jc w:val="center"/>
              <w:rPr>
                <w:sz w:val="18"/>
                <w:szCs w:val="20"/>
              </w:rPr>
            </w:pPr>
            <w:r w:rsidRPr="00425DC8">
              <w:rPr>
                <w:sz w:val="14"/>
                <w:szCs w:val="20"/>
              </w:rPr>
              <w:t>1.1951</w:t>
            </w:r>
          </w:p>
        </w:tc>
        <w:tc>
          <w:tcPr>
            <w:tcW w:w="1368" w:type="dxa"/>
            <w:tcMar>
              <w:top w:w="30" w:type="dxa"/>
              <w:left w:w="70" w:type="dxa"/>
              <w:bottom w:w="30" w:type="dxa"/>
              <w:right w:w="70" w:type="dxa"/>
            </w:tcMar>
          </w:tcPr>
          <w:p w14:paraId="25A84C2E" w14:textId="77777777" w:rsidR="007426DC" w:rsidRPr="00425DC8" w:rsidRDefault="00000000">
            <w:pPr>
              <w:keepNext/>
              <w:spacing w:after="0"/>
              <w:jc w:val="center"/>
              <w:rPr>
                <w:sz w:val="18"/>
                <w:szCs w:val="20"/>
              </w:rPr>
            </w:pPr>
            <w:r w:rsidRPr="00425DC8">
              <w:rPr>
                <w:sz w:val="14"/>
                <w:szCs w:val="20"/>
              </w:rPr>
              <w:t>4.96</w:t>
            </w:r>
          </w:p>
        </w:tc>
        <w:tc>
          <w:tcPr>
            <w:tcW w:w="1008" w:type="dxa"/>
            <w:tcMar>
              <w:top w:w="30" w:type="dxa"/>
              <w:left w:w="70" w:type="dxa"/>
              <w:bottom w:w="30" w:type="dxa"/>
              <w:right w:w="70" w:type="dxa"/>
            </w:tcMar>
          </w:tcPr>
          <w:p w14:paraId="447F3FA7" w14:textId="77777777" w:rsidR="007426DC" w:rsidRPr="00425DC8" w:rsidRDefault="00000000">
            <w:pPr>
              <w:keepNext/>
              <w:spacing w:after="0"/>
              <w:jc w:val="center"/>
              <w:rPr>
                <w:sz w:val="18"/>
                <w:szCs w:val="20"/>
              </w:rPr>
            </w:pPr>
            <w:r w:rsidRPr="00425DC8">
              <w:rPr>
                <w:sz w:val="14"/>
                <w:szCs w:val="20"/>
              </w:rPr>
              <w:t>9.765</w:t>
            </w:r>
          </w:p>
        </w:tc>
        <w:tc>
          <w:tcPr>
            <w:tcW w:w="1368" w:type="dxa"/>
            <w:tcMar>
              <w:top w:w="30" w:type="dxa"/>
              <w:left w:w="70" w:type="dxa"/>
              <w:bottom w:w="30" w:type="dxa"/>
              <w:right w:w="70" w:type="dxa"/>
            </w:tcMar>
          </w:tcPr>
          <w:p w14:paraId="60B9B352" w14:textId="77777777" w:rsidR="007426DC" w:rsidRPr="00425DC8" w:rsidRDefault="00000000">
            <w:pPr>
              <w:keepNext/>
              <w:spacing w:after="0"/>
              <w:jc w:val="center"/>
              <w:rPr>
                <w:sz w:val="18"/>
                <w:szCs w:val="20"/>
              </w:rPr>
            </w:pPr>
            <w:r w:rsidRPr="00425DC8">
              <w:rPr>
                <w:sz w:val="14"/>
                <w:szCs w:val="20"/>
              </w:rPr>
              <w:t>8.15×</w:t>
            </w:r>
          </w:p>
        </w:tc>
      </w:tr>
      <w:tr w:rsidR="007426DC" w:rsidRPr="00425DC8" w14:paraId="4D45C7D4" w14:textId="77777777">
        <w:trPr>
          <w:cantSplit/>
          <w:jc w:val="center"/>
        </w:trPr>
        <w:tc>
          <w:tcPr>
            <w:tcW w:w="648" w:type="dxa"/>
            <w:shd w:val="clear" w:color="auto" w:fill="F5F8FC"/>
            <w:tcMar>
              <w:top w:w="30" w:type="dxa"/>
              <w:left w:w="70" w:type="dxa"/>
              <w:bottom w:w="30" w:type="dxa"/>
              <w:right w:w="70" w:type="dxa"/>
            </w:tcMar>
          </w:tcPr>
          <w:p w14:paraId="499AAF90" w14:textId="77777777" w:rsidR="007426DC" w:rsidRPr="00425DC8" w:rsidRDefault="00000000">
            <w:pPr>
              <w:keepNext/>
              <w:spacing w:after="0"/>
              <w:jc w:val="center"/>
              <w:rPr>
                <w:sz w:val="18"/>
                <w:szCs w:val="20"/>
              </w:rPr>
            </w:pPr>
            <w:r w:rsidRPr="00425DC8">
              <w:rPr>
                <w:sz w:val="14"/>
                <w:szCs w:val="20"/>
              </w:rPr>
              <w:t>0.4</w:t>
            </w:r>
          </w:p>
        </w:tc>
        <w:tc>
          <w:tcPr>
            <w:tcW w:w="1296" w:type="dxa"/>
            <w:shd w:val="clear" w:color="auto" w:fill="F5F8FC"/>
            <w:tcMar>
              <w:top w:w="30" w:type="dxa"/>
              <w:left w:w="70" w:type="dxa"/>
              <w:bottom w:w="30" w:type="dxa"/>
              <w:right w:w="70" w:type="dxa"/>
            </w:tcMar>
          </w:tcPr>
          <w:p w14:paraId="4E4DF157" w14:textId="77777777" w:rsidR="007426DC" w:rsidRPr="00425DC8" w:rsidRDefault="00000000">
            <w:pPr>
              <w:keepNext/>
              <w:spacing w:after="0"/>
              <w:jc w:val="center"/>
              <w:rPr>
                <w:sz w:val="18"/>
                <w:szCs w:val="20"/>
              </w:rPr>
            </w:pPr>
            <w:r w:rsidRPr="00425DC8">
              <w:rPr>
                <w:sz w:val="14"/>
                <w:szCs w:val="20"/>
              </w:rPr>
              <w:t>0.5415</w:t>
            </w:r>
          </w:p>
        </w:tc>
        <w:tc>
          <w:tcPr>
            <w:tcW w:w="1296" w:type="dxa"/>
            <w:shd w:val="clear" w:color="auto" w:fill="F5F8FC"/>
            <w:tcMar>
              <w:top w:w="30" w:type="dxa"/>
              <w:left w:w="70" w:type="dxa"/>
              <w:bottom w:w="30" w:type="dxa"/>
              <w:right w:w="70" w:type="dxa"/>
            </w:tcMar>
          </w:tcPr>
          <w:p w14:paraId="1F308221" w14:textId="77777777" w:rsidR="007426DC" w:rsidRPr="00425DC8" w:rsidRDefault="00000000">
            <w:pPr>
              <w:keepNext/>
              <w:spacing w:after="0"/>
              <w:jc w:val="center"/>
              <w:rPr>
                <w:sz w:val="18"/>
                <w:szCs w:val="20"/>
              </w:rPr>
            </w:pPr>
            <w:r w:rsidRPr="00425DC8">
              <w:rPr>
                <w:sz w:val="14"/>
                <w:szCs w:val="20"/>
              </w:rPr>
              <w:t>0.6286</w:t>
            </w:r>
          </w:p>
        </w:tc>
        <w:tc>
          <w:tcPr>
            <w:tcW w:w="1296" w:type="dxa"/>
            <w:shd w:val="clear" w:color="auto" w:fill="F5F8FC"/>
            <w:tcMar>
              <w:top w:w="30" w:type="dxa"/>
              <w:left w:w="70" w:type="dxa"/>
              <w:bottom w:w="30" w:type="dxa"/>
              <w:right w:w="70" w:type="dxa"/>
            </w:tcMar>
          </w:tcPr>
          <w:p w14:paraId="22FCF891" w14:textId="77777777" w:rsidR="007426DC" w:rsidRPr="00425DC8" w:rsidRDefault="00000000">
            <w:pPr>
              <w:keepNext/>
              <w:spacing w:after="0"/>
              <w:jc w:val="center"/>
              <w:rPr>
                <w:sz w:val="18"/>
                <w:szCs w:val="20"/>
              </w:rPr>
            </w:pPr>
            <w:r w:rsidRPr="00425DC8">
              <w:rPr>
                <w:sz w:val="14"/>
                <w:szCs w:val="20"/>
              </w:rPr>
              <w:t>1.1121</w:t>
            </w:r>
          </w:p>
        </w:tc>
        <w:tc>
          <w:tcPr>
            <w:tcW w:w="1296" w:type="dxa"/>
            <w:shd w:val="clear" w:color="auto" w:fill="F5F8FC"/>
            <w:tcMar>
              <w:top w:w="30" w:type="dxa"/>
              <w:left w:w="70" w:type="dxa"/>
              <w:bottom w:w="30" w:type="dxa"/>
              <w:right w:w="70" w:type="dxa"/>
            </w:tcMar>
          </w:tcPr>
          <w:p w14:paraId="5DD89E94" w14:textId="77777777" w:rsidR="007426DC" w:rsidRPr="00425DC8" w:rsidRDefault="00000000">
            <w:pPr>
              <w:keepNext/>
              <w:spacing w:after="0"/>
              <w:jc w:val="center"/>
              <w:rPr>
                <w:sz w:val="18"/>
                <w:szCs w:val="20"/>
              </w:rPr>
            </w:pPr>
            <w:r w:rsidRPr="00425DC8">
              <w:rPr>
                <w:sz w:val="14"/>
                <w:szCs w:val="20"/>
              </w:rPr>
              <w:t>1.1118</w:t>
            </w:r>
          </w:p>
        </w:tc>
        <w:tc>
          <w:tcPr>
            <w:tcW w:w="1368" w:type="dxa"/>
            <w:shd w:val="clear" w:color="auto" w:fill="F5F8FC"/>
            <w:tcMar>
              <w:top w:w="30" w:type="dxa"/>
              <w:left w:w="70" w:type="dxa"/>
              <w:bottom w:w="30" w:type="dxa"/>
              <w:right w:w="70" w:type="dxa"/>
            </w:tcMar>
          </w:tcPr>
          <w:p w14:paraId="5A486DAE" w14:textId="77777777" w:rsidR="007426DC" w:rsidRPr="00425DC8" w:rsidRDefault="00000000">
            <w:pPr>
              <w:keepNext/>
              <w:spacing w:after="0"/>
              <w:jc w:val="center"/>
              <w:rPr>
                <w:sz w:val="18"/>
                <w:szCs w:val="20"/>
              </w:rPr>
            </w:pPr>
            <w:r w:rsidRPr="00425DC8">
              <w:rPr>
                <w:sz w:val="14"/>
                <w:szCs w:val="20"/>
              </w:rPr>
              <w:t>4.99</w:t>
            </w:r>
          </w:p>
        </w:tc>
        <w:tc>
          <w:tcPr>
            <w:tcW w:w="1008" w:type="dxa"/>
            <w:shd w:val="clear" w:color="auto" w:fill="F5F8FC"/>
            <w:tcMar>
              <w:top w:w="30" w:type="dxa"/>
              <w:left w:w="70" w:type="dxa"/>
              <w:bottom w:w="30" w:type="dxa"/>
              <w:right w:w="70" w:type="dxa"/>
            </w:tcMar>
          </w:tcPr>
          <w:p w14:paraId="27A484DA" w14:textId="77777777" w:rsidR="007426DC" w:rsidRPr="00425DC8" w:rsidRDefault="00000000">
            <w:pPr>
              <w:keepNext/>
              <w:spacing w:after="0"/>
              <w:jc w:val="center"/>
              <w:rPr>
                <w:sz w:val="18"/>
                <w:szCs w:val="20"/>
              </w:rPr>
            </w:pPr>
            <w:r w:rsidRPr="00425DC8">
              <w:rPr>
                <w:sz w:val="14"/>
                <w:szCs w:val="20"/>
              </w:rPr>
              <w:t>7.920</w:t>
            </w:r>
          </w:p>
        </w:tc>
        <w:tc>
          <w:tcPr>
            <w:tcW w:w="1368" w:type="dxa"/>
            <w:shd w:val="clear" w:color="auto" w:fill="F5F8FC"/>
            <w:tcMar>
              <w:top w:w="30" w:type="dxa"/>
              <w:left w:w="70" w:type="dxa"/>
              <w:bottom w:w="30" w:type="dxa"/>
              <w:right w:w="70" w:type="dxa"/>
            </w:tcMar>
          </w:tcPr>
          <w:p w14:paraId="6D897476" w14:textId="77777777" w:rsidR="007426DC" w:rsidRPr="00425DC8" w:rsidRDefault="00000000">
            <w:pPr>
              <w:keepNext/>
              <w:spacing w:after="0"/>
              <w:jc w:val="center"/>
              <w:rPr>
                <w:sz w:val="18"/>
                <w:szCs w:val="20"/>
              </w:rPr>
            </w:pPr>
            <w:r w:rsidRPr="00425DC8">
              <w:rPr>
                <w:sz w:val="14"/>
                <w:szCs w:val="20"/>
              </w:rPr>
              <w:t>7.12×</w:t>
            </w:r>
          </w:p>
        </w:tc>
      </w:tr>
      <w:tr w:rsidR="007426DC" w:rsidRPr="00425DC8" w14:paraId="55622AF3" w14:textId="77777777">
        <w:trPr>
          <w:cantSplit/>
          <w:jc w:val="center"/>
        </w:trPr>
        <w:tc>
          <w:tcPr>
            <w:tcW w:w="648" w:type="dxa"/>
            <w:tcMar>
              <w:top w:w="30" w:type="dxa"/>
              <w:left w:w="70" w:type="dxa"/>
              <w:bottom w:w="30" w:type="dxa"/>
              <w:right w:w="70" w:type="dxa"/>
            </w:tcMar>
          </w:tcPr>
          <w:p w14:paraId="090FFEB0" w14:textId="77777777" w:rsidR="007426DC" w:rsidRPr="00425DC8" w:rsidRDefault="00000000">
            <w:pPr>
              <w:keepNext/>
              <w:spacing w:after="0"/>
              <w:jc w:val="center"/>
              <w:rPr>
                <w:sz w:val="18"/>
                <w:szCs w:val="20"/>
              </w:rPr>
            </w:pPr>
            <w:r w:rsidRPr="00425DC8">
              <w:rPr>
                <w:sz w:val="14"/>
                <w:szCs w:val="20"/>
              </w:rPr>
              <w:t>0.5</w:t>
            </w:r>
          </w:p>
        </w:tc>
        <w:tc>
          <w:tcPr>
            <w:tcW w:w="1296" w:type="dxa"/>
            <w:tcMar>
              <w:top w:w="30" w:type="dxa"/>
              <w:left w:w="70" w:type="dxa"/>
              <w:bottom w:w="30" w:type="dxa"/>
              <w:right w:w="70" w:type="dxa"/>
            </w:tcMar>
          </w:tcPr>
          <w:p w14:paraId="45AA6447" w14:textId="77777777" w:rsidR="007426DC" w:rsidRPr="00425DC8" w:rsidRDefault="00000000">
            <w:pPr>
              <w:keepNext/>
              <w:spacing w:after="0"/>
              <w:jc w:val="center"/>
              <w:rPr>
                <w:sz w:val="18"/>
                <w:szCs w:val="20"/>
              </w:rPr>
            </w:pPr>
            <w:r w:rsidRPr="00425DC8">
              <w:rPr>
                <w:sz w:val="14"/>
                <w:szCs w:val="20"/>
              </w:rPr>
              <w:t>0.5218</w:t>
            </w:r>
          </w:p>
        </w:tc>
        <w:tc>
          <w:tcPr>
            <w:tcW w:w="1296" w:type="dxa"/>
            <w:tcMar>
              <w:top w:w="30" w:type="dxa"/>
              <w:left w:w="70" w:type="dxa"/>
              <w:bottom w:w="30" w:type="dxa"/>
              <w:right w:w="70" w:type="dxa"/>
            </w:tcMar>
          </w:tcPr>
          <w:p w14:paraId="34D5D66E" w14:textId="77777777" w:rsidR="007426DC" w:rsidRPr="00425DC8" w:rsidRDefault="00000000">
            <w:pPr>
              <w:keepNext/>
              <w:spacing w:after="0"/>
              <w:jc w:val="center"/>
              <w:rPr>
                <w:sz w:val="18"/>
                <w:szCs w:val="20"/>
              </w:rPr>
            </w:pPr>
            <w:r w:rsidRPr="00425DC8">
              <w:rPr>
                <w:sz w:val="14"/>
                <w:szCs w:val="20"/>
              </w:rPr>
              <w:t>0.6014</w:t>
            </w:r>
          </w:p>
        </w:tc>
        <w:tc>
          <w:tcPr>
            <w:tcW w:w="1296" w:type="dxa"/>
            <w:tcMar>
              <w:top w:w="30" w:type="dxa"/>
              <w:left w:w="70" w:type="dxa"/>
              <w:bottom w:w="30" w:type="dxa"/>
              <w:right w:w="70" w:type="dxa"/>
            </w:tcMar>
          </w:tcPr>
          <w:p w14:paraId="0A8FFD40" w14:textId="77777777" w:rsidR="007426DC" w:rsidRPr="00425DC8" w:rsidRDefault="00000000">
            <w:pPr>
              <w:keepNext/>
              <w:spacing w:after="0"/>
              <w:jc w:val="center"/>
              <w:rPr>
                <w:sz w:val="18"/>
                <w:szCs w:val="20"/>
              </w:rPr>
            </w:pPr>
            <w:r w:rsidRPr="00425DC8">
              <w:rPr>
                <w:sz w:val="14"/>
                <w:szCs w:val="20"/>
              </w:rPr>
              <w:t>1.0411</w:t>
            </w:r>
          </w:p>
        </w:tc>
        <w:tc>
          <w:tcPr>
            <w:tcW w:w="1296" w:type="dxa"/>
            <w:tcMar>
              <w:top w:w="30" w:type="dxa"/>
              <w:left w:w="70" w:type="dxa"/>
              <w:bottom w:w="30" w:type="dxa"/>
              <w:right w:w="70" w:type="dxa"/>
            </w:tcMar>
          </w:tcPr>
          <w:p w14:paraId="50F33812" w14:textId="77777777" w:rsidR="007426DC" w:rsidRPr="00425DC8" w:rsidRDefault="00000000">
            <w:pPr>
              <w:keepNext/>
              <w:spacing w:after="0"/>
              <w:jc w:val="center"/>
              <w:rPr>
                <w:sz w:val="18"/>
                <w:szCs w:val="20"/>
              </w:rPr>
            </w:pPr>
            <w:r w:rsidRPr="00425DC8">
              <w:rPr>
                <w:sz w:val="14"/>
                <w:szCs w:val="20"/>
              </w:rPr>
              <w:t>1.0392</w:t>
            </w:r>
          </w:p>
        </w:tc>
        <w:tc>
          <w:tcPr>
            <w:tcW w:w="1368" w:type="dxa"/>
            <w:tcMar>
              <w:top w:w="30" w:type="dxa"/>
              <w:left w:w="70" w:type="dxa"/>
              <w:bottom w:w="30" w:type="dxa"/>
              <w:right w:w="70" w:type="dxa"/>
            </w:tcMar>
          </w:tcPr>
          <w:p w14:paraId="1DBAF0BE" w14:textId="77777777" w:rsidR="007426DC" w:rsidRPr="00425DC8" w:rsidRDefault="00000000">
            <w:pPr>
              <w:keepNext/>
              <w:spacing w:after="0"/>
              <w:jc w:val="center"/>
              <w:rPr>
                <w:sz w:val="18"/>
                <w:szCs w:val="20"/>
              </w:rPr>
            </w:pPr>
            <w:r w:rsidRPr="00425DC8">
              <w:rPr>
                <w:sz w:val="14"/>
                <w:szCs w:val="20"/>
              </w:rPr>
              <w:t>4.95</w:t>
            </w:r>
          </w:p>
        </w:tc>
        <w:tc>
          <w:tcPr>
            <w:tcW w:w="1008" w:type="dxa"/>
            <w:tcMar>
              <w:top w:w="30" w:type="dxa"/>
              <w:left w:w="70" w:type="dxa"/>
              <w:bottom w:w="30" w:type="dxa"/>
              <w:right w:w="70" w:type="dxa"/>
            </w:tcMar>
          </w:tcPr>
          <w:p w14:paraId="27B27993" w14:textId="77777777" w:rsidR="007426DC" w:rsidRPr="00425DC8" w:rsidRDefault="00000000">
            <w:pPr>
              <w:keepNext/>
              <w:spacing w:after="0"/>
              <w:jc w:val="center"/>
              <w:rPr>
                <w:sz w:val="18"/>
                <w:szCs w:val="20"/>
              </w:rPr>
            </w:pPr>
            <w:r w:rsidRPr="00425DC8">
              <w:rPr>
                <w:sz w:val="14"/>
                <w:szCs w:val="20"/>
              </w:rPr>
              <w:t>6.744</w:t>
            </w:r>
          </w:p>
        </w:tc>
        <w:tc>
          <w:tcPr>
            <w:tcW w:w="1368" w:type="dxa"/>
            <w:tcMar>
              <w:top w:w="30" w:type="dxa"/>
              <w:left w:w="70" w:type="dxa"/>
              <w:bottom w:w="30" w:type="dxa"/>
              <w:right w:w="70" w:type="dxa"/>
            </w:tcMar>
          </w:tcPr>
          <w:p w14:paraId="04EEB9FF" w14:textId="77777777" w:rsidR="007426DC" w:rsidRPr="00425DC8" w:rsidRDefault="00000000">
            <w:pPr>
              <w:keepNext/>
              <w:spacing w:after="0"/>
              <w:jc w:val="center"/>
              <w:rPr>
                <w:sz w:val="18"/>
                <w:szCs w:val="20"/>
              </w:rPr>
            </w:pPr>
            <w:r w:rsidRPr="00425DC8">
              <w:rPr>
                <w:sz w:val="14"/>
                <w:szCs w:val="20"/>
              </w:rPr>
              <w:t>6.48×</w:t>
            </w:r>
          </w:p>
        </w:tc>
      </w:tr>
      <w:tr w:rsidR="007426DC" w:rsidRPr="00425DC8" w14:paraId="642DB0B1" w14:textId="77777777">
        <w:trPr>
          <w:cantSplit/>
          <w:jc w:val="center"/>
        </w:trPr>
        <w:tc>
          <w:tcPr>
            <w:tcW w:w="648" w:type="dxa"/>
            <w:shd w:val="clear" w:color="auto" w:fill="F5F8FC"/>
            <w:tcMar>
              <w:top w:w="30" w:type="dxa"/>
              <w:left w:w="70" w:type="dxa"/>
              <w:bottom w:w="30" w:type="dxa"/>
              <w:right w:w="70" w:type="dxa"/>
            </w:tcMar>
          </w:tcPr>
          <w:p w14:paraId="321698C6" w14:textId="77777777" w:rsidR="007426DC" w:rsidRPr="00425DC8" w:rsidRDefault="00000000">
            <w:pPr>
              <w:keepNext/>
              <w:spacing w:after="0"/>
              <w:jc w:val="center"/>
              <w:rPr>
                <w:sz w:val="18"/>
                <w:szCs w:val="20"/>
              </w:rPr>
            </w:pPr>
            <w:r w:rsidRPr="00425DC8">
              <w:rPr>
                <w:sz w:val="14"/>
                <w:szCs w:val="20"/>
              </w:rPr>
              <w:t>0.6</w:t>
            </w:r>
          </w:p>
        </w:tc>
        <w:tc>
          <w:tcPr>
            <w:tcW w:w="1296" w:type="dxa"/>
            <w:shd w:val="clear" w:color="auto" w:fill="F5F8FC"/>
            <w:tcMar>
              <w:top w:w="30" w:type="dxa"/>
              <w:left w:w="70" w:type="dxa"/>
              <w:bottom w:w="30" w:type="dxa"/>
              <w:right w:w="70" w:type="dxa"/>
            </w:tcMar>
          </w:tcPr>
          <w:p w14:paraId="27EFBE5F" w14:textId="77777777" w:rsidR="007426DC" w:rsidRPr="00425DC8" w:rsidRDefault="00000000">
            <w:pPr>
              <w:keepNext/>
              <w:spacing w:after="0"/>
              <w:jc w:val="center"/>
              <w:rPr>
                <w:sz w:val="18"/>
                <w:szCs w:val="20"/>
              </w:rPr>
            </w:pPr>
            <w:r w:rsidRPr="00425DC8">
              <w:rPr>
                <w:sz w:val="14"/>
                <w:szCs w:val="20"/>
              </w:rPr>
              <w:t>0.5105</w:t>
            </w:r>
          </w:p>
        </w:tc>
        <w:tc>
          <w:tcPr>
            <w:tcW w:w="1296" w:type="dxa"/>
            <w:shd w:val="clear" w:color="auto" w:fill="F5F8FC"/>
            <w:tcMar>
              <w:top w:w="30" w:type="dxa"/>
              <w:left w:w="70" w:type="dxa"/>
              <w:bottom w:w="30" w:type="dxa"/>
              <w:right w:w="70" w:type="dxa"/>
            </w:tcMar>
          </w:tcPr>
          <w:p w14:paraId="3366FF34" w14:textId="77777777" w:rsidR="007426DC" w:rsidRPr="00425DC8" w:rsidRDefault="00000000">
            <w:pPr>
              <w:keepNext/>
              <w:spacing w:after="0"/>
              <w:jc w:val="center"/>
              <w:rPr>
                <w:sz w:val="18"/>
                <w:szCs w:val="20"/>
              </w:rPr>
            </w:pPr>
            <w:r w:rsidRPr="00425DC8">
              <w:rPr>
                <w:sz w:val="14"/>
                <w:szCs w:val="20"/>
              </w:rPr>
              <w:t>0.5759</w:t>
            </w:r>
          </w:p>
        </w:tc>
        <w:tc>
          <w:tcPr>
            <w:tcW w:w="1296" w:type="dxa"/>
            <w:shd w:val="clear" w:color="auto" w:fill="F5F8FC"/>
            <w:tcMar>
              <w:top w:w="30" w:type="dxa"/>
              <w:left w:w="70" w:type="dxa"/>
              <w:bottom w:w="30" w:type="dxa"/>
              <w:right w:w="70" w:type="dxa"/>
            </w:tcMar>
          </w:tcPr>
          <w:p w14:paraId="11594CAE" w14:textId="77777777" w:rsidR="007426DC" w:rsidRPr="00425DC8" w:rsidRDefault="00000000">
            <w:pPr>
              <w:keepNext/>
              <w:spacing w:after="0"/>
              <w:jc w:val="center"/>
              <w:rPr>
                <w:sz w:val="18"/>
                <w:szCs w:val="20"/>
              </w:rPr>
            </w:pPr>
            <w:r w:rsidRPr="00425DC8">
              <w:rPr>
                <w:sz w:val="14"/>
                <w:szCs w:val="20"/>
              </w:rPr>
              <w:t>0.9766</w:t>
            </w:r>
          </w:p>
        </w:tc>
        <w:tc>
          <w:tcPr>
            <w:tcW w:w="1296" w:type="dxa"/>
            <w:shd w:val="clear" w:color="auto" w:fill="F5F8FC"/>
            <w:tcMar>
              <w:top w:w="30" w:type="dxa"/>
              <w:left w:w="70" w:type="dxa"/>
              <w:bottom w:w="30" w:type="dxa"/>
              <w:right w:w="70" w:type="dxa"/>
            </w:tcMar>
          </w:tcPr>
          <w:p w14:paraId="29DF5A12" w14:textId="77777777" w:rsidR="007426DC" w:rsidRPr="00425DC8" w:rsidRDefault="00000000">
            <w:pPr>
              <w:keepNext/>
              <w:spacing w:after="0"/>
              <w:jc w:val="center"/>
              <w:rPr>
                <w:sz w:val="18"/>
                <w:szCs w:val="20"/>
              </w:rPr>
            </w:pPr>
            <w:r w:rsidRPr="00425DC8">
              <w:rPr>
                <w:sz w:val="14"/>
                <w:szCs w:val="20"/>
              </w:rPr>
              <w:t>0.9755</w:t>
            </w:r>
          </w:p>
        </w:tc>
        <w:tc>
          <w:tcPr>
            <w:tcW w:w="1368" w:type="dxa"/>
            <w:shd w:val="clear" w:color="auto" w:fill="F5F8FC"/>
            <w:tcMar>
              <w:top w:w="30" w:type="dxa"/>
              <w:left w:w="70" w:type="dxa"/>
              <w:bottom w:w="30" w:type="dxa"/>
              <w:right w:w="70" w:type="dxa"/>
            </w:tcMar>
          </w:tcPr>
          <w:p w14:paraId="788F3A7B" w14:textId="77777777" w:rsidR="007426DC" w:rsidRPr="00425DC8" w:rsidRDefault="00000000">
            <w:pPr>
              <w:keepNext/>
              <w:spacing w:after="0"/>
              <w:jc w:val="center"/>
              <w:rPr>
                <w:sz w:val="18"/>
                <w:szCs w:val="20"/>
              </w:rPr>
            </w:pPr>
            <w:r w:rsidRPr="00425DC8">
              <w:rPr>
                <w:sz w:val="14"/>
                <w:szCs w:val="20"/>
              </w:rPr>
              <w:t>4.97</w:t>
            </w:r>
          </w:p>
        </w:tc>
        <w:tc>
          <w:tcPr>
            <w:tcW w:w="1008" w:type="dxa"/>
            <w:shd w:val="clear" w:color="auto" w:fill="F5F8FC"/>
            <w:tcMar>
              <w:top w:w="30" w:type="dxa"/>
              <w:left w:w="70" w:type="dxa"/>
              <w:bottom w:w="30" w:type="dxa"/>
              <w:right w:w="70" w:type="dxa"/>
            </w:tcMar>
          </w:tcPr>
          <w:p w14:paraId="29C367A3" w14:textId="77777777" w:rsidR="007426DC" w:rsidRPr="00425DC8" w:rsidRDefault="00000000">
            <w:pPr>
              <w:keepNext/>
              <w:spacing w:after="0"/>
              <w:jc w:val="center"/>
              <w:rPr>
                <w:sz w:val="18"/>
                <w:szCs w:val="20"/>
              </w:rPr>
            </w:pPr>
            <w:r w:rsidRPr="00425DC8">
              <w:rPr>
                <w:sz w:val="14"/>
                <w:szCs w:val="20"/>
              </w:rPr>
              <w:t>5.933</w:t>
            </w:r>
          </w:p>
        </w:tc>
        <w:tc>
          <w:tcPr>
            <w:tcW w:w="1368" w:type="dxa"/>
            <w:shd w:val="clear" w:color="auto" w:fill="F5F8FC"/>
            <w:tcMar>
              <w:top w:w="30" w:type="dxa"/>
              <w:left w:w="70" w:type="dxa"/>
              <w:bottom w:w="30" w:type="dxa"/>
              <w:right w:w="70" w:type="dxa"/>
            </w:tcMar>
          </w:tcPr>
          <w:p w14:paraId="486BA1DF" w14:textId="77777777" w:rsidR="007426DC" w:rsidRPr="00425DC8" w:rsidRDefault="00000000">
            <w:pPr>
              <w:keepNext/>
              <w:spacing w:after="0"/>
              <w:jc w:val="center"/>
              <w:rPr>
                <w:sz w:val="18"/>
                <w:szCs w:val="20"/>
              </w:rPr>
            </w:pPr>
            <w:r w:rsidRPr="00425DC8">
              <w:rPr>
                <w:sz w:val="14"/>
                <w:szCs w:val="20"/>
              </w:rPr>
              <w:t>6.08×</w:t>
            </w:r>
          </w:p>
        </w:tc>
      </w:tr>
      <w:tr w:rsidR="007426DC" w:rsidRPr="00425DC8" w14:paraId="751BD374" w14:textId="77777777">
        <w:trPr>
          <w:cantSplit/>
          <w:jc w:val="center"/>
        </w:trPr>
        <w:tc>
          <w:tcPr>
            <w:tcW w:w="648" w:type="dxa"/>
            <w:tcMar>
              <w:top w:w="30" w:type="dxa"/>
              <w:left w:w="70" w:type="dxa"/>
              <w:bottom w:w="30" w:type="dxa"/>
              <w:right w:w="70" w:type="dxa"/>
            </w:tcMar>
          </w:tcPr>
          <w:p w14:paraId="47E0577C" w14:textId="77777777" w:rsidR="007426DC" w:rsidRPr="00425DC8" w:rsidRDefault="00000000">
            <w:pPr>
              <w:keepNext/>
              <w:spacing w:after="0"/>
              <w:jc w:val="center"/>
              <w:rPr>
                <w:sz w:val="18"/>
                <w:szCs w:val="20"/>
              </w:rPr>
            </w:pPr>
            <w:r w:rsidRPr="00425DC8">
              <w:rPr>
                <w:sz w:val="14"/>
                <w:szCs w:val="20"/>
              </w:rPr>
              <w:t>0.7</w:t>
            </w:r>
          </w:p>
        </w:tc>
        <w:tc>
          <w:tcPr>
            <w:tcW w:w="1296" w:type="dxa"/>
            <w:tcMar>
              <w:top w:w="30" w:type="dxa"/>
              <w:left w:w="70" w:type="dxa"/>
              <w:bottom w:w="30" w:type="dxa"/>
              <w:right w:w="70" w:type="dxa"/>
            </w:tcMar>
          </w:tcPr>
          <w:p w14:paraId="0488FA14" w14:textId="77777777" w:rsidR="007426DC" w:rsidRPr="00425DC8" w:rsidRDefault="00000000">
            <w:pPr>
              <w:keepNext/>
              <w:spacing w:after="0"/>
              <w:jc w:val="center"/>
              <w:rPr>
                <w:sz w:val="18"/>
                <w:szCs w:val="20"/>
              </w:rPr>
            </w:pPr>
            <w:r w:rsidRPr="00425DC8">
              <w:rPr>
                <w:sz w:val="14"/>
                <w:szCs w:val="20"/>
              </w:rPr>
              <w:t>0.5210</w:t>
            </w:r>
          </w:p>
        </w:tc>
        <w:tc>
          <w:tcPr>
            <w:tcW w:w="1296" w:type="dxa"/>
            <w:tcMar>
              <w:top w:w="30" w:type="dxa"/>
              <w:left w:w="70" w:type="dxa"/>
              <w:bottom w:w="30" w:type="dxa"/>
              <w:right w:w="70" w:type="dxa"/>
            </w:tcMar>
          </w:tcPr>
          <w:p w14:paraId="15EE966D" w14:textId="77777777" w:rsidR="007426DC" w:rsidRPr="00425DC8" w:rsidRDefault="00000000">
            <w:pPr>
              <w:keepNext/>
              <w:spacing w:after="0"/>
              <w:jc w:val="center"/>
              <w:rPr>
                <w:sz w:val="18"/>
                <w:szCs w:val="20"/>
              </w:rPr>
            </w:pPr>
            <w:r w:rsidRPr="00425DC8">
              <w:rPr>
                <w:sz w:val="14"/>
                <w:szCs w:val="20"/>
              </w:rPr>
              <w:t>0.5519</w:t>
            </w:r>
          </w:p>
        </w:tc>
        <w:tc>
          <w:tcPr>
            <w:tcW w:w="1296" w:type="dxa"/>
            <w:tcMar>
              <w:top w:w="30" w:type="dxa"/>
              <w:left w:w="70" w:type="dxa"/>
              <w:bottom w:w="30" w:type="dxa"/>
              <w:right w:w="70" w:type="dxa"/>
            </w:tcMar>
          </w:tcPr>
          <w:p w14:paraId="7D0DA02C" w14:textId="77777777" w:rsidR="007426DC" w:rsidRPr="00425DC8" w:rsidRDefault="00000000">
            <w:pPr>
              <w:keepNext/>
              <w:spacing w:after="0"/>
              <w:jc w:val="center"/>
              <w:rPr>
                <w:sz w:val="18"/>
                <w:szCs w:val="20"/>
              </w:rPr>
            </w:pPr>
            <w:r w:rsidRPr="00425DC8">
              <w:rPr>
                <w:sz w:val="14"/>
                <w:szCs w:val="20"/>
              </w:rPr>
              <w:t>0.9259</w:t>
            </w:r>
          </w:p>
        </w:tc>
        <w:tc>
          <w:tcPr>
            <w:tcW w:w="1296" w:type="dxa"/>
            <w:tcMar>
              <w:top w:w="30" w:type="dxa"/>
              <w:left w:w="70" w:type="dxa"/>
              <w:bottom w:w="30" w:type="dxa"/>
              <w:right w:w="70" w:type="dxa"/>
            </w:tcMar>
          </w:tcPr>
          <w:p w14:paraId="0EC6AA41" w14:textId="77777777" w:rsidR="007426DC" w:rsidRPr="00425DC8" w:rsidRDefault="00000000">
            <w:pPr>
              <w:keepNext/>
              <w:spacing w:after="0"/>
              <w:jc w:val="center"/>
              <w:rPr>
                <w:sz w:val="18"/>
                <w:szCs w:val="20"/>
              </w:rPr>
            </w:pPr>
            <w:r w:rsidRPr="00425DC8">
              <w:rPr>
                <w:sz w:val="14"/>
                <w:szCs w:val="20"/>
              </w:rPr>
              <w:t>0.9193</w:t>
            </w:r>
          </w:p>
        </w:tc>
        <w:tc>
          <w:tcPr>
            <w:tcW w:w="1368" w:type="dxa"/>
            <w:tcMar>
              <w:top w:w="30" w:type="dxa"/>
              <w:left w:w="70" w:type="dxa"/>
              <w:bottom w:w="30" w:type="dxa"/>
              <w:right w:w="70" w:type="dxa"/>
            </w:tcMar>
          </w:tcPr>
          <w:p w14:paraId="767E333C" w14:textId="77777777" w:rsidR="007426DC" w:rsidRPr="00425DC8" w:rsidRDefault="00000000">
            <w:pPr>
              <w:keepNext/>
              <w:spacing w:after="0"/>
              <w:jc w:val="center"/>
              <w:rPr>
                <w:sz w:val="18"/>
                <w:szCs w:val="20"/>
              </w:rPr>
            </w:pPr>
            <w:r w:rsidRPr="00425DC8">
              <w:rPr>
                <w:sz w:val="14"/>
                <w:szCs w:val="20"/>
              </w:rPr>
              <w:t>4.79</w:t>
            </w:r>
          </w:p>
        </w:tc>
        <w:tc>
          <w:tcPr>
            <w:tcW w:w="1008" w:type="dxa"/>
            <w:tcMar>
              <w:top w:w="30" w:type="dxa"/>
              <w:left w:w="70" w:type="dxa"/>
              <w:bottom w:w="30" w:type="dxa"/>
              <w:right w:w="70" w:type="dxa"/>
            </w:tcMar>
          </w:tcPr>
          <w:p w14:paraId="62808AC4" w14:textId="77777777" w:rsidR="007426DC" w:rsidRPr="00425DC8" w:rsidRDefault="00000000">
            <w:pPr>
              <w:keepNext/>
              <w:spacing w:after="0"/>
              <w:jc w:val="center"/>
              <w:rPr>
                <w:sz w:val="18"/>
                <w:szCs w:val="20"/>
              </w:rPr>
            </w:pPr>
            <w:r w:rsidRPr="00425DC8">
              <w:rPr>
                <w:sz w:val="14"/>
                <w:szCs w:val="20"/>
              </w:rPr>
              <w:t>5.345</w:t>
            </w:r>
          </w:p>
        </w:tc>
        <w:tc>
          <w:tcPr>
            <w:tcW w:w="1368" w:type="dxa"/>
            <w:tcMar>
              <w:top w:w="30" w:type="dxa"/>
              <w:left w:w="70" w:type="dxa"/>
              <w:bottom w:w="30" w:type="dxa"/>
              <w:right w:w="70" w:type="dxa"/>
            </w:tcMar>
          </w:tcPr>
          <w:p w14:paraId="785878B6" w14:textId="77777777" w:rsidR="007426DC" w:rsidRPr="00425DC8" w:rsidRDefault="00000000">
            <w:pPr>
              <w:keepNext/>
              <w:spacing w:after="0"/>
              <w:jc w:val="center"/>
              <w:rPr>
                <w:sz w:val="18"/>
                <w:szCs w:val="20"/>
              </w:rPr>
            </w:pPr>
            <w:r w:rsidRPr="00425DC8">
              <w:rPr>
                <w:sz w:val="14"/>
                <w:szCs w:val="20"/>
              </w:rPr>
              <w:t>5.77×</w:t>
            </w:r>
          </w:p>
        </w:tc>
      </w:tr>
      <w:tr w:rsidR="007426DC" w:rsidRPr="00425DC8" w14:paraId="28AEF18B" w14:textId="77777777">
        <w:trPr>
          <w:cantSplit/>
          <w:jc w:val="center"/>
        </w:trPr>
        <w:tc>
          <w:tcPr>
            <w:tcW w:w="648" w:type="dxa"/>
            <w:shd w:val="clear" w:color="auto" w:fill="F5F8FC"/>
            <w:tcMar>
              <w:top w:w="30" w:type="dxa"/>
              <w:left w:w="70" w:type="dxa"/>
              <w:bottom w:w="30" w:type="dxa"/>
              <w:right w:w="70" w:type="dxa"/>
            </w:tcMar>
          </w:tcPr>
          <w:p w14:paraId="478BF45D" w14:textId="77777777" w:rsidR="007426DC" w:rsidRPr="00425DC8" w:rsidRDefault="00000000">
            <w:pPr>
              <w:keepNext/>
              <w:spacing w:after="0"/>
              <w:jc w:val="center"/>
              <w:rPr>
                <w:sz w:val="18"/>
                <w:szCs w:val="20"/>
              </w:rPr>
            </w:pPr>
            <w:r w:rsidRPr="00425DC8">
              <w:rPr>
                <w:sz w:val="14"/>
                <w:szCs w:val="20"/>
              </w:rPr>
              <w:t>0.8</w:t>
            </w:r>
          </w:p>
        </w:tc>
        <w:tc>
          <w:tcPr>
            <w:tcW w:w="1296" w:type="dxa"/>
            <w:shd w:val="clear" w:color="auto" w:fill="F5F8FC"/>
            <w:tcMar>
              <w:top w:w="30" w:type="dxa"/>
              <w:left w:w="70" w:type="dxa"/>
              <w:bottom w:w="30" w:type="dxa"/>
              <w:right w:w="70" w:type="dxa"/>
            </w:tcMar>
          </w:tcPr>
          <w:p w14:paraId="5F2A6AED" w14:textId="77777777" w:rsidR="007426DC" w:rsidRPr="00425DC8" w:rsidRDefault="00000000">
            <w:pPr>
              <w:keepNext/>
              <w:spacing w:after="0"/>
              <w:jc w:val="center"/>
              <w:rPr>
                <w:sz w:val="18"/>
                <w:szCs w:val="20"/>
              </w:rPr>
            </w:pPr>
            <w:r w:rsidRPr="00425DC8">
              <w:rPr>
                <w:sz w:val="14"/>
                <w:szCs w:val="20"/>
              </w:rPr>
              <w:t>0.4954</w:t>
            </w:r>
          </w:p>
        </w:tc>
        <w:tc>
          <w:tcPr>
            <w:tcW w:w="1296" w:type="dxa"/>
            <w:shd w:val="clear" w:color="auto" w:fill="F5F8FC"/>
            <w:tcMar>
              <w:top w:w="30" w:type="dxa"/>
              <w:left w:w="70" w:type="dxa"/>
              <w:bottom w:w="30" w:type="dxa"/>
              <w:right w:w="70" w:type="dxa"/>
            </w:tcMar>
          </w:tcPr>
          <w:p w14:paraId="7954E973" w14:textId="77777777" w:rsidR="007426DC" w:rsidRPr="00425DC8" w:rsidRDefault="00000000">
            <w:pPr>
              <w:keepNext/>
              <w:spacing w:after="0"/>
              <w:jc w:val="center"/>
              <w:rPr>
                <w:sz w:val="18"/>
                <w:szCs w:val="20"/>
              </w:rPr>
            </w:pPr>
            <w:r w:rsidRPr="00425DC8">
              <w:rPr>
                <w:sz w:val="14"/>
                <w:szCs w:val="20"/>
              </w:rPr>
              <w:t>0.5293</w:t>
            </w:r>
          </w:p>
        </w:tc>
        <w:tc>
          <w:tcPr>
            <w:tcW w:w="1296" w:type="dxa"/>
            <w:shd w:val="clear" w:color="auto" w:fill="F5F8FC"/>
            <w:tcMar>
              <w:top w:w="30" w:type="dxa"/>
              <w:left w:w="70" w:type="dxa"/>
              <w:bottom w:w="30" w:type="dxa"/>
              <w:right w:w="70" w:type="dxa"/>
            </w:tcMar>
          </w:tcPr>
          <w:p w14:paraId="498CDB6F" w14:textId="77777777" w:rsidR="007426DC" w:rsidRPr="00425DC8" w:rsidRDefault="00000000">
            <w:pPr>
              <w:keepNext/>
              <w:spacing w:after="0"/>
              <w:jc w:val="center"/>
              <w:rPr>
                <w:sz w:val="18"/>
                <w:szCs w:val="20"/>
              </w:rPr>
            </w:pPr>
            <w:r w:rsidRPr="00425DC8">
              <w:rPr>
                <w:sz w:val="14"/>
                <w:szCs w:val="20"/>
              </w:rPr>
              <w:t>0.8709</w:t>
            </w:r>
          </w:p>
        </w:tc>
        <w:tc>
          <w:tcPr>
            <w:tcW w:w="1296" w:type="dxa"/>
            <w:shd w:val="clear" w:color="auto" w:fill="F5F8FC"/>
            <w:tcMar>
              <w:top w:w="30" w:type="dxa"/>
              <w:left w:w="70" w:type="dxa"/>
              <w:bottom w:w="30" w:type="dxa"/>
              <w:right w:w="70" w:type="dxa"/>
            </w:tcMar>
          </w:tcPr>
          <w:p w14:paraId="3BCB1880" w14:textId="77777777" w:rsidR="007426DC" w:rsidRPr="00425DC8" w:rsidRDefault="00000000">
            <w:pPr>
              <w:keepNext/>
              <w:spacing w:after="0"/>
              <w:jc w:val="center"/>
              <w:rPr>
                <w:sz w:val="18"/>
                <w:szCs w:val="20"/>
              </w:rPr>
            </w:pPr>
            <w:r w:rsidRPr="00425DC8">
              <w:rPr>
                <w:sz w:val="14"/>
                <w:szCs w:val="20"/>
              </w:rPr>
              <w:t>0.8693</w:t>
            </w:r>
          </w:p>
        </w:tc>
        <w:tc>
          <w:tcPr>
            <w:tcW w:w="1368" w:type="dxa"/>
            <w:shd w:val="clear" w:color="auto" w:fill="F5F8FC"/>
            <w:tcMar>
              <w:top w:w="30" w:type="dxa"/>
              <w:left w:w="70" w:type="dxa"/>
              <w:bottom w:w="30" w:type="dxa"/>
              <w:right w:w="70" w:type="dxa"/>
            </w:tcMar>
          </w:tcPr>
          <w:p w14:paraId="7977C4E8" w14:textId="77777777" w:rsidR="007426DC" w:rsidRPr="00425DC8" w:rsidRDefault="00000000">
            <w:pPr>
              <w:keepNext/>
              <w:spacing w:after="0"/>
              <w:jc w:val="center"/>
              <w:rPr>
                <w:sz w:val="18"/>
                <w:szCs w:val="20"/>
              </w:rPr>
            </w:pPr>
            <w:r w:rsidRPr="00425DC8">
              <w:rPr>
                <w:sz w:val="14"/>
                <w:szCs w:val="20"/>
              </w:rPr>
              <w:t>4.96</w:t>
            </w:r>
          </w:p>
        </w:tc>
        <w:tc>
          <w:tcPr>
            <w:tcW w:w="1008" w:type="dxa"/>
            <w:shd w:val="clear" w:color="auto" w:fill="F5F8FC"/>
            <w:tcMar>
              <w:top w:w="30" w:type="dxa"/>
              <w:left w:w="70" w:type="dxa"/>
              <w:bottom w:w="30" w:type="dxa"/>
              <w:right w:w="70" w:type="dxa"/>
            </w:tcMar>
          </w:tcPr>
          <w:p w14:paraId="02C9F364" w14:textId="77777777" w:rsidR="007426DC" w:rsidRPr="00425DC8" w:rsidRDefault="00000000">
            <w:pPr>
              <w:keepNext/>
              <w:spacing w:after="0"/>
              <w:jc w:val="center"/>
              <w:rPr>
                <w:sz w:val="18"/>
                <w:szCs w:val="20"/>
              </w:rPr>
            </w:pPr>
            <w:r w:rsidRPr="00425DC8">
              <w:rPr>
                <w:sz w:val="14"/>
                <w:szCs w:val="20"/>
              </w:rPr>
              <w:t>4.901</w:t>
            </w:r>
          </w:p>
        </w:tc>
        <w:tc>
          <w:tcPr>
            <w:tcW w:w="1368" w:type="dxa"/>
            <w:shd w:val="clear" w:color="auto" w:fill="F5F8FC"/>
            <w:tcMar>
              <w:top w:w="30" w:type="dxa"/>
              <w:left w:w="70" w:type="dxa"/>
              <w:bottom w:w="30" w:type="dxa"/>
              <w:right w:w="70" w:type="dxa"/>
            </w:tcMar>
          </w:tcPr>
          <w:p w14:paraId="188B0797" w14:textId="77777777" w:rsidR="007426DC" w:rsidRPr="00425DC8" w:rsidRDefault="00000000">
            <w:pPr>
              <w:keepNext/>
              <w:spacing w:after="0"/>
              <w:jc w:val="center"/>
              <w:rPr>
                <w:sz w:val="18"/>
                <w:szCs w:val="20"/>
              </w:rPr>
            </w:pPr>
            <w:r w:rsidRPr="00425DC8">
              <w:rPr>
                <w:sz w:val="14"/>
                <w:szCs w:val="20"/>
              </w:rPr>
              <w:t>5.63×</w:t>
            </w:r>
          </w:p>
        </w:tc>
      </w:tr>
      <w:tr w:rsidR="007426DC" w:rsidRPr="00425DC8" w14:paraId="14D3EE88" w14:textId="77777777">
        <w:trPr>
          <w:cantSplit/>
          <w:jc w:val="center"/>
        </w:trPr>
        <w:tc>
          <w:tcPr>
            <w:tcW w:w="648" w:type="dxa"/>
            <w:tcMar>
              <w:top w:w="30" w:type="dxa"/>
              <w:left w:w="70" w:type="dxa"/>
              <w:bottom w:w="30" w:type="dxa"/>
              <w:right w:w="70" w:type="dxa"/>
            </w:tcMar>
          </w:tcPr>
          <w:p w14:paraId="5A752920" w14:textId="77777777" w:rsidR="007426DC" w:rsidRPr="00425DC8" w:rsidRDefault="00000000">
            <w:pPr>
              <w:keepNext/>
              <w:spacing w:after="0"/>
              <w:jc w:val="center"/>
              <w:rPr>
                <w:sz w:val="18"/>
                <w:szCs w:val="20"/>
              </w:rPr>
            </w:pPr>
            <w:r w:rsidRPr="00425DC8">
              <w:rPr>
                <w:sz w:val="14"/>
                <w:szCs w:val="20"/>
              </w:rPr>
              <w:t>0.9</w:t>
            </w:r>
          </w:p>
        </w:tc>
        <w:tc>
          <w:tcPr>
            <w:tcW w:w="1296" w:type="dxa"/>
            <w:tcMar>
              <w:top w:w="30" w:type="dxa"/>
              <w:left w:w="70" w:type="dxa"/>
              <w:bottom w:w="30" w:type="dxa"/>
              <w:right w:w="70" w:type="dxa"/>
            </w:tcMar>
          </w:tcPr>
          <w:p w14:paraId="5BB7A357" w14:textId="77777777" w:rsidR="007426DC" w:rsidRPr="00425DC8" w:rsidRDefault="00000000">
            <w:pPr>
              <w:keepNext/>
              <w:spacing w:after="0"/>
              <w:jc w:val="center"/>
              <w:rPr>
                <w:sz w:val="18"/>
                <w:szCs w:val="20"/>
              </w:rPr>
            </w:pPr>
            <w:r w:rsidRPr="00425DC8">
              <w:rPr>
                <w:sz w:val="14"/>
                <w:szCs w:val="20"/>
              </w:rPr>
              <w:t>0.4783</w:t>
            </w:r>
          </w:p>
        </w:tc>
        <w:tc>
          <w:tcPr>
            <w:tcW w:w="1296" w:type="dxa"/>
            <w:tcMar>
              <w:top w:w="30" w:type="dxa"/>
              <w:left w:w="70" w:type="dxa"/>
              <w:bottom w:w="30" w:type="dxa"/>
              <w:right w:w="70" w:type="dxa"/>
            </w:tcMar>
          </w:tcPr>
          <w:p w14:paraId="2F021DF8" w14:textId="77777777" w:rsidR="007426DC" w:rsidRPr="00425DC8" w:rsidRDefault="00000000">
            <w:pPr>
              <w:keepNext/>
              <w:spacing w:after="0"/>
              <w:jc w:val="center"/>
              <w:rPr>
                <w:sz w:val="18"/>
                <w:szCs w:val="20"/>
              </w:rPr>
            </w:pPr>
            <w:r w:rsidRPr="00425DC8">
              <w:rPr>
                <w:sz w:val="14"/>
                <w:szCs w:val="20"/>
              </w:rPr>
              <w:t>0.5082</w:t>
            </w:r>
          </w:p>
        </w:tc>
        <w:tc>
          <w:tcPr>
            <w:tcW w:w="1296" w:type="dxa"/>
            <w:tcMar>
              <w:top w:w="30" w:type="dxa"/>
              <w:left w:w="70" w:type="dxa"/>
              <w:bottom w:w="30" w:type="dxa"/>
              <w:right w:w="70" w:type="dxa"/>
            </w:tcMar>
          </w:tcPr>
          <w:p w14:paraId="7F447301" w14:textId="77777777" w:rsidR="007426DC" w:rsidRPr="00425DC8" w:rsidRDefault="00000000">
            <w:pPr>
              <w:keepNext/>
              <w:spacing w:after="0"/>
              <w:jc w:val="center"/>
              <w:rPr>
                <w:sz w:val="18"/>
                <w:szCs w:val="20"/>
              </w:rPr>
            </w:pPr>
            <w:r w:rsidRPr="00425DC8">
              <w:rPr>
                <w:sz w:val="14"/>
                <w:szCs w:val="20"/>
              </w:rPr>
              <w:t>0.8319</w:t>
            </w:r>
          </w:p>
        </w:tc>
        <w:tc>
          <w:tcPr>
            <w:tcW w:w="1296" w:type="dxa"/>
            <w:tcMar>
              <w:top w:w="30" w:type="dxa"/>
              <w:left w:w="70" w:type="dxa"/>
              <w:bottom w:w="30" w:type="dxa"/>
              <w:right w:w="70" w:type="dxa"/>
            </w:tcMar>
          </w:tcPr>
          <w:p w14:paraId="7FFCEB3D" w14:textId="77777777" w:rsidR="007426DC" w:rsidRPr="00425DC8" w:rsidRDefault="00000000">
            <w:pPr>
              <w:keepNext/>
              <w:spacing w:after="0"/>
              <w:jc w:val="center"/>
              <w:rPr>
                <w:sz w:val="18"/>
                <w:szCs w:val="20"/>
              </w:rPr>
            </w:pPr>
            <w:r w:rsidRPr="00425DC8">
              <w:rPr>
                <w:sz w:val="14"/>
                <w:szCs w:val="20"/>
              </w:rPr>
              <w:t>0.8246</w:t>
            </w:r>
          </w:p>
        </w:tc>
        <w:tc>
          <w:tcPr>
            <w:tcW w:w="1368" w:type="dxa"/>
            <w:tcMar>
              <w:top w:w="30" w:type="dxa"/>
              <w:left w:w="70" w:type="dxa"/>
              <w:bottom w:w="30" w:type="dxa"/>
              <w:right w:w="70" w:type="dxa"/>
            </w:tcMar>
          </w:tcPr>
          <w:p w14:paraId="24D9895C" w14:textId="77777777" w:rsidR="007426DC" w:rsidRPr="00425DC8" w:rsidRDefault="00000000">
            <w:pPr>
              <w:keepNext/>
              <w:spacing w:after="0"/>
              <w:jc w:val="center"/>
              <w:rPr>
                <w:sz w:val="18"/>
                <w:szCs w:val="20"/>
              </w:rPr>
            </w:pPr>
            <w:r w:rsidRPr="00425DC8">
              <w:rPr>
                <w:sz w:val="14"/>
                <w:szCs w:val="20"/>
              </w:rPr>
              <w:t>4.72</w:t>
            </w:r>
          </w:p>
        </w:tc>
        <w:tc>
          <w:tcPr>
            <w:tcW w:w="1008" w:type="dxa"/>
            <w:tcMar>
              <w:top w:w="30" w:type="dxa"/>
              <w:left w:w="70" w:type="dxa"/>
              <w:bottom w:w="30" w:type="dxa"/>
              <w:right w:w="70" w:type="dxa"/>
            </w:tcMar>
          </w:tcPr>
          <w:p w14:paraId="48774E30" w14:textId="77777777" w:rsidR="007426DC" w:rsidRPr="00425DC8" w:rsidRDefault="00000000">
            <w:pPr>
              <w:keepNext/>
              <w:spacing w:after="0"/>
              <w:jc w:val="center"/>
              <w:rPr>
                <w:sz w:val="18"/>
                <w:szCs w:val="20"/>
              </w:rPr>
            </w:pPr>
            <w:r w:rsidRPr="00425DC8">
              <w:rPr>
                <w:sz w:val="14"/>
                <w:szCs w:val="20"/>
              </w:rPr>
              <w:t>4.557</w:t>
            </w:r>
          </w:p>
        </w:tc>
        <w:tc>
          <w:tcPr>
            <w:tcW w:w="1368" w:type="dxa"/>
            <w:tcMar>
              <w:top w:w="30" w:type="dxa"/>
              <w:left w:w="70" w:type="dxa"/>
              <w:bottom w:w="30" w:type="dxa"/>
              <w:right w:w="70" w:type="dxa"/>
            </w:tcMar>
          </w:tcPr>
          <w:p w14:paraId="23FF5105" w14:textId="77777777" w:rsidR="007426DC" w:rsidRPr="00425DC8" w:rsidRDefault="00000000">
            <w:pPr>
              <w:keepNext/>
              <w:spacing w:after="0"/>
              <w:jc w:val="center"/>
              <w:rPr>
                <w:sz w:val="18"/>
                <w:szCs w:val="20"/>
              </w:rPr>
            </w:pPr>
            <w:r w:rsidRPr="00425DC8">
              <w:rPr>
                <w:sz w:val="14"/>
                <w:szCs w:val="20"/>
              </w:rPr>
              <w:t>5.48×</w:t>
            </w:r>
          </w:p>
        </w:tc>
      </w:tr>
      <w:tr w:rsidR="007426DC" w:rsidRPr="00425DC8" w14:paraId="10CDFFEF" w14:textId="77777777">
        <w:trPr>
          <w:cantSplit/>
          <w:jc w:val="center"/>
        </w:trPr>
        <w:tc>
          <w:tcPr>
            <w:tcW w:w="648" w:type="dxa"/>
            <w:shd w:val="clear" w:color="auto" w:fill="F5F8FC"/>
            <w:tcMar>
              <w:top w:w="30" w:type="dxa"/>
              <w:left w:w="70" w:type="dxa"/>
              <w:bottom w:w="30" w:type="dxa"/>
              <w:right w:w="70" w:type="dxa"/>
            </w:tcMar>
          </w:tcPr>
          <w:p w14:paraId="21729659" w14:textId="77777777" w:rsidR="007426DC" w:rsidRPr="00425DC8" w:rsidRDefault="00000000">
            <w:pPr>
              <w:spacing w:after="0"/>
              <w:jc w:val="center"/>
              <w:rPr>
                <w:sz w:val="18"/>
                <w:szCs w:val="20"/>
              </w:rPr>
            </w:pPr>
            <w:r w:rsidRPr="00425DC8">
              <w:rPr>
                <w:sz w:val="14"/>
                <w:szCs w:val="20"/>
              </w:rPr>
              <w:t>1.0</w:t>
            </w:r>
          </w:p>
        </w:tc>
        <w:tc>
          <w:tcPr>
            <w:tcW w:w="1296" w:type="dxa"/>
            <w:shd w:val="clear" w:color="auto" w:fill="F5F8FC"/>
            <w:tcMar>
              <w:top w:w="30" w:type="dxa"/>
              <w:left w:w="70" w:type="dxa"/>
              <w:bottom w:w="30" w:type="dxa"/>
              <w:right w:w="70" w:type="dxa"/>
            </w:tcMar>
          </w:tcPr>
          <w:p w14:paraId="43FE9DFD" w14:textId="77777777" w:rsidR="007426DC" w:rsidRPr="00425DC8" w:rsidRDefault="00000000">
            <w:pPr>
              <w:spacing w:after="0"/>
              <w:jc w:val="center"/>
              <w:rPr>
                <w:sz w:val="18"/>
                <w:szCs w:val="20"/>
              </w:rPr>
            </w:pPr>
            <w:r w:rsidRPr="00425DC8">
              <w:rPr>
                <w:sz w:val="14"/>
                <w:szCs w:val="20"/>
              </w:rPr>
              <w:t>0.4681</w:t>
            </w:r>
          </w:p>
        </w:tc>
        <w:tc>
          <w:tcPr>
            <w:tcW w:w="1296" w:type="dxa"/>
            <w:shd w:val="clear" w:color="auto" w:fill="F5F8FC"/>
            <w:tcMar>
              <w:top w:w="30" w:type="dxa"/>
              <w:left w:w="70" w:type="dxa"/>
              <w:bottom w:w="30" w:type="dxa"/>
              <w:right w:w="70" w:type="dxa"/>
            </w:tcMar>
          </w:tcPr>
          <w:p w14:paraId="19FFBB98" w14:textId="77777777" w:rsidR="007426DC" w:rsidRPr="00425DC8" w:rsidRDefault="00000000">
            <w:pPr>
              <w:spacing w:after="0"/>
              <w:jc w:val="center"/>
              <w:rPr>
                <w:sz w:val="18"/>
                <w:szCs w:val="20"/>
              </w:rPr>
            </w:pPr>
            <w:r w:rsidRPr="00425DC8">
              <w:rPr>
                <w:sz w:val="14"/>
                <w:szCs w:val="20"/>
              </w:rPr>
              <w:t>0.4883</w:t>
            </w:r>
          </w:p>
        </w:tc>
        <w:tc>
          <w:tcPr>
            <w:tcW w:w="1296" w:type="dxa"/>
            <w:shd w:val="clear" w:color="auto" w:fill="F5F8FC"/>
            <w:tcMar>
              <w:top w:w="30" w:type="dxa"/>
              <w:left w:w="70" w:type="dxa"/>
              <w:bottom w:w="30" w:type="dxa"/>
              <w:right w:w="70" w:type="dxa"/>
            </w:tcMar>
          </w:tcPr>
          <w:p w14:paraId="02CC710B" w14:textId="77777777" w:rsidR="007426DC" w:rsidRPr="00425DC8" w:rsidRDefault="00000000">
            <w:pPr>
              <w:spacing w:after="0"/>
              <w:jc w:val="center"/>
              <w:rPr>
                <w:sz w:val="18"/>
                <w:szCs w:val="20"/>
              </w:rPr>
            </w:pPr>
            <w:r w:rsidRPr="00425DC8">
              <w:rPr>
                <w:sz w:val="14"/>
                <w:szCs w:val="20"/>
              </w:rPr>
              <w:t>0.7846</w:t>
            </w:r>
          </w:p>
        </w:tc>
        <w:tc>
          <w:tcPr>
            <w:tcW w:w="1296" w:type="dxa"/>
            <w:shd w:val="clear" w:color="auto" w:fill="F5F8FC"/>
            <w:tcMar>
              <w:top w:w="30" w:type="dxa"/>
              <w:left w:w="70" w:type="dxa"/>
              <w:bottom w:w="30" w:type="dxa"/>
              <w:right w:w="70" w:type="dxa"/>
            </w:tcMar>
          </w:tcPr>
          <w:p w14:paraId="781956A9" w14:textId="77777777" w:rsidR="007426DC" w:rsidRPr="00425DC8" w:rsidRDefault="00000000">
            <w:pPr>
              <w:spacing w:after="0"/>
              <w:jc w:val="center"/>
              <w:rPr>
                <w:sz w:val="18"/>
                <w:szCs w:val="20"/>
              </w:rPr>
            </w:pPr>
            <w:r w:rsidRPr="00425DC8">
              <w:rPr>
                <w:sz w:val="14"/>
                <w:szCs w:val="20"/>
              </w:rPr>
              <w:t>0.7845</w:t>
            </w:r>
          </w:p>
        </w:tc>
        <w:tc>
          <w:tcPr>
            <w:tcW w:w="1368" w:type="dxa"/>
            <w:shd w:val="clear" w:color="auto" w:fill="F5F8FC"/>
            <w:tcMar>
              <w:top w:w="30" w:type="dxa"/>
              <w:left w:w="70" w:type="dxa"/>
              <w:bottom w:w="30" w:type="dxa"/>
              <w:right w:w="70" w:type="dxa"/>
            </w:tcMar>
          </w:tcPr>
          <w:p w14:paraId="7F1E7CEA" w14:textId="77777777" w:rsidR="007426DC" w:rsidRPr="00425DC8" w:rsidRDefault="00000000">
            <w:pPr>
              <w:spacing w:after="0"/>
              <w:jc w:val="center"/>
              <w:rPr>
                <w:sz w:val="18"/>
                <w:szCs w:val="20"/>
              </w:rPr>
            </w:pPr>
            <w:r w:rsidRPr="00425DC8">
              <w:rPr>
                <w:sz w:val="14"/>
                <w:szCs w:val="20"/>
              </w:rPr>
              <w:t>5.00</w:t>
            </w:r>
          </w:p>
        </w:tc>
        <w:tc>
          <w:tcPr>
            <w:tcW w:w="1008" w:type="dxa"/>
            <w:shd w:val="clear" w:color="auto" w:fill="F5F8FC"/>
            <w:tcMar>
              <w:top w:w="30" w:type="dxa"/>
              <w:left w:w="70" w:type="dxa"/>
              <w:bottom w:w="30" w:type="dxa"/>
              <w:right w:w="70" w:type="dxa"/>
            </w:tcMar>
          </w:tcPr>
          <w:p w14:paraId="4FAB26F3" w14:textId="77777777" w:rsidR="007426DC" w:rsidRPr="00425DC8" w:rsidRDefault="00000000">
            <w:pPr>
              <w:spacing w:after="0"/>
              <w:jc w:val="center"/>
              <w:rPr>
                <w:sz w:val="18"/>
                <w:szCs w:val="20"/>
              </w:rPr>
            </w:pPr>
            <w:r w:rsidRPr="00425DC8">
              <w:rPr>
                <w:sz w:val="14"/>
                <w:szCs w:val="20"/>
              </w:rPr>
              <w:t>4.284</w:t>
            </w:r>
          </w:p>
        </w:tc>
        <w:tc>
          <w:tcPr>
            <w:tcW w:w="1368" w:type="dxa"/>
            <w:shd w:val="clear" w:color="auto" w:fill="F5F8FC"/>
            <w:tcMar>
              <w:top w:w="30" w:type="dxa"/>
              <w:left w:w="70" w:type="dxa"/>
              <w:bottom w:w="30" w:type="dxa"/>
              <w:right w:w="70" w:type="dxa"/>
            </w:tcMar>
          </w:tcPr>
          <w:p w14:paraId="7402218C" w14:textId="77777777" w:rsidR="007426DC" w:rsidRPr="00425DC8" w:rsidRDefault="00000000">
            <w:pPr>
              <w:spacing w:after="0"/>
              <w:jc w:val="center"/>
              <w:rPr>
                <w:sz w:val="18"/>
                <w:szCs w:val="20"/>
              </w:rPr>
            </w:pPr>
            <w:r w:rsidRPr="00425DC8">
              <w:rPr>
                <w:sz w:val="14"/>
                <w:szCs w:val="20"/>
              </w:rPr>
              <w:t>5.46×</w:t>
            </w:r>
          </w:p>
        </w:tc>
      </w:tr>
    </w:tbl>
    <w:p w14:paraId="49E021E8" w14:textId="77777777" w:rsidR="007426DC" w:rsidRPr="00425DC8" w:rsidRDefault="00000000">
      <w:pPr>
        <w:spacing w:before="40" w:after="120"/>
        <w:rPr>
          <w:sz w:val="18"/>
          <w:szCs w:val="20"/>
        </w:rPr>
      </w:pPr>
      <w:r w:rsidRPr="00425DC8">
        <w:rPr>
          <w:b/>
          <w:color w:val="595959"/>
          <w:sz w:val="16"/>
          <w:szCs w:val="20"/>
        </w:rPr>
        <w:t>Table 4.</w:t>
      </w:r>
      <w:r w:rsidRPr="00425DC8">
        <w:rPr>
          <w:color w:val="595959"/>
          <w:sz w:val="16"/>
          <w:szCs w:val="20"/>
        </w:rPr>
        <w:t xml:space="preserve"> All gain boundaries for your plant. csv_user_plant/table1_digital_design.csv.</w:t>
      </w:r>
    </w:p>
    <w:p w14:paraId="36818FF5" w14:textId="77777777" w:rsidR="007426DC" w:rsidRPr="00425DC8" w:rsidRDefault="00000000">
      <w:pPr>
        <w:jc w:val="both"/>
        <w:rPr>
          <w:sz w:val="18"/>
          <w:szCs w:val="20"/>
        </w:rPr>
      </w:pPr>
      <w:r w:rsidRPr="00425DC8">
        <w:rPr>
          <w:sz w:val="18"/>
          <w:szCs w:val="20"/>
        </w:rPr>
        <w:t xml:space="preserve">Three results stand out. (i) </w:t>
      </w:r>
      <w:r w:rsidRPr="00425DC8">
        <w:rPr>
          <w:b/>
          <w:sz w:val="18"/>
          <w:szCs w:val="20"/>
        </w:rPr>
        <w:t>The lower edge lies below the breakaway gain at every T</w:t>
      </w:r>
      <w:r w:rsidRPr="00425DC8">
        <w:rPr>
          <w:sz w:val="18"/>
          <w:szCs w:val="20"/>
        </w:rPr>
        <w:t xml:space="preserve"> (0.468 against 0.488 at T = 1 s; 0.569 against 0.721 at T = 0.1 s): the gain that just meets t</w:t>
      </w:r>
      <w:r w:rsidRPr="00425DC8">
        <w:rPr>
          <w:sz w:val="18"/>
          <w:szCs w:val="20"/>
          <w:vertAlign w:val="subscript"/>
        </w:rPr>
        <w:t>s</w:t>
      </w:r>
      <w:r w:rsidRPr="00425DC8">
        <w:rPr>
          <w:sz w:val="18"/>
          <w:szCs w:val="20"/>
        </w:rPr>
        <w:t xml:space="preserve"> ≤ 9 s still has two real poles, which is why the overshoot there is exactly 0 % and why your “mainly governed by settling time” statement is precisely right. (ii) </w:t>
      </w:r>
      <w:r w:rsidRPr="00425DC8">
        <w:rPr>
          <w:b/>
          <w:sz w:val="18"/>
          <w:szCs w:val="20"/>
        </w:rPr>
        <w:t>The ζ = 0.6901 crossing reproduces the exact 5 % overshoot gain</w:t>
      </w:r>
      <w:r w:rsidRPr="00425DC8">
        <w:rPr>
          <w:sz w:val="18"/>
          <w:szCs w:val="20"/>
        </w:rPr>
        <w:t xml:space="preserve"> to within 1 % at all ten T (true overshoot 4.72–5.00 %), even though the plant has a zero; the crossing is therefore a closed-form way to find K</w:t>
      </w:r>
      <w:r w:rsidRPr="00425DC8">
        <w:rPr>
          <w:sz w:val="18"/>
          <w:szCs w:val="20"/>
          <w:vertAlign w:val="subscript"/>
        </w:rPr>
        <w:t>p,max</w:t>
      </w:r>
      <w:r w:rsidRPr="00425DC8">
        <w:rPr>
          <w:sz w:val="18"/>
          <w:szCs w:val="20"/>
        </w:rPr>
        <w:t xml:space="preserve"> without any step sweep. (iii) </w:t>
      </w:r>
      <w:r w:rsidRPr="00425DC8">
        <w:rPr>
          <w:b/>
          <w:sz w:val="18"/>
          <w:szCs w:val="20"/>
        </w:rPr>
        <w:t>The stability limit is 5.5× to 14.5× above K</w:t>
      </w:r>
      <w:r w:rsidRPr="00425DC8">
        <w:rPr>
          <w:b/>
          <w:sz w:val="18"/>
          <w:szCs w:val="20"/>
          <w:vertAlign w:val="subscript"/>
        </w:rPr>
        <w:t>p,max</w:t>
      </w:r>
      <w:r w:rsidRPr="00425DC8">
        <w:rPr>
          <w:sz w:val="18"/>
          <w:szCs w:val="20"/>
        </w:rPr>
        <w:t xml:space="preserve"> (4.284 against 0.785 at T = 1 s, 20.37 against 1.404 at T = 0.1 s), so the design is nowhere near instability, but the cliff is much closer at coarse sampling. At T = 1 s the closed-loop poles are 0.585 and 0.415 at K</w:t>
      </w:r>
      <w:r w:rsidRPr="00425DC8">
        <w:rPr>
          <w:sz w:val="18"/>
          <w:szCs w:val="20"/>
          <w:vertAlign w:val="subscript"/>
        </w:rPr>
        <w:t>p,min</w:t>
      </w:r>
      <w:r w:rsidRPr="00425DC8">
        <w:rPr>
          <w:sz w:val="18"/>
          <w:szCs w:val="20"/>
        </w:rPr>
        <w:t>, a double pole at 0.497 at breakaway, 0.4495 ± 0.3219j at K</w:t>
      </w:r>
      <w:r w:rsidRPr="00425DC8">
        <w:rPr>
          <w:sz w:val="18"/>
          <w:szCs w:val="20"/>
          <w:vertAlign w:val="subscript"/>
        </w:rPr>
        <w:t>p,max</w:t>
      </w:r>
      <w:r w:rsidRPr="00425DC8">
        <w:rPr>
          <w:sz w:val="18"/>
          <w:szCs w:val="20"/>
        </w:rPr>
        <w:t>, and −0.1105 ± 0.9939j (on the unit circle) at K</w:t>
      </w:r>
      <w:r w:rsidRPr="00425DC8">
        <w:rPr>
          <w:sz w:val="18"/>
          <w:szCs w:val="20"/>
          <w:vertAlign w:val="subscript"/>
        </w:rPr>
        <w:t>p,stab</w:t>
      </w:r>
      <w:r w:rsidRPr="00425DC8">
        <w:rPr>
          <w:sz w:val="18"/>
          <w:szCs w:val="20"/>
        </w:rPr>
        <w:t>. A gain 10 % above K</w:t>
      </w:r>
      <w:r w:rsidRPr="00425DC8">
        <w:rPr>
          <w:sz w:val="18"/>
          <w:szCs w:val="20"/>
          <w:vertAlign w:val="subscript"/>
        </w:rPr>
        <w:t>p,max</w:t>
      </w:r>
      <w:r w:rsidRPr="00425DC8">
        <w:rPr>
          <w:sz w:val="18"/>
          <w:szCs w:val="20"/>
        </w:rPr>
        <w:t xml:space="preserve"> gives 6.7–7.7 % overshoot at every T, so the overshoot edge is a hard one in practice.</w:t>
      </w:r>
    </w:p>
    <w:p w14:paraId="237C7935" w14:textId="77777777" w:rsidR="007426DC" w:rsidRPr="00425DC8" w:rsidRDefault="00000000">
      <w:pPr>
        <w:pStyle w:val="Heading1"/>
        <w:rPr>
          <w:sz w:val="24"/>
          <w:szCs w:val="24"/>
        </w:rPr>
      </w:pPr>
      <w:r w:rsidRPr="00425DC8">
        <w:rPr>
          <w:sz w:val="24"/>
          <w:szCs w:val="24"/>
        </w:rPr>
        <w:lastRenderedPageBreak/>
        <w:t>10. Settling Time at the Lower Gain Boundary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64"/>
        <w:gridCol w:w="1440"/>
        <w:gridCol w:w="1872"/>
        <w:gridCol w:w="1440"/>
        <w:gridCol w:w="1584"/>
        <w:gridCol w:w="1728"/>
      </w:tblGrid>
      <w:tr w:rsidR="007426DC" w:rsidRPr="00425DC8" w14:paraId="17C5926A" w14:textId="77777777">
        <w:trPr>
          <w:cantSplit/>
          <w:jc w:val="center"/>
        </w:trPr>
        <w:tc>
          <w:tcPr>
            <w:tcW w:w="864" w:type="dxa"/>
            <w:shd w:val="clear" w:color="auto" w:fill="1F3864"/>
            <w:tcMar>
              <w:top w:w="30" w:type="dxa"/>
              <w:left w:w="70" w:type="dxa"/>
              <w:bottom w:w="30" w:type="dxa"/>
              <w:right w:w="70" w:type="dxa"/>
            </w:tcMar>
          </w:tcPr>
          <w:p w14:paraId="79429980" w14:textId="77777777" w:rsidR="007426DC" w:rsidRPr="00425DC8" w:rsidRDefault="00000000">
            <w:pPr>
              <w:keepNext/>
              <w:spacing w:after="0"/>
              <w:jc w:val="center"/>
              <w:rPr>
                <w:sz w:val="18"/>
                <w:szCs w:val="20"/>
              </w:rPr>
            </w:pPr>
            <w:r w:rsidRPr="00425DC8">
              <w:rPr>
                <w:b/>
                <w:color w:val="FFFFFF"/>
                <w:sz w:val="16"/>
                <w:szCs w:val="20"/>
              </w:rPr>
              <w:t>T (s)</w:t>
            </w:r>
          </w:p>
        </w:tc>
        <w:tc>
          <w:tcPr>
            <w:tcW w:w="1440" w:type="dxa"/>
            <w:shd w:val="clear" w:color="auto" w:fill="1F3864"/>
            <w:tcMar>
              <w:top w:w="30" w:type="dxa"/>
              <w:left w:w="70" w:type="dxa"/>
              <w:bottom w:w="30" w:type="dxa"/>
              <w:right w:w="70" w:type="dxa"/>
            </w:tcMar>
          </w:tcPr>
          <w:p w14:paraId="0B07CCFF" w14:textId="77777777" w:rsidR="007426DC" w:rsidRPr="00425DC8" w:rsidRDefault="00000000">
            <w:pPr>
              <w:keepNext/>
              <w:spacing w:after="0"/>
              <w:jc w:val="center"/>
              <w:rPr>
                <w:sz w:val="18"/>
                <w:szCs w:val="20"/>
              </w:rPr>
            </w:pPr>
            <w:r w:rsidRPr="00425DC8">
              <w:rPr>
                <w:b/>
                <w:color w:val="FFFFFF"/>
                <w:sz w:val="16"/>
                <w:szCs w:val="20"/>
              </w:rPr>
              <w:t>slow real pole</w:t>
            </w:r>
          </w:p>
        </w:tc>
        <w:tc>
          <w:tcPr>
            <w:tcW w:w="1872" w:type="dxa"/>
            <w:shd w:val="clear" w:color="auto" w:fill="1F3864"/>
            <w:tcMar>
              <w:top w:w="30" w:type="dxa"/>
              <w:left w:w="70" w:type="dxa"/>
              <w:bottom w:w="30" w:type="dxa"/>
              <w:right w:w="70" w:type="dxa"/>
            </w:tcMar>
          </w:tcPr>
          <w:p w14:paraId="4550121A" w14:textId="77777777" w:rsidR="007426DC" w:rsidRPr="00425DC8" w:rsidRDefault="00000000">
            <w:pPr>
              <w:keepNext/>
              <w:spacing w:after="0"/>
              <w:jc w:val="center"/>
              <w:rPr>
                <w:sz w:val="18"/>
                <w:szCs w:val="20"/>
              </w:rPr>
            </w:pPr>
            <w:r w:rsidRPr="00425DC8">
              <w:rPr>
                <w:b/>
                <w:color w:val="FFFFFF"/>
                <w:sz w:val="16"/>
                <w:szCs w:val="20"/>
              </w:rPr>
              <w:t>σ = −ln|z|/T (1/s)</w:t>
            </w:r>
          </w:p>
        </w:tc>
        <w:tc>
          <w:tcPr>
            <w:tcW w:w="1440" w:type="dxa"/>
            <w:shd w:val="clear" w:color="auto" w:fill="1F3864"/>
            <w:tcMar>
              <w:top w:w="30" w:type="dxa"/>
              <w:left w:w="70" w:type="dxa"/>
              <w:bottom w:w="30" w:type="dxa"/>
              <w:right w:w="70" w:type="dxa"/>
            </w:tcMar>
          </w:tcPr>
          <w:p w14:paraId="2BD34384" w14:textId="77777777" w:rsidR="007426DC" w:rsidRPr="00425DC8" w:rsidRDefault="00000000">
            <w:pPr>
              <w:keepNext/>
              <w:spacing w:after="0"/>
              <w:jc w:val="center"/>
              <w:rPr>
                <w:sz w:val="18"/>
                <w:szCs w:val="20"/>
              </w:rPr>
            </w:pPr>
            <w:r w:rsidRPr="00425DC8">
              <w:rPr>
                <w:b/>
                <w:color w:val="FFFFFF"/>
                <w:sz w:val="16"/>
                <w:szCs w:val="20"/>
              </w:rPr>
              <w:t>τ = 1/σ (s)</w:t>
            </w:r>
          </w:p>
        </w:tc>
        <w:tc>
          <w:tcPr>
            <w:tcW w:w="1584" w:type="dxa"/>
            <w:shd w:val="clear" w:color="auto" w:fill="1F3864"/>
            <w:tcMar>
              <w:top w:w="30" w:type="dxa"/>
              <w:left w:w="70" w:type="dxa"/>
              <w:bottom w:w="30" w:type="dxa"/>
              <w:right w:w="70" w:type="dxa"/>
            </w:tcMar>
          </w:tcPr>
          <w:p w14:paraId="62D1F126" w14:textId="77777777" w:rsidR="007426DC" w:rsidRPr="00425DC8" w:rsidRDefault="00000000">
            <w:pPr>
              <w:keepNext/>
              <w:spacing w:after="0"/>
              <w:jc w:val="center"/>
              <w:rPr>
                <w:sz w:val="18"/>
                <w:szCs w:val="20"/>
              </w:rPr>
            </w:pPr>
            <w:r w:rsidRPr="00425DC8">
              <w:rPr>
                <w:b/>
                <w:color w:val="FFFFFF"/>
                <w:sz w:val="16"/>
                <w:szCs w:val="20"/>
              </w:rPr>
              <w:t>ln 50 / σ (s)</w:t>
            </w:r>
          </w:p>
        </w:tc>
        <w:tc>
          <w:tcPr>
            <w:tcW w:w="1728" w:type="dxa"/>
            <w:shd w:val="clear" w:color="auto" w:fill="1F3864"/>
            <w:tcMar>
              <w:top w:w="30" w:type="dxa"/>
              <w:left w:w="70" w:type="dxa"/>
              <w:bottom w:w="30" w:type="dxa"/>
              <w:right w:w="70" w:type="dxa"/>
            </w:tcMar>
          </w:tcPr>
          <w:p w14:paraId="2B1D229C" w14:textId="77777777" w:rsidR="007426DC" w:rsidRPr="00425DC8" w:rsidRDefault="00000000">
            <w:pPr>
              <w:keepNext/>
              <w:spacing w:after="0"/>
              <w:jc w:val="center"/>
              <w:rPr>
                <w:sz w:val="18"/>
                <w:szCs w:val="20"/>
              </w:rPr>
            </w:pPr>
            <w:r w:rsidRPr="00425DC8">
              <w:rPr>
                <w:b/>
                <w:color w:val="FFFFFF"/>
                <w:sz w:val="16"/>
                <w:szCs w:val="20"/>
              </w:rPr>
              <w:t>simulated t</w:t>
            </w:r>
            <w:r w:rsidRPr="00425DC8">
              <w:rPr>
                <w:b/>
                <w:color w:val="FFFFFF"/>
                <w:sz w:val="16"/>
                <w:szCs w:val="20"/>
                <w:vertAlign w:val="subscript"/>
              </w:rPr>
              <w:t>s</w:t>
            </w:r>
            <w:r w:rsidRPr="00425DC8">
              <w:rPr>
                <w:b/>
                <w:color w:val="FFFFFF"/>
                <w:sz w:val="16"/>
                <w:szCs w:val="20"/>
              </w:rPr>
              <w:t xml:space="preserve"> (s)</w:t>
            </w:r>
          </w:p>
        </w:tc>
      </w:tr>
      <w:tr w:rsidR="007426DC" w:rsidRPr="00425DC8" w14:paraId="4CC2DF4E" w14:textId="77777777">
        <w:trPr>
          <w:cantSplit/>
          <w:jc w:val="center"/>
        </w:trPr>
        <w:tc>
          <w:tcPr>
            <w:tcW w:w="864" w:type="dxa"/>
            <w:tcMar>
              <w:top w:w="30" w:type="dxa"/>
              <w:left w:w="70" w:type="dxa"/>
              <w:bottom w:w="30" w:type="dxa"/>
              <w:right w:w="70" w:type="dxa"/>
            </w:tcMar>
          </w:tcPr>
          <w:p w14:paraId="118EBAE3" w14:textId="77777777" w:rsidR="007426DC" w:rsidRPr="00425DC8" w:rsidRDefault="00000000">
            <w:pPr>
              <w:keepNext/>
              <w:spacing w:after="0"/>
              <w:jc w:val="center"/>
              <w:rPr>
                <w:sz w:val="18"/>
                <w:szCs w:val="20"/>
              </w:rPr>
            </w:pPr>
            <w:r w:rsidRPr="00425DC8">
              <w:rPr>
                <w:sz w:val="16"/>
                <w:szCs w:val="20"/>
              </w:rPr>
              <w:t>0.1</w:t>
            </w:r>
          </w:p>
        </w:tc>
        <w:tc>
          <w:tcPr>
            <w:tcW w:w="1440" w:type="dxa"/>
            <w:tcMar>
              <w:top w:w="30" w:type="dxa"/>
              <w:left w:w="70" w:type="dxa"/>
              <w:bottom w:w="30" w:type="dxa"/>
              <w:right w:w="70" w:type="dxa"/>
            </w:tcMar>
          </w:tcPr>
          <w:p w14:paraId="2BA449CB" w14:textId="77777777" w:rsidR="007426DC" w:rsidRPr="00425DC8" w:rsidRDefault="00000000">
            <w:pPr>
              <w:keepNext/>
              <w:spacing w:after="0"/>
              <w:jc w:val="center"/>
              <w:rPr>
                <w:sz w:val="18"/>
                <w:szCs w:val="20"/>
              </w:rPr>
            </w:pPr>
            <w:r w:rsidRPr="00425DC8">
              <w:rPr>
                <w:sz w:val="16"/>
                <w:szCs w:val="20"/>
              </w:rPr>
              <w:t>0.953</w:t>
            </w:r>
          </w:p>
        </w:tc>
        <w:tc>
          <w:tcPr>
            <w:tcW w:w="1872" w:type="dxa"/>
            <w:tcMar>
              <w:top w:w="30" w:type="dxa"/>
              <w:left w:w="70" w:type="dxa"/>
              <w:bottom w:w="30" w:type="dxa"/>
              <w:right w:w="70" w:type="dxa"/>
            </w:tcMar>
          </w:tcPr>
          <w:p w14:paraId="58AFB47B" w14:textId="77777777" w:rsidR="007426DC" w:rsidRPr="00425DC8" w:rsidRDefault="00000000">
            <w:pPr>
              <w:keepNext/>
              <w:spacing w:after="0"/>
              <w:jc w:val="center"/>
              <w:rPr>
                <w:sz w:val="18"/>
                <w:szCs w:val="20"/>
              </w:rPr>
            </w:pPr>
            <w:r w:rsidRPr="00425DC8">
              <w:rPr>
                <w:sz w:val="16"/>
                <w:szCs w:val="20"/>
              </w:rPr>
              <w:t>0.486</w:t>
            </w:r>
          </w:p>
        </w:tc>
        <w:tc>
          <w:tcPr>
            <w:tcW w:w="1440" w:type="dxa"/>
            <w:tcMar>
              <w:top w:w="30" w:type="dxa"/>
              <w:left w:w="70" w:type="dxa"/>
              <w:bottom w:w="30" w:type="dxa"/>
              <w:right w:w="70" w:type="dxa"/>
            </w:tcMar>
          </w:tcPr>
          <w:p w14:paraId="67ABB450" w14:textId="77777777" w:rsidR="007426DC" w:rsidRPr="00425DC8" w:rsidRDefault="00000000">
            <w:pPr>
              <w:keepNext/>
              <w:spacing w:after="0"/>
              <w:jc w:val="center"/>
              <w:rPr>
                <w:sz w:val="18"/>
                <w:szCs w:val="20"/>
              </w:rPr>
            </w:pPr>
            <w:r w:rsidRPr="00425DC8">
              <w:rPr>
                <w:sz w:val="16"/>
                <w:szCs w:val="20"/>
              </w:rPr>
              <w:t>2.06</w:t>
            </w:r>
          </w:p>
        </w:tc>
        <w:tc>
          <w:tcPr>
            <w:tcW w:w="1584" w:type="dxa"/>
            <w:tcMar>
              <w:top w:w="30" w:type="dxa"/>
              <w:left w:w="70" w:type="dxa"/>
              <w:bottom w:w="30" w:type="dxa"/>
              <w:right w:w="70" w:type="dxa"/>
            </w:tcMar>
          </w:tcPr>
          <w:p w14:paraId="413154E7" w14:textId="77777777" w:rsidR="007426DC" w:rsidRPr="00425DC8" w:rsidRDefault="00000000">
            <w:pPr>
              <w:keepNext/>
              <w:spacing w:after="0"/>
              <w:jc w:val="center"/>
              <w:rPr>
                <w:sz w:val="18"/>
                <w:szCs w:val="20"/>
              </w:rPr>
            </w:pPr>
            <w:r w:rsidRPr="00425DC8">
              <w:rPr>
                <w:sz w:val="16"/>
                <w:szCs w:val="20"/>
              </w:rPr>
              <w:t>8.05</w:t>
            </w:r>
          </w:p>
        </w:tc>
        <w:tc>
          <w:tcPr>
            <w:tcW w:w="1728" w:type="dxa"/>
            <w:tcMar>
              <w:top w:w="30" w:type="dxa"/>
              <w:left w:w="70" w:type="dxa"/>
              <w:bottom w:w="30" w:type="dxa"/>
              <w:right w:w="70" w:type="dxa"/>
            </w:tcMar>
          </w:tcPr>
          <w:p w14:paraId="1C92F4B7" w14:textId="77777777" w:rsidR="007426DC" w:rsidRPr="00425DC8" w:rsidRDefault="00000000">
            <w:pPr>
              <w:keepNext/>
              <w:spacing w:after="0"/>
              <w:jc w:val="center"/>
              <w:rPr>
                <w:sz w:val="18"/>
                <w:szCs w:val="20"/>
              </w:rPr>
            </w:pPr>
            <w:r w:rsidRPr="00425DC8">
              <w:rPr>
                <w:sz w:val="16"/>
                <w:szCs w:val="20"/>
              </w:rPr>
              <w:t>9.0</w:t>
            </w:r>
          </w:p>
        </w:tc>
      </w:tr>
      <w:tr w:rsidR="007426DC" w:rsidRPr="00425DC8" w14:paraId="0A7E172E" w14:textId="77777777">
        <w:trPr>
          <w:cantSplit/>
          <w:jc w:val="center"/>
        </w:trPr>
        <w:tc>
          <w:tcPr>
            <w:tcW w:w="864" w:type="dxa"/>
            <w:shd w:val="clear" w:color="auto" w:fill="F5F8FC"/>
            <w:tcMar>
              <w:top w:w="30" w:type="dxa"/>
              <w:left w:w="70" w:type="dxa"/>
              <w:bottom w:w="30" w:type="dxa"/>
              <w:right w:w="70" w:type="dxa"/>
            </w:tcMar>
          </w:tcPr>
          <w:p w14:paraId="6AFD9078" w14:textId="77777777" w:rsidR="007426DC" w:rsidRPr="00425DC8" w:rsidRDefault="00000000">
            <w:pPr>
              <w:keepNext/>
              <w:spacing w:after="0"/>
              <w:jc w:val="center"/>
              <w:rPr>
                <w:sz w:val="18"/>
                <w:szCs w:val="20"/>
              </w:rPr>
            </w:pPr>
            <w:r w:rsidRPr="00425DC8">
              <w:rPr>
                <w:sz w:val="16"/>
                <w:szCs w:val="20"/>
              </w:rPr>
              <w:t>0.2</w:t>
            </w:r>
          </w:p>
        </w:tc>
        <w:tc>
          <w:tcPr>
            <w:tcW w:w="1440" w:type="dxa"/>
            <w:shd w:val="clear" w:color="auto" w:fill="F5F8FC"/>
            <w:tcMar>
              <w:top w:w="30" w:type="dxa"/>
              <w:left w:w="70" w:type="dxa"/>
              <w:bottom w:w="30" w:type="dxa"/>
              <w:right w:w="70" w:type="dxa"/>
            </w:tcMar>
          </w:tcPr>
          <w:p w14:paraId="1C9C4355" w14:textId="77777777" w:rsidR="007426DC" w:rsidRPr="00425DC8" w:rsidRDefault="00000000">
            <w:pPr>
              <w:keepNext/>
              <w:spacing w:after="0"/>
              <w:jc w:val="center"/>
              <w:rPr>
                <w:sz w:val="18"/>
                <w:szCs w:val="20"/>
              </w:rPr>
            </w:pPr>
            <w:r w:rsidRPr="00425DC8">
              <w:rPr>
                <w:sz w:val="16"/>
                <w:szCs w:val="20"/>
              </w:rPr>
              <w:t>0.907</w:t>
            </w:r>
          </w:p>
        </w:tc>
        <w:tc>
          <w:tcPr>
            <w:tcW w:w="1872" w:type="dxa"/>
            <w:shd w:val="clear" w:color="auto" w:fill="F5F8FC"/>
            <w:tcMar>
              <w:top w:w="30" w:type="dxa"/>
              <w:left w:w="70" w:type="dxa"/>
              <w:bottom w:w="30" w:type="dxa"/>
              <w:right w:w="70" w:type="dxa"/>
            </w:tcMar>
          </w:tcPr>
          <w:p w14:paraId="31CFD18C" w14:textId="77777777" w:rsidR="007426DC" w:rsidRPr="00425DC8" w:rsidRDefault="00000000">
            <w:pPr>
              <w:keepNext/>
              <w:spacing w:after="0"/>
              <w:jc w:val="center"/>
              <w:rPr>
                <w:sz w:val="18"/>
                <w:szCs w:val="20"/>
              </w:rPr>
            </w:pPr>
            <w:r w:rsidRPr="00425DC8">
              <w:rPr>
                <w:sz w:val="16"/>
                <w:szCs w:val="20"/>
              </w:rPr>
              <w:t>0.488</w:t>
            </w:r>
          </w:p>
        </w:tc>
        <w:tc>
          <w:tcPr>
            <w:tcW w:w="1440" w:type="dxa"/>
            <w:shd w:val="clear" w:color="auto" w:fill="F5F8FC"/>
            <w:tcMar>
              <w:top w:w="30" w:type="dxa"/>
              <w:left w:w="70" w:type="dxa"/>
              <w:bottom w:w="30" w:type="dxa"/>
              <w:right w:w="70" w:type="dxa"/>
            </w:tcMar>
          </w:tcPr>
          <w:p w14:paraId="0CA6AE25" w14:textId="77777777" w:rsidR="007426DC" w:rsidRPr="00425DC8" w:rsidRDefault="00000000">
            <w:pPr>
              <w:keepNext/>
              <w:spacing w:after="0"/>
              <w:jc w:val="center"/>
              <w:rPr>
                <w:sz w:val="18"/>
                <w:szCs w:val="20"/>
              </w:rPr>
            </w:pPr>
            <w:r w:rsidRPr="00425DC8">
              <w:rPr>
                <w:sz w:val="16"/>
                <w:szCs w:val="20"/>
              </w:rPr>
              <w:t>2.05</w:t>
            </w:r>
          </w:p>
        </w:tc>
        <w:tc>
          <w:tcPr>
            <w:tcW w:w="1584" w:type="dxa"/>
            <w:shd w:val="clear" w:color="auto" w:fill="F5F8FC"/>
            <w:tcMar>
              <w:top w:w="30" w:type="dxa"/>
              <w:left w:w="70" w:type="dxa"/>
              <w:bottom w:w="30" w:type="dxa"/>
              <w:right w:w="70" w:type="dxa"/>
            </w:tcMar>
          </w:tcPr>
          <w:p w14:paraId="71738373" w14:textId="77777777" w:rsidR="007426DC" w:rsidRPr="00425DC8" w:rsidRDefault="00000000">
            <w:pPr>
              <w:keepNext/>
              <w:spacing w:after="0"/>
              <w:jc w:val="center"/>
              <w:rPr>
                <w:sz w:val="18"/>
                <w:szCs w:val="20"/>
              </w:rPr>
            </w:pPr>
            <w:r w:rsidRPr="00425DC8">
              <w:rPr>
                <w:sz w:val="16"/>
                <w:szCs w:val="20"/>
              </w:rPr>
              <w:t>8.02</w:t>
            </w:r>
          </w:p>
        </w:tc>
        <w:tc>
          <w:tcPr>
            <w:tcW w:w="1728" w:type="dxa"/>
            <w:shd w:val="clear" w:color="auto" w:fill="F5F8FC"/>
            <w:tcMar>
              <w:top w:w="30" w:type="dxa"/>
              <w:left w:w="70" w:type="dxa"/>
              <w:bottom w:w="30" w:type="dxa"/>
              <w:right w:w="70" w:type="dxa"/>
            </w:tcMar>
          </w:tcPr>
          <w:p w14:paraId="7786D3F3" w14:textId="77777777" w:rsidR="007426DC" w:rsidRPr="00425DC8" w:rsidRDefault="00000000">
            <w:pPr>
              <w:keepNext/>
              <w:spacing w:after="0"/>
              <w:jc w:val="center"/>
              <w:rPr>
                <w:sz w:val="18"/>
                <w:szCs w:val="20"/>
              </w:rPr>
            </w:pPr>
            <w:r w:rsidRPr="00425DC8">
              <w:rPr>
                <w:sz w:val="16"/>
                <w:szCs w:val="20"/>
              </w:rPr>
              <w:t>9.0</w:t>
            </w:r>
          </w:p>
        </w:tc>
      </w:tr>
      <w:tr w:rsidR="007426DC" w:rsidRPr="00425DC8" w14:paraId="51E8A7CE" w14:textId="77777777">
        <w:trPr>
          <w:cantSplit/>
          <w:jc w:val="center"/>
        </w:trPr>
        <w:tc>
          <w:tcPr>
            <w:tcW w:w="864" w:type="dxa"/>
            <w:tcMar>
              <w:top w:w="30" w:type="dxa"/>
              <w:left w:w="70" w:type="dxa"/>
              <w:bottom w:w="30" w:type="dxa"/>
              <w:right w:w="70" w:type="dxa"/>
            </w:tcMar>
          </w:tcPr>
          <w:p w14:paraId="224BE39B" w14:textId="77777777" w:rsidR="007426DC" w:rsidRPr="00425DC8" w:rsidRDefault="00000000">
            <w:pPr>
              <w:keepNext/>
              <w:spacing w:after="0"/>
              <w:jc w:val="center"/>
              <w:rPr>
                <w:sz w:val="18"/>
                <w:szCs w:val="20"/>
              </w:rPr>
            </w:pPr>
            <w:r w:rsidRPr="00425DC8">
              <w:rPr>
                <w:sz w:val="16"/>
                <w:szCs w:val="20"/>
              </w:rPr>
              <w:t>0.3</w:t>
            </w:r>
          </w:p>
        </w:tc>
        <w:tc>
          <w:tcPr>
            <w:tcW w:w="1440" w:type="dxa"/>
            <w:tcMar>
              <w:top w:w="30" w:type="dxa"/>
              <w:left w:w="70" w:type="dxa"/>
              <w:bottom w:w="30" w:type="dxa"/>
              <w:right w:w="70" w:type="dxa"/>
            </w:tcMar>
          </w:tcPr>
          <w:p w14:paraId="54676502" w14:textId="77777777" w:rsidR="007426DC" w:rsidRPr="00425DC8" w:rsidRDefault="00000000">
            <w:pPr>
              <w:keepNext/>
              <w:spacing w:after="0"/>
              <w:jc w:val="center"/>
              <w:rPr>
                <w:sz w:val="18"/>
                <w:szCs w:val="20"/>
              </w:rPr>
            </w:pPr>
            <w:r w:rsidRPr="00425DC8">
              <w:rPr>
                <w:sz w:val="16"/>
                <w:szCs w:val="20"/>
              </w:rPr>
              <w:t>0.863</w:t>
            </w:r>
          </w:p>
        </w:tc>
        <w:tc>
          <w:tcPr>
            <w:tcW w:w="1872" w:type="dxa"/>
            <w:tcMar>
              <w:top w:w="30" w:type="dxa"/>
              <w:left w:w="70" w:type="dxa"/>
              <w:bottom w:w="30" w:type="dxa"/>
              <w:right w:w="70" w:type="dxa"/>
            </w:tcMar>
          </w:tcPr>
          <w:p w14:paraId="1D9AE44E" w14:textId="77777777" w:rsidR="007426DC" w:rsidRPr="00425DC8" w:rsidRDefault="00000000">
            <w:pPr>
              <w:keepNext/>
              <w:spacing w:after="0"/>
              <w:jc w:val="center"/>
              <w:rPr>
                <w:sz w:val="18"/>
                <w:szCs w:val="20"/>
              </w:rPr>
            </w:pPr>
            <w:r w:rsidRPr="00425DC8">
              <w:rPr>
                <w:sz w:val="16"/>
                <w:szCs w:val="20"/>
              </w:rPr>
              <w:t>0.491</w:t>
            </w:r>
          </w:p>
        </w:tc>
        <w:tc>
          <w:tcPr>
            <w:tcW w:w="1440" w:type="dxa"/>
            <w:tcMar>
              <w:top w:w="30" w:type="dxa"/>
              <w:left w:w="70" w:type="dxa"/>
              <w:bottom w:w="30" w:type="dxa"/>
              <w:right w:w="70" w:type="dxa"/>
            </w:tcMar>
          </w:tcPr>
          <w:p w14:paraId="5A35515C" w14:textId="77777777" w:rsidR="007426DC" w:rsidRPr="00425DC8" w:rsidRDefault="00000000">
            <w:pPr>
              <w:keepNext/>
              <w:spacing w:after="0"/>
              <w:jc w:val="center"/>
              <w:rPr>
                <w:sz w:val="18"/>
                <w:szCs w:val="20"/>
              </w:rPr>
            </w:pPr>
            <w:r w:rsidRPr="00425DC8">
              <w:rPr>
                <w:sz w:val="16"/>
                <w:szCs w:val="20"/>
              </w:rPr>
              <w:t>2.04</w:t>
            </w:r>
          </w:p>
        </w:tc>
        <w:tc>
          <w:tcPr>
            <w:tcW w:w="1584" w:type="dxa"/>
            <w:tcMar>
              <w:top w:w="30" w:type="dxa"/>
              <w:left w:w="70" w:type="dxa"/>
              <w:bottom w:w="30" w:type="dxa"/>
              <w:right w:w="70" w:type="dxa"/>
            </w:tcMar>
          </w:tcPr>
          <w:p w14:paraId="4A7F2C22" w14:textId="77777777" w:rsidR="007426DC" w:rsidRPr="00425DC8" w:rsidRDefault="00000000">
            <w:pPr>
              <w:keepNext/>
              <w:spacing w:after="0"/>
              <w:jc w:val="center"/>
              <w:rPr>
                <w:sz w:val="18"/>
                <w:szCs w:val="20"/>
              </w:rPr>
            </w:pPr>
            <w:r w:rsidRPr="00425DC8">
              <w:rPr>
                <w:sz w:val="16"/>
                <w:szCs w:val="20"/>
              </w:rPr>
              <w:t>7.97</w:t>
            </w:r>
          </w:p>
        </w:tc>
        <w:tc>
          <w:tcPr>
            <w:tcW w:w="1728" w:type="dxa"/>
            <w:tcMar>
              <w:top w:w="30" w:type="dxa"/>
              <w:left w:w="70" w:type="dxa"/>
              <w:bottom w:w="30" w:type="dxa"/>
              <w:right w:w="70" w:type="dxa"/>
            </w:tcMar>
          </w:tcPr>
          <w:p w14:paraId="0BCCFBE8" w14:textId="77777777" w:rsidR="007426DC" w:rsidRPr="00425DC8" w:rsidRDefault="00000000">
            <w:pPr>
              <w:keepNext/>
              <w:spacing w:after="0"/>
              <w:jc w:val="center"/>
              <w:rPr>
                <w:sz w:val="18"/>
                <w:szCs w:val="20"/>
              </w:rPr>
            </w:pPr>
            <w:r w:rsidRPr="00425DC8">
              <w:rPr>
                <w:sz w:val="16"/>
                <w:szCs w:val="20"/>
              </w:rPr>
              <w:t>9.0</w:t>
            </w:r>
          </w:p>
        </w:tc>
      </w:tr>
      <w:tr w:rsidR="007426DC" w:rsidRPr="00425DC8" w14:paraId="6B572E3E" w14:textId="77777777">
        <w:trPr>
          <w:cantSplit/>
          <w:jc w:val="center"/>
        </w:trPr>
        <w:tc>
          <w:tcPr>
            <w:tcW w:w="864" w:type="dxa"/>
            <w:shd w:val="clear" w:color="auto" w:fill="F5F8FC"/>
            <w:tcMar>
              <w:top w:w="30" w:type="dxa"/>
              <w:left w:w="70" w:type="dxa"/>
              <w:bottom w:w="30" w:type="dxa"/>
              <w:right w:w="70" w:type="dxa"/>
            </w:tcMar>
          </w:tcPr>
          <w:p w14:paraId="657A7056" w14:textId="77777777" w:rsidR="007426DC" w:rsidRPr="00425DC8" w:rsidRDefault="00000000">
            <w:pPr>
              <w:keepNext/>
              <w:spacing w:after="0"/>
              <w:jc w:val="center"/>
              <w:rPr>
                <w:sz w:val="18"/>
                <w:szCs w:val="20"/>
              </w:rPr>
            </w:pPr>
            <w:r w:rsidRPr="00425DC8">
              <w:rPr>
                <w:sz w:val="16"/>
                <w:szCs w:val="20"/>
              </w:rPr>
              <w:t>0.4</w:t>
            </w:r>
          </w:p>
        </w:tc>
        <w:tc>
          <w:tcPr>
            <w:tcW w:w="1440" w:type="dxa"/>
            <w:shd w:val="clear" w:color="auto" w:fill="F5F8FC"/>
            <w:tcMar>
              <w:top w:w="30" w:type="dxa"/>
              <w:left w:w="70" w:type="dxa"/>
              <w:bottom w:w="30" w:type="dxa"/>
              <w:right w:w="70" w:type="dxa"/>
            </w:tcMar>
          </w:tcPr>
          <w:p w14:paraId="25347FAA" w14:textId="77777777" w:rsidR="007426DC" w:rsidRPr="00425DC8" w:rsidRDefault="00000000">
            <w:pPr>
              <w:keepNext/>
              <w:spacing w:after="0"/>
              <w:jc w:val="center"/>
              <w:rPr>
                <w:sz w:val="18"/>
                <w:szCs w:val="20"/>
              </w:rPr>
            </w:pPr>
            <w:r w:rsidRPr="00425DC8">
              <w:rPr>
                <w:sz w:val="16"/>
                <w:szCs w:val="20"/>
              </w:rPr>
              <w:t>0.816</w:t>
            </w:r>
          </w:p>
        </w:tc>
        <w:tc>
          <w:tcPr>
            <w:tcW w:w="1872" w:type="dxa"/>
            <w:shd w:val="clear" w:color="auto" w:fill="F5F8FC"/>
            <w:tcMar>
              <w:top w:w="30" w:type="dxa"/>
              <w:left w:w="70" w:type="dxa"/>
              <w:bottom w:w="30" w:type="dxa"/>
              <w:right w:w="70" w:type="dxa"/>
            </w:tcMar>
          </w:tcPr>
          <w:p w14:paraId="6A12703A" w14:textId="77777777" w:rsidR="007426DC" w:rsidRPr="00425DC8" w:rsidRDefault="00000000">
            <w:pPr>
              <w:keepNext/>
              <w:spacing w:after="0"/>
              <w:jc w:val="center"/>
              <w:rPr>
                <w:sz w:val="18"/>
                <w:szCs w:val="20"/>
              </w:rPr>
            </w:pPr>
            <w:r w:rsidRPr="00425DC8">
              <w:rPr>
                <w:sz w:val="16"/>
                <w:szCs w:val="20"/>
              </w:rPr>
              <w:t>0.509</w:t>
            </w:r>
          </w:p>
        </w:tc>
        <w:tc>
          <w:tcPr>
            <w:tcW w:w="1440" w:type="dxa"/>
            <w:shd w:val="clear" w:color="auto" w:fill="F5F8FC"/>
            <w:tcMar>
              <w:top w:w="30" w:type="dxa"/>
              <w:left w:w="70" w:type="dxa"/>
              <w:bottom w:w="30" w:type="dxa"/>
              <w:right w:w="70" w:type="dxa"/>
            </w:tcMar>
          </w:tcPr>
          <w:p w14:paraId="6068483F" w14:textId="77777777" w:rsidR="007426DC" w:rsidRPr="00425DC8" w:rsidRDefault="00000000">
            <w:pPr>
              <w:keepNext/>
              <w:spacing w:after="0"/>
              <w:jc w:val="center"/>
              <w:rPr>
                <w:sz w:val="18"/>
                <w:szCs w:val="20"/>
              </w:rPr>
            </w:pPr>
            <w:r w:rsidRPr="00425DC8">
              <w:rPr>
                <w:sz w:val="16"/>
                <w:szCs w:val="20"/>
              </w:rPr>
              <w:t>1.97</w:t>
            </w:r>
          </w:p>
        </w:tc>
        <w:tc>
          <w:tcPr>
            <w:tcW w:w="1584" w:type="dxa"/>
            <w:shd w:val="clear" w:color="auto" w:fill="F5F8FC"/>
            <w:tcMar>
              <w:top w:w="30" w:type="dxa"/>
              <w:left w:w="70" w:type="dxa"/>
              <w:bottom w:w="30" w:type="dxa"/>
              <w:right w:w="70" w:type="dxa"/>
            </w:tcMar>
          </w:tcPr>
          <w:p w14:paraId="1BA8774D" w14:textId="77777777" w:rsidR="007426DC" w:rsidRPr="00425DC8" w:rsidRDefault="00000000">
            <w:pPr>
              <w:keepNext/>
              <w:spacing w:after="0"/>
              <w:jc w:val="center"/>
              <w:rPr>
                <w:sz w:val="18"/>
                <w:szCs w:val="20"/>
              </w:rPr>
            </w:pPr>
            <w:r w:rsidRPr="00425DC8">
              <w:rPr>
                <w:sz w:val="16"/>
                <w:szCs w:val="20"/>
              </w:rPr>
              <w:t>7.69</w:t>
            </w:r>
          </w:p>
        </w:tc>
        <w:tc>
          <w:tcPr>
            <w:tcW w:w="1728" w:type="dxa"/>
            <w:shd w:val="clear" w:color="auto" w:fill="F5F8FC"/>
            <w:tcMar>
              <w:top w:w="30" w:type="dxa"/>
              <w:left w:w="70" w:type="dxa"/>
              <w:bottom w:w="30" w:type="dxa"/>
              <w:right w:w="70" w:type="dxa"/>
            </w:tcMar>
          </w:tcPr>
          <w:p w14:paraId="28F5735B" w14:textId="77777777" w:rsidR="007426DC" w:rsidRPr="00425DC8" w:rsidRDefault="00000000">
            <w:pPr>
              <w:keepNext/>
              <w:spacing w:after="0"/>
              <w:jc w:val="center"/>
              <w:rPr>
                <w:sz w:val="18"/>
                <w:szCs w:val="20"/>
              </w:rPr>
            </w:pPr>
            <w:r w:rsidRPr="00425DC8">
              <w:rPr>
                <w:sz w:val="16"/>
                <w:szCs w:val="20"/>
              </w:rPr>
              <w:t>8.8</w:t>
            </w:r>
          </w:p>
        </w:tc>
      </w:tr>
      <w:tr w:rsidR="007426DC" w:rsidRPr="00425DC8" w14:paraId="6AC0C566" w14:textId="77777777">
        <w:trPr>
          <w:cantSplit/>
          <w:jc w:val="center"/>
        </w:trPr>
        <w:tc>
          <w:tcPr>
            <w:tcW w:w="864" w:type="dxa"/>
            <w:tcMar>
              <w:top w:w="30" w:type="dxa"/>
              <w:left w:w="70" w:type="dxa"/>
              <w:bottom w:w="30" w:type="dxa"/>
              <w:right w:w="70" w:type="dxa"/>
            </w:tcMar>
          </w:tcPr>
          <w:p w14:paraId="0A95E59B" w14:textId="77777777" w:rsidR="007426DC" w:rsidRPr="00425DC8" w:rsidRDefault="00000000">
            <w:pPr>
              <w:keepNext/>
              <w:spacing w:after="0"/>
              <w:jc w:val="center"/>
              <w:rPr>
                <w:sz w:val="18"/>
                <w:szCs w:val="20"/>
              </w:rPr>
            </w:pPr>
            <w:r w:rsidRPr="00425DC8">
              <w:rPr>
                <w:sz w:val="16"/>
                <w:szCs w:val="20"/>
              </w:rPr>
              <w:t>0.5</w:t>
            </w:r>
          </w:p>
        </w:tc>
        <w:tc>
          <w:tcPr>
            <w:tcW w:w="1440" w:type="dxa"/>
            <w:tcMar>
              <w:top w:w="30" w:type="dxa"/>
              <w:left w:w="70" w:type="dxa"/>
              <w:bottom w:w="30" w:type="dxa"/>
              <w:right w:w="70" w:type="dxa"/>
            </w:tcMar>
          </w:tcPr>
          <w:p w14:paraId="33962022" w14:textId="77777777" w:rsidR="007426DC" w:rsidRPr="00425DC8" w:rsidRDefault="00000000">
            <w:pPr>
              <w:keepNext/>
              <w:spacing w:after="0"/>
              <w:jc w:val="center"/>
              <w:rPr>
                <w:sz w:val="18"/>
                <w:szCs w:val="20"/>
              </w:rPr>
            </w:pPr>
            <w:r w:rsidRPr="00425DC8">
              <w:rPr>
                <w:sz w:val="16"/>
                <w:szCs w:val="20"/>
              </w:rPr>
              <w:t>0.780</w:t>
            </w:r>
          </w:p>
        </w:tc>
        <w:tc>
          <w:tcPr>
            <w:tcW w:w="1872" w:type="dxa"/>
            <w:tcMar>
              <w:top w:w="30" w:type="dxa"/>
              <w:left w:w="70" w:type="dxa"/>
              <w:bottom w:w="30" w:type="dxa"/>
              <w:right w:w="70" w:type="dxa"/>
            </w:tcMar>
          </w:tcPr>
          <w:p w14:paraId="215B945E" w14:textId="77777777" w:rsidR="007426DC" w:rsidRPr="00425DC8" w:rsidRDefault="00000000">
            <w:pPr>
              <w:keepNext/>
              <w:spacing w:after="0"/>
              <w:jc w:val="center"/>
              <w:rPr>
                <w:sz w:val="18"/>
                <w:szCs w:val="20"/>
              </w:rPr>
            </w:pPr>
            <w:r w:rsidRPr="00425DC8">
              <w:rPr>
                <w:sz w:val="16"/>
                <w:szCs w:val="20"/>
              </w:rPr>
              <w:t>0.498</w:t>
            </w:r>
          </w:p>
        </w:tc>
        <w:tc>
          <w:tcPr>
            <w:tcW w:w="1440" w:type="dxa"/>
            <w:tcMar>
              <w:top w:w="30" w:type="dxa"/>
              <w:left w:w="70" w:type="dxa"/>
              <w:bottom w:w="30" w:type="dxa"/>
              <w:right w:w="70" w:type="dxa"/>
            </w:tcMar>
          </w:tcPr>
          <w:p w14:paraId="51578FB9" w14:textId="77777777" w:rsidR="007426DC" w:rsidRPr="00425DC8" w:rsidRDefault="00000000">
            <w:pPr>
              <w:keepNext/>
              <w:spacing w:after="0"/>
              <w:jc w:val="center"/>
              <w:rPr>
                <w:sz w:val="18"/>
                <w:szCs w:val="20"/>
              </w:rPr>
            </w:pPr>
            <w:r w:rsidRPr="00425DC8">
              <w:rPr>
                <w:sz w:val="16"/>
                <w:szCs w:val="20"/>
              </w:rPr>
              <w:t>2.01</w:t>
            </w:r>
          </w:p>
        </w:tc>
        <w:tc>
          <w:tcPr>
            <w:tcW w:w="1584" w:type="dxa"/>
            <w:tcMar>
              <w:top w:w="30" w:type="dxa"/>
              <w:left w:w="70" w:type="dxa"/>
              <w:bottom w:w="30" w:type="dxa"/>
              <w:right w:w="70" w:type="dxa"/>
            </w:tcMar>
          </w:tcPr>
          <w:p w14:paraId="2731812D" w14:textId="77777777" w:rsidR="007426DC" w:rsidRPr="00425DC8" w:rsidRDefault="00000000">
            <w:pPr>
              <w:keepNext/>
              <w:spacing w:after="0"/>
              <w:jc w:val="center"/>
              <w:rPr>
                <w:sz w:val="18"/>
                <w:szCs w:val="20"/>
              </w:rPr>
            </w:pPr>
            <w:r w:rsidRPr="00425DC8">
              <w:rPr>
                <w:sz w:val="16"/>
                <w:szCs w:val="20"/>
              </w:rPr>
              <w:t>7.86</w:t>
            </w:r>
          </w:p>
        </w:tc>
        <w:tc>
          <w:tcPr>
            <w:tcW w:w="1728" w:type="dxa"/>
            <w:tcMar>
              <w:top w:w="30" w:type="dxa"/>
              <w:left w:w="70" w:type="dxa"/>
              <w:bottom w:w="30" w:type="dxa"/>
              <w:right w:w="70" w:type="dxa"/>
            </w:tcMar>
          </w:tcPr>
          <w:p w14:paraId="31357470" w14:textId="77777777" w:rsidR="007426DC" w:rsidRPr="00425DC8" w:rsidRDefault="00000000">
            <w:pPr>
              <w:keepNext/>
              <w:spacing w:after="0"/>
              <w:jc w:val="center"/>
              <w:rPr>
                <w:sz w:val="18"/>
                <w:szCs w:val="20"/>
              </w:rPr>
            </w:pPr>
            <w:r w:rsidRPr="00425DC8">
              <w:rPr>
                <w:sz w:val="16"/>
                <w:szCs w:val="20"/>
              </w:rPr>
              <w:t>9.0</w:t>
            </w:r>
          </w:p>
        </w:tc>
      </w:tr>
      <w:tr w:rsidR="007426DC" w:rsidRPr="00425DC8" w14:paraId="0ED52491" w14:textId="77777777">
        <w:trPr>
          <w:cantSplit/>
          <w:jc w:val="center"/>
        </w:trPr>
        <w:tc>
          <w:tcPr>
            <w:tcW w:w="864" w:type="dxa"/>
            <w:shd w:val="clear" w:color="auto" w:fill="F5F8FC"/>
            <w:tcMar>
              <w:top w:w="30" w:type="dxa"/>
              <w:left w:w="70" w:type="dxa"/>
              <w:bottom w:w="30" w:type="dxa"/>
              <w:right w:w="70" w:type="dxa"/>
            </w:tcMar>
          </w:tcPr>
          <w:p w14:paraId="0061DCA9" w14:textId="77777777" w:rsidR="007426DC" w:rsidRPr="00425DC8" w:rsidRDefault="00000000">
            <w:pPr>
              <w:keepNext/>
              <w:spacing w:after="0"/>
              <w:jc w:val="center"/>
              <w:rPr>
                <w:sz w:val="18"/>
                <w:szCs w:val="20"/>
              </w:rPr>
            </w:pPr>
            <w:r w:rsidRPr="00425DC8">
              <w:rPr>
                <w:sz w:val="16"/>
                <w:szCs w:val="20"/>
              </w:rPr>
              <w:t>0.6</w:t>
            </w:r>
          </w:p>
        </w:tc>
        <w:tc>
          <w:tcPr>
            <w:tcW w:w="1440" w:type="dxa"/>
            <w:shd w:val="clear" w:color="auto" w:fill="F5F8FC"/>
            <w:tcMar>
              <w:top w:w="30" w:type="dxa"/>
              <w:left w:w="70" w:type="dxa"/>
              <w:bottom w:w="30" w:type="dxa"/>
              <w:right w:w="70" w:type="dxa"/>
            </w:tcMar>
          </w:tcPr>
          <w:p w14:paraId="455AE383" w14:textId="77777777" w:rsidR="007426DC" w:rsidRPr="00425DC8" w:rsidRDefault="00000000">
            <w:pPr>
              <w:keepNext/>
              <w:spacing w:after="0"/>
              <w:jc w:val="center"/>
              <w:rPr>
                <w:sz w:val="18"/>
                <w:szCs w:val="20"/>
              </w:rPr>
            </w:pPr>
            <w:r w:rsidRPr="00425DC8">
              <w:rPr>
                <w:sz w:val="16"/>
                <w:szCs w:val="20"/>
              </w:rPr>
              <w:t>0.740</w:t>
            </w:r>
          </w:p>
        </w:tc>
        <w:tc>
          <w:tcPr>
            <w:tcW w:w="1872" w:type="dxa"/>
            <w:shd w:val="clear" w:color="auto" w:fill="F5F8FC"/>
            <w:tcMar>
              <w:top w:w="30" w:type="dxa"/>
              <w:left w:w="70" w:type="dxa"/>
              <w:bottom w:w="30" w:type="dxa"/>
              <w:right w:w="70" w:type="dxa"/>
            </w:tcMar>
          </w:tcPr>
          <w:p w14:paraId="4AD6E132" w14:textId="77777777" w:rsidR="007426DC" w:rsidRPr="00425DC8" w:rsidRDefault="00000000">
            <w:pPr>
              <w:keepNext/>
              <w:spacing w:after="0"/>
              <w:jc w:val="center"/>
              <w:rPr>
                <w:sz w:val="18"/>
                <w:szCs w:val="20"/>
              </w:rPr>
            </w:pPr>
            <w:r w:rsidRPr="00425DC8">
              <w:rPr>
                <w:sz w:val="16"/>
                <w:szCs w:val="20"/>
              </w:rPr>
              <w:t>0.502</w:t>
            </w:r>
          </w:p>
        </w:tc>
        <w:tc>
          <w:tcPr>
            <w:tcW w:w="1440" w:type="dxa"/>
            <w:shd w:val="clear" w:color="auto" w:fill="F5F8FC"/>
            <w:tcMar>
              <w:top w:w="30" w:type="dxa"/>
              <w:left w:w="70" w:type="dxa"/>
              <w:bottom w:w="30" w:type="dxa"/>
              <w:right w:w="70" w:type="dxa"/>
            </w:tcMar>
          </w:tcPr>
          <w:p w14:paraId="308A23C4" w14:textId="77777777" w:rsidR="007426DC" w:rsidRPr="00425DC8" w:rsidRDefault="00000000">
            <w:pPr>
              <w:keepNext/>
              <w:spacing w:after="0"/>
              <w:jc w:val="center"/>
              <w:rPr>
                <w:sz w:val="18"/>
                <w:szCs w:val="20"/>
              </w:rPr>
            </w:pPr>
            <w:r w:rsidRPr="00425DC8">
              <w:rPr>
                <w:sz w:val="16"/>
                <w:szCs w:val="20"/>
              </w:rPr>
              <w:t>1.99</w:t>
            </w:r>
          </w:p>
        </w:tc>
        <w:tc>
          <w:tcPr>
            <w:tcW w:w="1584" w:type="dxa"/>
            <w:shd w:val="clear" w:color="auto" w:fill="F5F8FC"/>
            <w:tcMar>
              <w:top w:w="30" w:type="dxa"/>
              <w:left w:w="70" w:type="dxa"/>
              <w:bottom w:w="30" w:type="dxa"/>
              <w:right w:w="70" w:type="dxa"/>
            </w:tcMar>
          </w:tcPr>
          <w:p w14:paraId="3E8ADF8F" w14:textId="77777777" w:rsidR="007426DC" w:rsidRPr="00425DC8" w:rsidRDefault="00000000">
            <w:pPr>
              <w:keepNext/>
              <w:spacing w:after="0"/>
              <w:jc w:val="center"/>
              <w:rPr>
                <w:sz w:val="18"/>
                <w:szCs w:val="20"/>
              </w:rPr>
            </w:pPr>
            <w:r w:rsidRPr="00425DC8">
              <w:rPr>
                <w:sz w:val="16"/>
                <w:szCs w:val="20"/>
              </w:rPr>
              <w:t>7.79</w:t>
            </w:r>
          </w:p>
        </w:tc>
        <w:tc>
          <w:tcPr>
            <w:tcW w:w="1728" w:type="dxa"/>
            <w:shd w:val="clear" w:color="auto" w:fill="F5F8FC"/>
            <w:tcMar>
              <w:top w:w="30" w:type="dxa"/>
              <w:left w:w="70" w:type="dxa"/>
              <w:bottom w:w="30" w:type="dxa"/>
              <w:right w:w="70" w:type="dxa"/>
            </w:tcMar>
          </w:tcPr>
          <w:p w14:paraId="70AF441E" w14:textId="77777777" w:rsidR="007426DC" w:rsidRPr="00425DC8" w:rsidRDefault="00000000">
            <w:pPr>
              <w:keepNext/>
              <w:spacing w:after="0"/>
              <w:jc w:val="center"/>
              <w:rPr>
                <w:sz w:val="18"/>
                <w:szCs w:val="20"/>
              </w:rPr>
            </w:pPr>
            <w:r w:rsidRPr="00425DC8">
              <w:rPr>
                <w:sz w:val="16"/>
                <w:szCs w:val="20"/>
              </w:rPr>
              <w:t>9.0</w:t>
            </w:r>
          </w:p>
        </w:tc>
      </w:tr>
      <w:tr w:rsidR="007426DC" w:rsidRPr="00425DC8" w14:paraId="1DF8D3B5" w14:textId="77777777">
        <w:trPr>
          <w:cantSplit/>
          <w:jc w:val="center"/>
        </w:trPr>
        <w:tc>
          <w:tcPr>
            <w:tcW w:w="864" w:type="dxa"/>
            <w:tcMar>
              <w:top w:w="30" w:type="dxa"/>
              <w:left w:w="70" w:type="dxa"/>
              <w:bottom w:w="30" w:type="dxa"/>
              <w:right w:w="70" w:type="dxa"/>
            </w:tcMar>
          </w:tcPr>
          <w:p w14:paraId="21E89749" w14:textId="77777777" w:rsidR="007426DC" w:rsidRPr="00425DC8" w:rsidRDefault="00000000">
            <w:pPr>
              <w:keepNext/>
              <w:spacing w:after="0"/>
              <w:jc w:val="center"/>
              <w:rPr>
                <w:sz w:val="18"/>
                <w:szCs w:val="20"/>
              </w:rPr>
            </w:pPr>
            <w:r w:rsidRPr="00425DC8">
              <w:rPr>
                <w:sz w:val="16"/>
                <w:szCs w:val="20"/>
              </w:rPr>
              <w:t>0.7</w:t>
            </w:r>
          </w:p>
        </w:tc>
        <w:tc>
          <w:tcPr>
            <w:tcW w:w="1440" w:type="dxa"/>
            <w:tcMar>
              <w:top w:w="30" w:type="dxa"/>
              <w:left w:w="70" w:type="dxa"/>
              <w:bottom w:w="30" w:type="dxa"/>
              <w:right w:w="70" w:type="dxa"/>
            </w:tcMar>
          </w:tcPr>
          <w:p w14:paraId="73007F5E" w14:textId="77777777" w:rsidR="007426DC" w:rsidRPr="00425DC8" w:rsidRDefault="00000000">
            <w:pPr>
              <w:keepNext/>
              <w:spacing w:after="0"/>
              <w:jc w:val="center"/>
              <w:rPr>
                <w:sz w:val="18"/>
                <w:szCs w:val="20"/>
              </w:rPr>
            </w:pPr>
            <w:r w:rsidRPr="00425DC8">
              <w:rPr>
                <w:sz w:val="16"/>
                <w:szCs w:val="20"/>
              </w:rPr>
              <w:t>0.673</w:t>
            </w:r>
          </w:p>
        </w:tc>
        <w:tc>
          <w:tcPr>
            <w:tcW w:w="1872" w:type="dxa"/>
            <w:tcMar>
              <w:top w:w="30" w:type="dxa"/>
              <w:left w:w="70" w:type="dxa"/>
              <w:bottom w:w="30" w:type="dxa"/>
              <w:right w:w="70" w:type="dxa"/>
            </w:tcMar>
          </w:tcPr>
          <w:p w14:paraId="75232DA9" w14:textId="77777777" w:rsidR="007426DC" w:rsidRPr="00425DC8" w:rsidRDefault="00000000">
            <w:pPr>
              <w:keepNext/>
              <w:spacing w:after="0"/>
              <w:jc w:val="center"/>
              <w:rPr>
                <w:sz w:val="18"/>
                <w:szCs w:val="20"/>
              </w:rPr>
            </w:pPr>
            <w:r w:rsidRPr="00425DC8">
              <w:rPr>
                <w:sz w:val="16"/>
                <w:szCs w:val="20"/>
              </w:rPr>
              <w:t>0.566</w:t>
            </w:r>
          </w:p>
        </w:tc>
        <w:tc>
          <w:tcPr>
            <w:tcW w:w="1440" w:type="dxa"/>
            <w:tcMar>
              <w:top w:w="30" w:type="dxa"/>
              <w:left w:w="70" w:type="dxa"/>
              <w:bottom w:w="30" w:type="dxa"/>
              <w:right w:w="70" w:type="dxa"/>
            </w:tcMar>
          </w:tcPr>
          <w:p w14:paraId="619B979D" w14:textId="77777777" w:rsidR="007426DC" w:rsidRPr="00425DC8" w:rsidRDefault="00000000">
            <w:pPr>
              <w:keepNext/>
              <w:spacing w:after="0"/>
              <w:jc w:val="center"/>
              <w:rPr>
                <w:sz w:val="18"/>
                <w:szCs w:val="20"/>
              </w:rPr>
            </w:pPr>
            <w:r w:rsidRPr="00425DC8">
              <w:rPr>
                <w:sz w:val="16"/>
                <w:szCs w:val="20"/>
              </w:rPr>
              <w:t>1.77</w:t>
            </w:r>
          </w:p>
        </w:tc>
        <w:tc>
          <w:tcPr>
            <w:tcW w:w="1584" w:type="dxa"/>
            <w:tcMar>
              <w:top w:w="30" w:type="dxa"/>
              <w:left w:w="70" w:type="dxa"/>
              <w:bottom w:w="30" w:type="dxa"/>
              <w:right w:w="70" w:type="dxa"/>
            </w:tcMar>
          </w:tcPr>
          <w:p w14:paraId="29145F8B" w14:textId="77777777" w:rsidR="007426DC" w:rsidRPr="00425DC8" w:rsidRDefault="00000000">
            <w:pPr>
              <w:keepNext/>
              <w:spacing w:after="0"/>
              <w:jc w:val="center"/>
              <w:rPr>
                <w:sz w:val="18"/>
                <w:szCs w:val="20"/>
              </w:rPr>
            </w:pPr>
            <w:r w:rsidRPr="00425DC8">
              <w:rPr>
                <w:sz w:val="16"/>
                <w:szCs w:val="20"/>
              </w:rPr>
              <w:t>6.91</w:t>
            </w:r>
          </w:p>
        </w:tc>
        <w:tc>
          <w:tcPr>
            <w:tcW w:w="1728" w:type="dxa"/>
            <w:tcMar>
              <w:top w:w="30" w:type="dxa"/>
              <w:left w:w="70" w:type="dxa"/>
              <w:bottom w:w="30" w:type="dxa"/>
              <w:right w:w="70" w:type="dxa"/>
            </w:tcMar>
          </w:tcPr>
          <w:p w14:paraId="0DA2147E" w14:textId="77777777" w:rsidR="007426DC" w:rsidRPr="00425DC8" w:rsidRDefault="00000000">
            <w:pPr>
              <w:keepNext/>
              <w:spacing w:after="0"/>
              <w:jc w:val="center"/>
              <w:rPr>
                <w:sz w:val="18"/>
                <w:szCs w:val="20"/>
              </w:rPr>
            </w:pPr>
            <w:r w:rsidRPr="00425DC8">
              <w:rPr>
                <w:sz w:val="16"/>
                <w:szCs w:val="20"/>
              </w:rPr>
              <w:t>8.4</w:t>
            </w:r>
          </w:p>
        </w:tc>
      </w:tr>
      <w:tr w:rsidR="007426DC" w:rsidRPr="00425DC8" w14:paraId="2B0A6E80" w14:textId="77777777">
        <w:trPr>
          <w:cantSplit/>
          <w:jc w:val="center"/>
        </w:trPr>
        <w:tc>
          <w:tcPr>
            <w:tcW w:w="864" w:type="dxa"/>
            <w:shd w:val="clear" w:color="auto" w:fill="F5F8FC"/>
            <w:tcMar>
              <w:top w:w="30" w:type="dxa"/>
              <w:left w:w="70" w:type="dxa"/>
              <w:bottom w:w="30" w:type="dxa"/>
              <w:right w:w="70" w:type="dxa"/>
            </w:tcMar>
          </w:tcPr>
          <w:p w14:paraId="6DDE877D" w14:textId="77777777" w:rsidR="007426DC" w:rsidRPr="00425DC8" w:rsidRDefault="00000000">
            <w:pPr>
              <w:keepNext/>
              <w:spacing w:after="0"/>
              <w:jc w:val="center"/>
              <w:rPr>
                <w:sz w:val="18"/>
                <w:szCs w:val="20"/>
              </w:rPr>
            </w:pPr>
            <w:r w:rsidRPr="00425DC8">
              <w:rPr>
                <w:sz w:val="16"/>
                <w:szCs w:val="20"/>
              </w:rPr>
              <w:t>0.8</w:t>
            </w:r>
          </w:p>
        </w:tc>
        <w:tc>
          <w:tcPr>
            <w:tcW w:w="1440" w:type="dxa"/>
            <w:shd w:val="clear" w:color="auto" w:fill="F5F8FC"/>
            <w:tcMar>
              <w:top w:w="30" w:type="dxa"/>
              <w:left w:w="70" w:type="dxa"/>
              <w:bottom w:w="30" w:type="dxa"/>
              <w:right w:w="70" w:type="dxa"/>
            </w:tcMar>
          </w:tcPr>
          <w:p w14:paraId="0D00C438" w14:textId="77777777" w:rsidR="007426DC" w:rsidRPr="00425DC8" w:rsidRDefault="00000000">
            <w:pPr>
              <w:keepNext/>
              <w:spacing w:after="0"/>
              <w:jc w:val="center"/>
              <w:rPr>
                <w:sz w:val="18"/>
                <w:szCs w:val="20"/>
              </w:rPr>
            </w:pPr>
            <w:r w:rsidRPr="00425DC8">
              <w:rPr>
                <w:sz w:val="16"/>
                <w:szCs w:val="20"/>
              </w:rPr>
              <w:t>0.652</w:t>
            </w:r>
          </w:p>
        </w:tc>
        <w:tc>
          <w:tcPr>
            <w:tcW w:w="1872" w:type="dxa"/>
            <w:shd w:val="clear" w:color="auto" w:fill="F5F8FC"/>
            <w:tcMar>
              <w:top w:w="30" w:type="dxa"/>
              <w:left w:w="70" w:type="dxa"/>
              <w:bottom w:w="30" w:type="dxa"/>
              <w:right w:w="70" w:type="dxa"/>
            </w:tcMar>
          </w:tcPr>
          <w:p w14:paraId="71744AEB" w14:textId="77777777" w:rsidR="007426DC" w:rsidRPr="00425DC8" w:rsidRDefault="00000000">
            <w:pPr>
              <w:keepNext/>
              <w:spacing w:after="0"/>
              <w:jc w:val="center"/>
              <w:rPr>
                <w:sz w:val="18"/>
                <w:szCs w:val="20"/>
              </w:rPr>
            </w:pPr>
            <w:r w:rsidRPr="00425DC8">
              <w:rPr>
                <w:sz w:val="16"/>
                <w:szCs w:val="20"/>
              </w:rPr>
              <w:t>0.534</w:t>
            </w:r>
          </w:p>
        </w:tc>
        <w:tc>
          <w:tcPr>
            <w:tcW w:w="1440" w:type="dxa"/>
            <w:shd w:val="clear" w:color="auto" w:fill="F5F8FC"/>
            <w:tcMar>
              <w:top w:w="30" w:type="dxa"/>
              <w:left w:w="70" w:type="dxa"/>
              <w:bottom w:w="30" w:type="dxa"/>
              <w:right w:w="70" w:type="dxa"/>
            </w:tcMar>
          </w:tcPr>
          <w:p w14:paraId="156B0A84" w14:textId="77777777" w:rsidR="007426DC" w:rsidRPr="00425DC8" w:rsidRDefault="00000000">
            <w:pPr>
              <w:keepNext/>
              <w:spacing w:after="0"/>
              <w:jc w:val="center"/>
              <w:rPr>
                <w:sz w:val="18"/>
                <w:szCs w:val="20"/>
              </w:rPr>
            </w:pPr>
            <w:r w:rsidRPr="00425DC8">
              <w:rPr>
                <w:sz w:val="16"/>
                <w:szCs w:val="20"/>
              </w:rPr>
              <w:t>1.87</w:t>
            </w:r>
          </w:p>
        </w:tc>
        <w:tc>
          <w:tcPr>
            <w:tcW w:w="1584" w:type="dxa"/>
            <w:shd w:val="clear" w:color="auto" w:fill="F5F8FC"/>
            <w:tcMar>
              <w:top w:w="30" w:type="dxa"/>
              <w:left w:w="70" w:type="dxa"/>
              <w:bottom w:w="30" w:type="dxa"/>
              <w:right w:w="70" w:type="dxa"/>
            </w:tcMar>
          </w:tcPr>
          <w:p w14:paraId="467F2838" w14:textId="77777777" w:rsidR="007426DC" w:rsidRPr="00425DC8" w:rsidRDefault="00000000">
            <w:pPr>
              <w:keepNext/>
              <w:spacing w:after="0"/>
              <w:jc w:val="center"/>
              <w:rPr>
                <w:sz w:val="18"/>
                <w:szCs w:val="20"/>
              </w:rPr>
            </w:pPr>
            <w:r w:rsidRPr="00425DC8">
              <w:rPr>
                <w:sz w:val="16"/>
                <w:szCs w:val="20"/>
              </w:rPr>
              <w:t>7.33</w:t>
            </w:r>
          </w:p>
        </w:tc>
        <w:tc>
          <w:tcPr>
            <w:tcW w:w="1728" w:type="dxa"/>
            <w:shd w:val="clear" w:color="auto" w:fill="F5F8FC"/>
            <w:tcMar>
              <w:top w:w="30" w:type="dxa"/>
              <w:left w:w="70" w:type="dxa"/>
              <w:bottom w:w="30" w:type="dxa"/>
              <w:right w:w="70" w:type="dxa"/>
            </w:tcMar>
          </w:tcPr>
          <w:p w14:paraId="1736C403" w14:textId="77777777" w:rsidR="007426DC" w:rsidRPr="00425DC8" w:rsidRDefault="00000000">
            <w:pPr>
              <w:keepNext/>
              <w:spacing w:after="0"/>
              <w:jc w:val="center"/>
              <w:rPr>
                <w:sz w:val="18"/>
                <w:szCs w:val="20"/>
              </w:rPr>
            </w:pPr>
            <w:r w:rsidRPr="00425DC8">
              <w:rPr>
                <w:sz w:val="16"/>
                <w:szCs w:val="20"/>
              </w:rPr>
              <w:t>8.8</w:t>
            </w:r>
          </w:p>
        </w:tc>
      </w:tr>
      <w:tr w:rsidR="007426DC" w:rsidRPr="00425DC8" w14:paraId="138607D9" w14:textId="77777777">
        <w:trPr>
          <w:cantSplit/>
          <w:jc w:val="center"/>
        </w:trPr>
        <w:tc>
          <w:tcPr>
            <w:tcW w:w="864" w:type="dxa"/>
            <w:tcMar>
              <w:top w:w="30" w:type="dxa"/>
              <w:left w:w="70" w:type="dxa"/>
              <w:bottom w:w="30" w:type="dxa"/>
              <w:right w:w="70" w:type="dxa"/>
            </w:tcMar>
          </w:tcPr>
          <w:p w14:paraId="4A3DDBF2" w14:textId="77777777" w:rsidR="007426DC" w:rsidRPr="00425DC8" w:rsidRDefault="00000000">
            <w:pPr>
              <w:keepNext/>
              <w:spacing w:after="0"/>
              <w:jc w:val="center"/>
              <w:rPr>
                <w:sz w:val="18"/>
                <w:szCs w:val="20"/>
              </w:rPr>
            </w:pPr>
            <w:r w:rsidRPr="00425DC8">
              <w:rPr>
                <w:sz w:val="16"/>
                <w:szCs w:val="20"/>
              </w:rPr>
              <w:t>0.9</w:t>
            </w:r>
          </w:p>
        </w:tc>
        <w:tc>
          <w:tcPr>
            <w:tcW w:w="1440" w:type="dxa"/>
            <w:tcMar>
              <w:top w:w="30" w:type="dxa"/>
              <w:left w:w="70" w:type="dxa"/>
              <w:bottom w:w="30" w:type="dxa"/>
              <w:right w:w="70" w:type="dxa"/>
            </w:tcMar>
          </w:tcPr>
          <w:p w14:paraId="422BBCA3" w14:textId="77777777" w:rsidR="007426DC" w:rsidRPr="00425DC8" w:rsidRDefault="00000000">
            <w:pPr>
              <w:keepNext/>
              <w:spacing w:after="0"/>
              <w:jc w:val="center"/>
              <w:rPr>
                <w:sz w:val="18"/>
                <w:szCs w:val="20"/>
              </w:rPr>
            </w:pPr>
            <w:r w:rsidRPr="00425DC8">
              <w:rPr>
                <w:sz w:val="16"/>
                <w:szCs w:val="20"/>
              </w:rPr>
              <w:t>0.624</w:t>
            </w:r>
          </w:p>
        </w:tc>
        <w:tc>
          <w:tcPr>
            <w:tcW w:w="1872" w:type="dxa"/>
            <w:tcMar>
              <w:top w:w="30" w:type="dxa"/>
              <w:left w:w="70" w:type="dxa"/>
              <w:bottom w:w="30" w:type="dxa"/>
              <w:right w:w="70" w:type="dxa"/>
            </w:tcMar>
          </w:tcPr>
          <w:p w14:paraId="22F09E5F" w14:textId="77777777" w:rsidR="007426DC" w:rsidRPr="00425DC8" w:rsidRDefault="00000000">
            <w:pPr>
              <w:keepNext/>
              <w:spacing w:after="0"/>
              <w:jc w:val="center"/>
              <w:rPr>
                <w:sz w:val="18"/>
                <w:szCs w:val="20"/>
              </w:rPr>
            </w:pPr>
            <w:r w:rsidRPr="00425DC8">
              <w:rPr>
                <w:sz w:val="16"/>
                <w:szCs w:val="20"/>
              </w:rPr>
              <w:t>0.524</w:t>
            </w:r>
          </w:p>
        </w:tc>
        <w:tc>
          <w:tcPr>
            <w:tcW w:w="1440" w:type="dxa"/>
            <w:tcMar>
              <w:top w:w="30" w:type="dxa"/>
              <w:left w:w="70" w:type="dxa"/>
              <w:bottom w:w="30" w:type="dxa"/>
              <w:right w:w="70" w:type="dxa"/>
            </w:tcMar>
          </w:tcPr>
          <w:p w14:paraId="03F85E3C" w14:textId="77777777" w:rsidR="007426DC" w:rsidRPr="00425DC8" w:rsidRDefault="00000000">
            <w:pPr>
              <w:keepNext/>
              <w:spacing w:after="0"/>
              <w:jc w:val="center"/>
              <w:rPr>
                <w:sz w:val="18"/>
                <w:szCs w:val="20"/>
              </w:rPr>
            </w:pPr>
            <w:r w:rsidRPr="00425DC8">
              <w:rPr>
                <w:sz w:val="16"/>
                <w:szCs w:val="20"/>
              </w:rPr>
              <w:t>1.91</w:t>
            </w:r>
          </w:p>
        </w:tc>
        <w:tc>
          <w:tcPr>
            <w:tcW w:w="1584" w:type="dxa"/>
            <w:tcMar>
              <w:top w:w="30" w:type="dxa"/>
              <w:left w:w="70" w:type="dxa"/>
              <w:bottom w:w="30" w:type="dxa"/>
              <w:right w:w="70" w:type="dxa"/>
            </w:tcMar>
          </w:tcPr>
          <w:p w14:paraId="6A43CE5B" w14:textId="77777777" w:rsidR="007426DC" w:rsidRPr="00425DC8" w:rsidRDefault="00000000">
            <w:pPr>
              <w:keepNext/>
              <w:spacing w:after="0"/>
              <w:jc w:val="center"/>
              <w:rPr>
                <w:sz w:val="18"/>
                <w:szCs w:val="20"/>
              </w:rPr>
            </w:pPr>
            <w:r w:rsidRPr="00425DC8">
              <w:rPr>
                <w:sz w:val="16"/>
                <w:szCs w:val="20"/>
              </w:rPr>
              <w:t>7.47</w:t>
            </w:r>
          </w:p>
        </w:tc>
        <w:tc>
          <w:tcPr>
            <w:tcW w:w="1728" w:type="dxa"/>
            <w:tcMar>
              <w:top w:w="30" w:type="dxa"/>
              <w:left w:w="70" w:type="dxa"/>
              <w:bottom w:w="30" w:type="dxa"/>
              <w:right w:w="70" w:type="dxa"/>
            </w:tcMar>
          </w:tcPr>
          <w:p w14:paraId="4650597E" w14:textId="77777777" w:rsidR="007426DC" w:rsidRPr="00425DC8" w:rsidRDefault="00000000">
            <w:pPr>
              <w:keepNext/>
              <w:spacing w:after="0"/>
              <w:jc w:val="center"/>
              <w:rPr>
                <w:sz w:val="18"/>
                <w:szCs w:val="20"/>
              </w:rPr>
            </w:pPr>
            <w:r w:rsidRPr="00425DC8">
              <w:rPr>
                <w:sz w:val="16"/>
                <w:szCs w:val="20"/>
              </w:rPr>
              <w:t>9.0</w:t>
            </w:r>
          </w:p>
        </w:tc>
      </w:tr>
      <w:tr w:rsidR="007426DC" w:rsidRPr="00425DC8" w14:paraId="7A8D2493" w14:textId="77777777">
        <w:trPr>
          <w:cantSplit/>
          <w:jc w:val="center"/>
        </w:trPr>
        <w:tc>
          <w:tcPr>
            <w:tcW w:w="864" w:type="dxa"/>
            <w:shd w:val="clear" w:color="auto" w:fill="F5F8FC"/>
            <w:tcMar>
              <w:top w:w="30" w:type="dxa"/>
              <w:left w:w="70" w:type="dxa"/>
              <w:bottom w:w="30" w:type="dxa"/>
              <w:right w:w="70" w:type="dxa"/>
            </w:tcMar>
          </w:tcPr>
          <w:p w14:paraId="17E7D7D7" w14:textId="77777777" w:rsidR="007426DC" w:rsidRPr="00425DC8" w:rsidRDefault="00000000">
            <w:pPr>
              <w:spacing w:after="0"/>
              <w:jc w:val="center"/>
              <w:rPr>
                <w:sz w:val="18"/>
                <w:szCs w:val="20"/>
              </w:rPr>
            </w:pPr>
            <w:r w:rsidRPr="00425DC8">
              <w:rPr>
                <w:sz w:val="16"/>
                <w:szCs w:val="20"/>
              </w:rPr>
              <w:t>1.0</w:t>
            </w:r>
          </w:p>
        </w:tc>
        <w:tc>
          <w:tcPr>
            <w:tcW w:w="1440" w:type="dxa"/>
            <w:shd w:val="clear" w:color="auto" w:fill="F5F8FC"/>
            <w:tcMar>
              <w:top w:w="30" w:type="dxa"/>
              <w:left w:w="70" w:type="dxa"/>
              <w:bottom w:w="30" w:type="dxa"/>
              <w:right w:w="70" w:type="dxa"/>
            </w:tcMar>
          </w:tcPr>
          <w:p w14:paraId="34501BF0" w14:textId="77777777" w:rsidR="007426DC" w:rsidRPr="00425DC8" w:rsidRDefault="00000000">
            <w:pPr>
              <w:spacing w:after="0"/>
              <w:jc w:val="center"/>
              <w:rPr>
                <w:sz w:val="18"/>
                <w:szCs w:val="20"/>
              </w:rPr>
            </w:pPr>
            <w:r w:rsidRPr="00425DC8">
              <w:rPr>
                <w:sz w:val="16"/>
                <w:szCs w:val="20"/>
              </w:rPr>
              <w:t>0.585</w:t>
            </w:r>
          </w:p>
        </w:tc>
        <w:tc>
          <w:tcPr>
            <w:tcW w:w="1872" w:type="dxa"/>
            <w:shd w:val="clear" w:color="auto" w:fill="F5F8FC"/>
            <w:tcMar>
              <w:top w:w="30" w:type="dxa"/>
              <w:left w:w="70" w:type="dxa"/>
              <w:bottom w:w="30" w:type="dxa"/>
              <w:right w:w="70" w:type="dxa"/>
            </w:tcMar>
          </w:tcPr>
          <w:p w14:paraId="004C8EF2" w14:textId="77777777" w:rsidR="007426DC" w:rsidRPr="00425DC8" w:rsidRDefault="00000000">
            <w:pPr>
              <w:spacing w:after="0"/>
              <w:jc w:val="center"/>
              <w:rPr>
                <w:sz w:val="18"/>
                <w:szCs w:val="20"/>
              </w:rPr>
            </w:pPr>
            <w:r w:rsidRPr="00425DC8">
              <w:rPr>
                <w:sz w:val="16"/>
                <w:szCs w:val="20"/>
              </w:rPr>
              <w:t>0.536</w:t>
            </w:r>
          </w:p>
        </w:tc>
        <w:tc>
          <w:tcPr>
            <w:tcW w:w="1440" w:type="dxa"/>
            <w:shd w:val="clear" w:color="auto" w:fill="F5F8FC"/>
            <w:tcMar>
              <w:top w:w="30" w:type="dxa"/>
              <w:left w:w="70" w:type="dxa"/>
              <w:bottom w:w="30" w:type="dxa"/>
              <w:right w:w="70" w:type="dxa"/>
            </w:tcMar>
          </w:tcPr>
          <w:p w14:paraId="14149BB4" w14:textId="77777777" w:rsidR="007426DC" w:rsidRPr="00425DC8" w:rsidRDefault="00000000">
            <w:pPr>
              <w:spacing w:after="0"/>
              <w:jc w:val="center"/>
              <w:rPr>
                <w:sz w:val="18"/>
                <w:szCs w:val="20"/>
              </w:rPr>
            </w:pPr>
            <w:r w:rsidRPr="00425DC8">
              <w:rPr>
                <w:sz w:val="16"/>
                <w:szCs w:val="20"/>
              </w:rPr>
              <w:t>1.87</w:t>
            </w:r>
          </w:p>
        </w:tc>
        <w:tc>
          <w:tcPr>
            <w:tcW w:w="1584" w:type="dxa"/>
            <w:shd w:val="clear" w:color="auto" w:fill="F5F8FC"/>
            <w:tcMar>
              <w:top w:w="30" w:type="dxa"/>
              <w:left w:w="70" w:type="dxa"/>
              <w:bottom w:w="30" w:type="dxa"/>
              <w:right w:w="70" w:type="dxa"/>
            </w:tcMar>
          </w:tcPr>
          <w:p w14:paraId="75A60E4C" w14:textId="77777777" w:rsidR="007426DC" w:rsidRPr="00425DC8" w:rsidRDefault="00000000">
            <w:pPr>
              <w:spacing w:after="0"/>
              <w:jc w:val="center"/>
              <w:rPr>
                <w:sz w:val="18"/>
                <w:szCs w:val="20"/>
              </w:rPr>
            </w:pPr>
            <w:r w:rsidRPr="00425DC8">
              <w:rPr>
                <w:sz w:val="16"/>
                <w:szCs w:val="20"/>
              </w:rPr>
              <w:t>7.30</w:t>
            </w:r>
          </w:p>
        </w:tc>
        <w:tc>
          <w:tcPr>
            <w:tcW w:w="1728" w:type="dxa"/>
            <w:shd w:val="clear" w:color="auto" w:fill="F5F8FC"/>
            <w:tcMar>
              <w:top w:w="30" w:type="dxa"/>
              <w:left w:w="70" w:type="dxa"/>
              <w:bottom w:w="30" w:type="dxa"/>
              <w:right w:w="70" w:type="dxa"/>
            </w:tcMar>
          </w:tcPr>
          <w:p w14:paraId="7E7F73DF" w14:textId="77777777" w:rsidR="007426DC" w:rsidRPr="00425DC8" w:rsidRDefault="00000000">
            <w:pPr>
              <w:spacing w:after="0"/>
              <w:jc w:val="center"/>
              <w:rPr>
                <w:sz w:val="18"/>
                <w:szCs w:val="20"/>
              </w:rPr>
            </w:pPr>
            <w:r w:rsidRPr="00425DC8">
              <w:rPr>
                <w:sz w:val="16"/>
                <w:szCs w:val="20"/>
              </w:rPr>
              <w:t>9.0</w:t>
            </w:r>
          </w:p>
        </w:tc>
      </w:tr>
    </w:tbl>
    <w:p w14:paraId="13C11144" w14:textId="77777777" w:rsidR="007426DC" w:rsidRPr="00425DC8" w:rsidRDefault="00000000">
      <w:pPr>
        <w:spacing w:before="40" w:after="120"/>
        <w:rPr>
          <w:sz w:val="18"/>
          <w:szCs w:val="20"/>
        </w:rPr>
      </w:pPr>
      <w:r w:rsidRPr="00425DC8">
        <w:rPr>
          <w:b/>
          <w:color w:val="595959"/>
          <w:sz w:val="16"/>
          <w:szCs w:val="20"/>
        </w:rPr>
        <w:t>Table 5.</w:t>
      </w:r>
      <w:r w:rsidRPr="00425DC8">
        <w:rPr>
          <w:color w:val="595959"/>
          <w:sz w:val="16"/>
          <w:szCs w:val="20"/>
        </w:rPr>
        <w:t xml:space="preserve"> Dominant (slow) pole at K</w:t>
      </w:r>
      <w:r w:rsidRPr="00425DC8">
        <w:rPr>
          <w:color w:val="595959"/>
          <w:sz w:val="16"/>
          <w:szCs w:val="20"/>
          <w:vertAlign w:val="subscript"/>
        </w:rPr>
        <w:t>p,min</w:t>
      </w:r>
      <w:r w:rsidRPr="00425DC8">
        <w:rPr>
          <w:color w:val="595959"/>
          <w:sz w:val="16"/>
          <w:szCs w:val="20"/>
        </w:rPr>
        <w:t xml:space="preserve"> and the single-exponential settling-time estimate.</w:t>
      </w:r>
    </w:p>
    <w:p w14:paraId="70C02CE6" w14:textId="77777777" w:rsidR="007426DC" w:rsidRPr="00425DC8" w:rsidRDefault="00000000">
      <w:pPr>
        <w:jc w:val="both"/>
        <w:rPr>
          <w:sz w:val="18"/>
          <w:szCs w:val="20"/>
        </w:rPr>
      </w:pPr>
      <w:r w:rsidRPr="00425DC8">
        <w:rPr>
          <w:sz w:val="18"/>
          <w:szCs w:val="20"/>
        </w:rPr>
        <w:t>At K</w:t>
      </w:r>
      <w:r w:rsidRPr="00425DC8">
        <w:rPr>
          <w:sz w:val="18"/>
          <w:szCs w:val="20"/>
          <w:vertAlign w:val="subscript"/>
        </w:rPr>
        <w:t>p,min</w:t>
      </w:r>
      <w:r w:rsidRPr="00425DC8">
        <w:rPr>
          <w:sz w:val="18"/>
          <w:szCs w:val="20"/>
        </w:rPr>
        <w:t xml:space="preserve"> the closed loop has two real poles and the response is dominated by the slow one. Its decay rate σ ≈ 0.49–0.57 s⁻¹ is almost independent of T and equals the slow pole of the continuous loop at its own lower limit (0.484 s⁻¹): the lower edge is a property of the plant’s slow mode, not of the sampling. The single-exponential estimate ln 50/σ ≈ 7–8 s underestimates the simulated 8.4–9 s because the fast pole’s residue and the 2 % band add roughly one more time constant. The simulated t</w:t>
      </w:r>
      <w:r w:rsidRPr="00425DC8">
        <w:rPr>
          <w:sz w:val="18"/>
          <w:szCs w:val="20"/>
          <w:vertAlign w:val="subscript"/>
        </w:rPr>
        <w:t>s</w:t>
      </w:r>
      <w:r w:rsidRPr="00425DC8">
        <w:rPr>
          <w:sz w:val="18"/>
          <w:szCs w:val="20"/>
        </w:rPr>
        <w:t xml:space="preserve"> is a multiple of T, so the lower edge moves in jumps — at T = 0.7 s the response settles at t = 8.4 s for K</w:t>
      </w:r>
      <w:r w:rsidRPr="00425DC8">
        <w:rPr>
          <w:sz w:val="18"/>
          <w:szCs w:val="20"/>
          <w:vertAlign w:val="subscript"/>
        </w:rPr>
        <w:t>p</w:t>
      </w:r>
      <w:r w:rsidRPr="00425DC8">
        <w:rPr>
          <w:sz w:val="18"/>
          <w:szCs w:val="20"/>
        </w:rPr>
        <w:t xml:space="preserve"> ≥ 0.521 but at 9.1 s just below it, which is why your sweep shows the non-monotone sequence 0.561, 0.561, 0.551, 0.531, 0.511, </w:t>
      </w:r>
      <w:r w:rsidRPr="00425DC8">
        <w:rPr>
          <w:b/>
          <w:sz w:val="18"/>
          <w:szCs w:val="20"/>
        </w:rPr>
        <w:t>0.531</w:t>
      </w:r>
      <w:r w:rsidRPr="00425DC8">
        <w:rPr>
          <w:sz w:val="18"/>
          <w:szCs w:val="20"/>
        </w:rPr>
        <w:t>, 0.501 and why the exact edge is also irregular (Figure 4).</w:t>
      </w:r>
    </w:p>
    <w:p w14:paraId="17877389" w14:textId="77777777" w:rsidR="007426DC" w:rsidRPr="00425DC8" w:rsidRDefault="00000000">
      <w:pPr>
        <w:pStyle w:val="Heading1"/>
        <w:rPr>
          <w:sz w:val="24"/>
          <w:szCs w:val="24"/>
        </w:rPr>
      </w:pPr>
      <w:r w:rsidRPr="00425DC8">
        <w:rPr>
          <w:sz w:val="24"/>
          <w:szCs w:val="24"/>
        </w:rPr>
        <w:t>11. Empirical K</w:t>
      </w:r>
      <w:r w:rsidRPr="00425DC8">
        <w:rPr>
          <w:sz w:val="24"/>
          <w:szCs w:val="24"/>
          <w:vertAlign w:val="subscript"/>
        </w:rPr>
        <w:t>p</w:t>
      </w:r>
      <w:r w:rsidRPr="00425DC8">
        <w:rPr>
          <w:sz w:val="24"/>
          <w:szCs w:val="24"/>
        </w:rPr>
        <w:t>(T) Relationships</w:t>
      </w:r>
    </w:p>
    <w:p w14:paraId="42680B89" w14:textId="77777777" w:rsidR="007426DC" w:rsidRPr="00425DC8" w:rsidRDefault="00000000">
      <w:pPr>
        <w:spacing w:after="0"/>
        <w:jc w:val="both"/>
        <w:rPr>
          <w:sz w:val="18"/>
          <w:szCs w:val="20"/>
        </w:rPr>
      </w:pPr>
      <w:r w:rsidRPr="00425DC8">
        <w:rPr>
          <w:sz w:val="18"/>
          <w:szCs w:val="20"/>
        </w:rPr>
        <w:t>Both boundaries fall with T roughly like a delayed analog design. A two-parameter law</w:t>
      </w:r>
    </w:p>
    <w:p w14:paraId="2C8F6C86"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633DE68E" wp14:editId="58C2B066">
            <wp:extent cx="1021567" cy="3674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png"/>
                    <pic:cNvPicPr/>
                  </pic:nvPicPr>
                  <pic:blipFill>
                    <a:blip r:embed="rId19"/>
                    <a:stretch>
                      <a:fillRect/>
                    </a:stretch>
                  </pic:blipFill>
                  <pic:spPr>
                    <a:xfrm>
                      <a:off x="0" y="0"/>
                      <a:ext cx="1021567" cy="367451"/>
                    </a:xfrm>
                    <a:prstGeom prst="rect">
                      <a:avLst/>
                    </a:prstGeom>
                  </pic:spPr>
                </pic:pic>
              </a:graphicData>
            </a:graphic>
          </wp:inline>
        </w:drawing>
      </w:r>
    </w:p>
    <w:p w14:paraId="15431DC9" w14:textId="77777777" w:rsidR="007426DC" w:rsidRPr="00425DC8" w:rsidRDefault="00000000">
      <w:pPr>
        <w:jc w:val="both"/>
        <w:rPr>
          <w:sz w:val="18"/>
          <w:szCs w:val="20"/>
        </w:rPr>
      </w:pPr>
      <w:r w:rsidRPr="00425DC8">
        <w:rPr>
          <w:sz w:val="18"/>
          <w:szCs w:val="20"/>
        </w:rPr>
        <w:t xml:space="preserve">was fitted by least squares to the exact edges. </w:t>
      </w:r>
      <w:r w:rsidRPr="00425DC8">
        <w:rPr>
          <w:b/>
          <w:sz w:val="18"/>
          <w:szCs w:val="20"/>
        </w:rPr>
        <w:t>Upper edge:</w:t>
      </w:r>
      <w:r w:rsidRPr="00425DC8">
        <w:rPr>
          <w:sz w:val="18"/>
          <w:szCs w:val="20"/>
        </w:rPr>
        <w:t xml:space="preserve"> K</w:t>
      </w:r>
      <w:r w:rsidRPr="00425DC8">
        <w:rPr>
          <w:sz w:val="18"/>
          <w:szCs w:val="20"/>
          <w:vertAlign w:val="subscript"/>
        </w:rPr>
        <w:t>p0</w:t>
      </w:r>
      <w:r w:rsidRPr="00425DC8">
        <w:rPr>
          <w:sz w:val="18"/>
          <w:szCs w:val="20"/>
        </w:rPr>
        <w:t xml:space="preserve"> = 1.5382, c = 0.9531, R² = 0.99987. K</w:t>
      </w:r>
      <w:r w:rsidRPr="00425DC8">
        <w:rPr>
          <w:sz w:val="18"/>
          <w:szCs w:val="20"/>
          <w:vertAlign w:val="subscript"/>
        </w:rPr>
        <w:t>p0</w:t>
      </w:r>
      <w:r w:rsidRPr="00425DC8">
        <w:rPr>
          <w:sz w:val="18"/>
          <w:szCs w:val="20"/>
        </w:rPr>
        <w:t xml:space="preserve"> equals the analog limit 1.536 to 0.2 %, and c equals a/2 = 0.949 to 0.5 %: the zero-order hold acts as a half-sample delay, K</w:t>
      </w:r>
      <w:r w:rsidRPr="00425DC8">
        <w:rPr>
          <w:sz w:val="18"/>
          <w:szCs w:val="20"/>
          <w:vertAlign w:val="subscript"/>
        </w:rPr>
        <w:t>p,max</w:t>
      </w:r>
      <w:r w:rsidRPr="00425DC8">
        <w:rPr>
          <w:sz w:val="18"/>
          <w:szCs w:val="20"/>
        </w:rPr>
        <w:t>(T) ≈ K</w:t>
      </w:r>
      <w:r w:rsidRPr="00425DC8">
        <w:rPr>
          <w:sz w:val="18"/>
          <w:szCs w:val="20"/>
          <w:vertAlign w:val="subscript"/>
        </w:rPr>
        <w:t>p,max,analog</w:t>
      </w:r>
      <w:r w:rsidRPr="00425DC8">
        <w:rPr>
          <w:sz w:val="18"/>
          <w:szCs w:val="20"/>
        </w:rPr>
        <w:t xml:space="preserve">/(1 + aT/2), and this </w:t>
      </w:r>
      <w:r w:rsidRPr="00425DC8">
        <w:rPr>
          <w:i/>
          <w:sz w:val="18"/>
          <w:szCs w:val="20"/>
        </w:rPr>
        <w:t>parameter-free</w:t>
      </w:r>
      <w:r w:rsidRPr="00425DC8">
        <w:rPr>
          <w:sz w:val="18"/>
          <w:szCs w:val="20"/>
        </w:rPr>
        <w:t xml:space="preserve"> prediction already gives R² = 0.99985. </w:t>
      </w:r>
      <w:r w:rsidRPr="00425DC8">
        <w:rPr>
          <w:b/>
          <w:sz w:val="18"/>
          <w:szCs w:val="20"/>
        </w:rPr>
        <w:t>Lower edge:</w:t>
      </w:r>
      <w:r w:rsidRPr="00425DC8">
        <w:rPr>
          <w:sz w:val="18"/>
          <w:szCs w:val="20"/>
        </w:rPr>
        <w:t xml:space="preserve"> K</w:t>
      </w:r>
      <w:r w:rsidRPr="00425DC8">
        <w:rPr>
          <w:sz w:val="18"/>
          <w:szCs w:val="20"/>
          <w:vertAlign w:val="subscript"/>
        </w:rPr>
        <w:t>p0</w:t>
      </w:r>
      <w:r w:rsidRPr="00425DC8">
        <w:rPr>
          <w:sz w:val="18"/>
          <w:szCs w:val="20"/>
        </w:rPr>
        <w:t xml:space="preserve"> = 0.5850 (analog 0.582), c = 0.2310, R² = 0.954; the delay law does not apply (R² &lt; 0) because this edge is fixed by the slow pole (§10), not by phase lag, and the fit is only descriptive (scatter ±0.02 from the T-quantisation). Extrapolating the two fits, the window would close near T ≈ 4.7 s — an extrapolation far outside the tested range that should be confirmed before use. The width follows ΔK</w:t>
      </w:r>
      <w:r w:rsidRPr="00425DC8">
        <w:rPr>
          <w:sz w:val="18"/>
          <w:szCs w:val="20"/>
          <w:vertAlign w:val="subscript"/>
        </w:rPr>
        <w:t>p</w:t>
      </w:r>
      <w:r w:rsidRPr="00425DC8">
        <w:rPr>
          <w:sz w:val="18"/>
          <w:szCs w:val="20"/>
        </w:rPr>
        <w:t xml:space="preserve"> ≈ 1.538/(1+0.953T) − 0.585/(1+0.231T) (from 0.83 to 0.32).</w:t>
      </w:r>
    </w:p>
    <w:p w14:paraId="4ADA57F9" w14:textId="77777777" w:rsidR="007426DC" w:rsidRPr="00425DC8" w:rsidRDefault="00000000">
      <w:pPr>
        <w:pStyle w:val="Heading1"/>
        <w:rPr>
          <w:sz w:val="24"/>
          <w:szCs w:val="24"/>
        </w:rPr>
      </w:pPr>
      <w:r w:rsidRPr="00425DC8">
        <w:rPr>
          <w:sz w:val="24"/>
          <w:szCs w:val="24"/>
        </w:rPr>
        <w:t>12. Waterfall Analysis at T = 1 s</w:t>
      </w:r>
    </w:p>
    <w:p w14:paraId="356DCEE3" w14:textId="77777777" w:rsidR="007426DC" w:rsidRPr="00425DC8" w:rsidRDefault="00000000">
      <w:pPr>
        <w:jc w:val="both"/>
        <w:rPr>
          <w:sz w:val="18"/>
          <w:szCs w:val="20"/>
        </w:rPr>
      </w:pPr>
      <w:r w:rsidRPr="00425DC8">
        <w:rPr>
          <w:sz w:val="18"/>
          <w:szCs w:val="20"/>
        </w:rPr>
        <w:t>Seventy closed-loop step responses were generated for K</w:t>
      </w:r>
      <w:r w:rsidRPr="00425DC8">
        <w:rPr>
          <w:sz w:val="18"/>
          <w:szCs w:val="20"/>
          <w:vertAlign w:val="subscript"/>
        </w:rPr>
        <w:t>p</w:t>
      </w:r>
      <w:r w:rsidRPr="00425DC8">
        <w:rPr>
          <w:sz w:val="18"/>
          <w:szCs w:val="20"/>
        </w:rPr>
        <w:t xml:space="preserve"> from 0.1·K</w:t>
      </w:r>
      <w:r w:rsidRPr="00425DC8">
        <w:rPr>
          <w:sz w:val="18"/>
          <w:szCs w:val="20"/>
          <w:vertAlign w:val="subscript"/>
        </w:rPr>
        <w:t>p,min</w:t>
      </w:r>
      <w:r w:rsidRPr="00425DC8">
        <w:rPr>
          <w:sz w:val="18"/>
          <w:szCs w:val="20"/>
        </w:rPr>
        <w:t xml:space="preserve"> to 1.35·K</w:t>
      </w:r>
      <w:r w:rsidRPr="00425DC8">
        <w:rPr>
          <w:sz w:val="18"/>
          <w:szCs w:val="20"/>
          <w:vertAlign w:val="subscript"/>
        </w:rPr>
        <w:t>p,stab</w:t>
      </w:r>
      <w:r w:rsidRPr="00425DC8">
        <w:rPr>
          <w:sz w:val="18"/>
          <w:szCs w:val="20"/>
        </w:rPr>
        <w:t xml:space="preserve"> (csv_user_plant/waterfall_*.csv). Figure 6 (left) stacks them; the right panel plots the resulting overshoot and settling time against K</w:t>
      </w:r>
      <w:r w:rsidRPr="00425DC8">
        <w:rPr>
          <w:sz w:val="18"/>
          <w:szCs w:val="20"/>
          <w:vertAlign w:val="subscript"/>
        </w:rPr>
        <w:t>p</w:t>
      </w:r>
      <w:r w:rsidRPr="00425DC8">
        <w:rPr>
          <w:sz w:val="18"/>
          <w:szCs w:val="20"/>
        </w:rPr>
        <w:t>.</w:t>
      </w:r>
    </w:p>
    <w:p w14:paraId="50A6B5BA"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3FF61897" wp14:editId="5F1A2308">
            <wp:extent cx="5852160" cy="2480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_waterfall.png"/>
                    <pic:cNvPicPr/>
                  </pic:nvPicPr>
                  <pic:blipFill>
                    <a:blip r:embed="rId20"/>
                    <a:stretch>
                      <a:fillRect/>
                    </a:stretch>
                  </pic:blipFill>
                  <pic:spPr>
                    <a:xfrm>
                      <a:off x="0" y="0"/>
                      <a:ext cx="5852160" cy="2480425"/>
                    </a:xfrm>
                    <a:prstGeom prst="rect">
                      <a:avLst/>
                    </a:prstGeom>
                  </pic:spPr>
                </pic:pic>
              </a:graphicData>
            </a:graphic>
          </wp:inline>
        </w:drawing>
      </w:r>
    </w:p>
    <w:p w14:paraId="2696838D" w14:textId="77777777" w:rsidR="007426DC" w:rsidRPr="00425DC8" w:rsidRDefault="00000000">
      <w:pPr>
        <w:spacing w:after="120"/>
        <w:jc w:val="center"/>
        <w:rPr>
          <w:sz w:val="18"/>
          <w:szCs w:val="20"/>
        </w:rPr>
      </w:pPr>
      <w:r w:rsidRPr="00425DC8">
        <w:rPr>
          <w:b/>
          <w:color w:val="595959"/>
          <w:sz w:val="16"/>
          <w:szCs w:val="20"/>
        </w:rPr>
        <w:t>Figure 6.</w:t>
      </w:r>
      <w:r w:rsidRPr="00425DC8">
        <w:rPr>
          <w:color w:val="595959"/>
          <w:sz w:val="16"/>
          <w:szCs w:val="20"/>
        </w:rPr>
        <w:t xml:space="preserve"> </w:t>
      </w:r>
      <w:r w:rsidRPr="00425DC8">
        <w:rPr>
          <w:i/>
          <w:color w:val="595959"/>
          <w:sz w:val="16"/>
          <w:szCs w:val="20"/>
        </w:rPr>
        <w:t>Left: waterfall of step responses at T = 1 s (clipped at y = 2.2). Right: overshoot and settling time against K</w:t>
      </w:r>
      <w:r w:rsidRPr="00425DC8">
        <w:rPr>
          <w:i/>
          <w:color w:val="595959"/>
          <w:sz w:val="16"/>
          <w:szCs w:val="20"/>
          <w:vertAlign w:val="subscript"/>
        </w:rPr>
        <w:t>p</w:t>
      </w:r>
      <w:r w:rsidRPr="00425DC8">
        <w:rPr>
          <w:i/>
          <w:color w:val="595959"/>
          <w:sz w:val="16"/>
          <w:szCs w:val="20"/>
        </w:rPr>
        <w:t>; shaded: admissible window; dashed: stability limit.</w:t>
      </w:r>
    </w:p>
    <w:p w14:paraId="77419009" w14:textId="77777777" w:rsidR="007426DC" w:rsidRPr="00425DC8" w:rsidRDefault="00000000">
      <w:pPr>
        <w:jc w:val="both"/>
        <w:rPr>
          <w:sz w:val="18"/>
          <w:szCs w:val="20"/>
        </w:rPr>
      </w:pPr>
      <w:r w:rsidRPr="00425DC8">
        <w:rPr>
          <w:sz w:val="18"/>
          <w:szCs w:val="20"/>
        </w:rPr>
        <w:t>The picture shows three regimes. Below K</w:t>
      </w:r>
      <w:r w:rsidRPr="00425DC8">
        <w:rPr>
          <w:sz w:val="18"/>
          <w:szCs w:val="20"/>
          <w:vertAlign w:val="subscript"/>
        </w:rPr>
        <w:t>p,min</w:t>
      </w:r>
      <w:r w:rsidRPr="00425DC8">
        <w:rPr>
          <w:sz w:val="18"/>
          <w:szCs w:val="20"/>
        </w:rPr>
        <w:t xml:space="preserve"> the response is overdamped and slow (t</w:t>
      </w:r>
      <w:r w:rsidRPr="00425DC8">
        <w:rPr>
          <w:sz w:val="18"/>
          <w:szCs w:val="20"/>
          <w:vertAlign w:val="subscript"/>
        </w:rPr>
        <w:t>s</w:t>
      </w:r>
      <w:r w:rsidRPr="00425DC8">
        <w:rPr>
          <w:sz w:val="18"/>
          <w:szCs w:val="20"/>
        </w:rPr>
        <w:t xml:space="preserve"> &gt; 9 s). Inside the window t</w:t>
      </w:r>
      <w:r w:rsidRPr="00425DC8">
        <w:rPr>
          <w:sz w:val="18"/>
          <w:szCs w:val="20"/>
          <w:vertAlign w:val="subscript"/>
        </w:rPr>
        <w:t>s</w:t>
      </w:r>
      <w:r w:rsidRPr="00425DC8">
        <w:rPr>
          <w:sz w:val="18"/>
          <w:szCs w:val="20"/>
        </w:rPr>
        <w:t xml:space="preserve"> is </w:t>
      </w:r>
      <w:r w:rsidRPr="00425DC8">
        <w:rPr>
          <w:i/>
          <w:sz w:val="18"/>
          <w:szCs w:val="20"/>
        </w:rPr>
        <w:t>not</w:t>
      </w:r>
      <w:r w:rsidRPr="00425DC8">
        <w:rPr>
          <w:sz w:val="18"/>
          <w:szCs w:val="20"/>
        </w:rPr>
        <w:t xml:space="preserve"> monotone: it falls from 9 s at 0.468 to a minimum of </w:t>
      </w:r>
      <w:r w:rsidRPr="00425DC8">
        <w:rPr>
          <w:b/>
          <w:sz w:val="18"/>
          <w:szCs w:val="20"/>
        </w:rPr>
        <w:t>5 s near K</w:t>
      </w:r>
      <w:r w:rsidRPr="00425DC8">
        <w:rPr>
          <w:b/>
          <w:sz w:val="18"/>
          <w:szCs w:val="20"/>
          <w:vertAlign w:val="subscript"/>
        </w:rPr>
        <w:t>p</w:t>
      </w:r>
      <w:r w:rsidRPr="00425DC8">
        <w:rPr>
          <w:b/>
          <w:sz w:val="18"/>
          <w:szCs w:val="20"/>
        </w:rPr>
        <w:t xml:space="preserve"> ≈ 0.63–0.68</w:t>
      </w:r>
      <w:r w:rsidRPr="00425DC8">
        <w:rPr>
          <w:sz w:val="18"/>
          <w:szCs w:val="20"/>
        </w:rPr>
        <w:t xml:space="preserve"> (overshoot ≈ 1.4–1.6 %), then rises again to 7 s at K</w:t>
      </w:r>
      <w:r w:rsidRPr="00425DC8">
        <w:rPr>
          <w:sz w:val="18"/>
          <w:szCs w:val="20"/>
          <w:vertAlign w:val="subscript"/>
        </w:rPr>
        <w:t>p,max</w:t>
      </w:r>
      <w:r w:rsidRPr="00425DC8">
        <w:rPr>
          <w:sz w:val="18"/>
          <w:szCs w:val="20"/>
        </w:rPr>
        <w:t xml:space="preserve"> as the oscillation starts to ring across the 2 % band. Above K</w:t>
      </w:r>
      <w:r w:rsidRPr="00425DC8">
        <w:rPr>
          <w:sz w:val="18"/>
          <w:szCs w:val="20"/>
          <w:vertAlign w:val="subscript"/>
        </w:rPr>
        <w:t>p,max</w:t>
      </w:r>
      <w:r w:rsidRPr="00425DC8">
        <w:rPr>
          <w:sz w:val="18"/>
          <w:szCs w:val="20"/>
        </w:rPr>
        <w:t xml:space="preserve"> overshoot grows steeply and t</w:t>
      </w:r>
      <w:r w:rsidRPr="00425DC8">
        <w:rPr>
          <w:sz w:val="18"/>
          <w:szCs w:val="20"/>
          <w:vertAlign w:val="subscript"/>
        </w:rPr>
        <w:t>s</w:t>
      </w:r>
      <w:r w:rsidRPr="00425DC8">
        <w:rPr>
          <w:sz w:val="18"/>
          <w:szCs w:val="20"/>
        </w:rPr>
        <w:t xml:space="preserve"> becomes irregular (the staircase in the right panel is the 2 % band being re-crossed by successive peaks) until the loop reaches sustained oscillation at K</w:t>
      </w:r>
      <w:r w:rsidRPr="00425DC8">
        <w:rPr>
          <w:sz w:val="18"/>
          <w:szCs w:val="20"/>
          <w:vertAlign w:val="subscript"/>
        </w:rPr>
        <w:t>p,stab</w:t>
      </w:r>
      <w:r w:rsidRPr="00425DC8">
        <w:rPr>
          <w:sz w:val="18"/>
          <w:szCs w:val="20"/>
        </w:rPr>
        <w:t xml:space="preserve"> = 4.284. The decay </w:t>
      </w:r>
      <w:r w:rsidRPr="00425DC8">
        <w:rPr>
          <w:sz w:val="18"/>
          <w:szCs w:val="20"/>
        </w:rPr>
        <w:lastRenderedPageBreak/>
        <w:t>rate σ and damped frequency of the ringing agree with the closed-form pole location (Table 6), confirming the z-plane picture; the gap near K</w:t>
      </w:r>
      <w:r w:rsidRPr="00425DC8">
        <w:rPr>
          <w:sz w:val="18"/>
          <w:szCs w:val="20"/>
          <w:vertAlign w:val="subscript"/>
        </w:rPr>
        <w:t>p,stab</w:t>
      </w:r>
      <w:r w:rsidRPr="00425DC8">
        <w:rPr>
          <w:sz w:val="18"/>
          <w:szCs w:val="20"/>
        </w:rPr>
        <w:t xml:space="preserve"> is the coarse sample grid (about four samples per cycle).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1008"/>
        <w:gridCol w:w="1584"/>
        <w:gridCol w:w="1728"/>
        <w:gridCol w:w="1728"/>
        <w:gridCol w:w="1872"/>
      </w:tblGrid>
      <w:tr w:rsidR="007426DC" w:rsidRPr="00425DC8" w14:paraId="54231EB3" w14:textId="77777777">
        <w:trPr>
          <w:cantSplit/>
          <w:jc w:val="center"/>
        </w:trPr>
        <w:tc>
          <w:tcPr>
            <w:tcW w:w="1584" w:type="dxa"/>
            <w:shd w:val="clear" w:color="auto" w:fill="1F3864"/>
            <w:tcMar>
              <w:top w:w="30" w:type="dxa"/>
              <w:left w:w="70" w:type="dxa"/>
              <w:bottom w:w="30" w:type="dxa"/>
              <w:right w:w="70" w:type="dxa"/>
            </w:tcMar>
          </w:tcPr>
          <w:p w14:paraId="293FA4FA" w14:textId="77777777" w:rsidR="007426DC" w:rsidRPr="00425DC8" w:rsidRDefault="00000000">
            <w:pPr>
              <w:keepNext/>
              <w:spacing w:after="0"/>
              <w:jc w:val="center"/>
              <w:rPr>
                <w:sz w:val="18"/>
                <w:szCs w:val="20"/>
              </w:rPr>
            </w:pPr>
            <w:r w:rsidRPr="00425DC8">
              <w:rPr>
                <w:b/>
                <w:color w:val="FFFFFF"/>
                <w:sz w:val="16"/>
                <w:szCs w:val="20"/>
              </w:rPr>
              <w:t>Gain</w:t>
            </w:r>
          </w:p>
        </w:tc>
        <w:tc>
          <w:tcPr>
            <w:tcW w:w="1008" w:type="dxa"/>
            <w:shd w:val="clear" w:color="auto" w:fill="1F3864"/>
            <w:tcMar>
              <w:top w:w="30" w:type="dxa"/>
              <w:left w:w="70" w:type="dxa"/>
              <w:bottom w:w="30" w:type="dxa"/>
              <w:right w:w="70" w:type="dxa"/>
            </w:tcMar>
          </w:tcPr>
          <w:p w14:paraId="09A8E078"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w:t>
            </w:r>
          </w:p>
        </w:tc>
        <w:tc>
          <w:tcPr>
            <w:tcW w:w="1584" w:type="dxa"/>
            <w:shd w:val="clear" w:color="auto" w:fill="1F3864"/>
            <w:tcMar>
              <w:top w:w="30" w:type="dxa"/>
              <w:left w:w="70" w:type="dxa"/>
              <w:bottom w:w="30" w:type="dxa"/>
              <w:right w:w="70" w:type="dxa"/>
            </w:tcMar>
          </w:tcPr>
          <w:p w14:paraId="2EB8004F" w14:textId="77777777" w:rsidR="007426DC" w:rsidRPr="00425DC8" w:rsidRDefault="00000000">
            <w:pPr>
              <w:keepNext/>
              <w:spacing w:after="0"/>
              <w:jc w:val="center"/>
              <w:rPr>
                <w:sz w:val="18"/>
                <w:szCs w:val="20"/>
              </w:rPr>
            </w:pPr>
            <w:r w:rsidRPr="00425DC8">
              <w:rPr>
                <w:b/>
                <w:color w:val="FFFFFF"/>
                <w:sz w:val="16"/>
                <w:szCs w:val="20"/>
              </w:rPr>
              <w:t>σ theory (1/s)</w:t>
            </w:r>
          </w:p>
        </w:tc>
        <w:tc>
          <w:tcPr>
            <w:tcW w:w="1728" w:type="dxa"/>
            <w:shd w:val="clear" w:color="auto" w:fill="1F3864"/>
            <w:tcMar>
              <w:top w:w="30" w:type="dxa"/>
              <w:left w:w="70" w:type="dxa"/>
              <w:bottom w:w="30" w:type="dxa"/>
              <w:right w:w="70" w:type="dxa"/>
            </w:tcMar>
          </w:tcPr>
          <w:p w14:paraId="63F0B0B0" w14:textId="77777777" w:rsidR="007426DC" w:rsidRPr="00425DC8" w:rsidRDefault="00000000">
            <w:pPr>
              <w:keepNext/>
              <w:spacing w:after="0"/>
              <w:jc w:val="center"/>
              <w:rPr>
                <w:sz w:val="18"/>
                <w:szCs w:val="20"/>
              </w:rPr>
            </w:pPr>
            <w:r w:rsidRPr="00425DC8">
              <w:rPr>
                <w:b/>
                <w:color w:val="FFFFFF"/>
                <w:sz w:val="16"/>
                <w:szCs w:val="20"/>
              </w:rPr>
              <w:t>σ from simulation</w:t>
            </w:r>
          </w:p>
        </w:tc>
        <w:tc>
          <w:tcPr>
            <w:tcW w:w="1728" w:type="dxa"/>
            <w:shd w:val="clear" w:color="auto" w:fill="1F3864"/>
            <w:tcMar>
              <w:top w:w="30" w:type="dxa"/>
              <w:left w:w="70" w:type="dxa"/>
              <w:bottom w:w="30" w:type="dxa"/>
              <w:right w:w="70" w:type="dxa"/>
            </w:tcMar>
          </w:tcPr>
          <w:p w14:paraId="23B72F8C" w14:textId="77777777" w:rsidR="007426DC" w:rsidRPr="00425DC8" w:rsidRDefault="00000000">
            <w:pPr>
              <w:keepNext/>
              <w:spacing w:after="0"/>
              <w:jc w:val="center"/>
              <w:rPr>
                <w:sz w:val="18"/>
                <w:szCs w:val="20"/>
              </w:rPr>
            </w:pPr>
            <w:r w:rsidRPr="00425DC8">
              <w:rPr>
                <w:b/>
                <w:color w:val="FFFFFF"/>
                <w:sz w:val="16"/>
                <w:szCs w:val="20"/>
              </w:rPr>
              <w:t>ω</w:t>
            </w:r>
            <w:r w:rsidRPr="00425DC8">
              <w:rPr>
                <w:b/>
                <w:color w:val="FFFFFF"/>
                <w:sz w:val="16"/>
                <w:szCs w:val="20"/>
                <w:vertAlign w:val="subscript"/>
              </w:rPr>
              <w:t>d</w:t>
            </w:r>
            <w:r w:rsidRPr="00425DC8">
              <w:rPr>
                <w:b/>
                <w:color w:val="FFFFFF"/>
                <w:sz w:val="16"/>
                <w:szCs w:val="20"/>
              </w:rPr>
              <w:t xml:space="preserve"> theory (rad/s)</w:t>
            </w:r>
          </w:p>
        </w:tc>
        <w:tc>
          <w:tcPr>
            <w:tcW w:w="1872" w:type="dxa"/>
            <w:shd w:val="clear" w:color="auto" w:fill="1F3864"/>
            <w:tcMar>
              <w:top w:w="30" w:type="dxa"/>
              <w:left w:w="70" w:type="dxa"/>
              <w:bottom w:w="30" w:type="dxa"/>
              <w:right w:w="70" w:type="dxa"/>
            </w:tcMar>
          </w:tcPr>
          <w:p w14:paraId="45A7DF02" w14:textId="77777777" w:rsidR="007426DC" w:rsidRPr="00425DC8" w:rsidRDefault="00000000">
            <w:pPr>
              <w:keepNext/>
              <w:spacing w:after="0"/>
              <w:jc w:val="center"/>
              <w:rPr>
                <w:sz w:val="18"/>
                <w:szCs w:val="20"/>
              </w:rPr>
            </w:pPr>
            <w:r w:rsidRPr="00425DC8">
              <w:rPr>
                <w:b/>
                <w:color w:val="FFFFFF"/>
                <w:sz w:val="16"/>
                <w:szCs w:val="20"/>
              </w:rPr>
              <w:t>ω</w:t>
            </w:r>
            <w:r w:rsidRPr="00425DC8">
              <w:rPr>
                <w:b/>
                <w:color w:val="FFFFFF"/>
                <w:sz w:val="16"/>
                <w:szCs w:val="20"/>
                <w:vertAlign w:val="subscript"/>
              </w:rPr>
              <w:t>d</w:t>
            </w:r>
            <w:r w:rsidRPr="00425DC8">
              <w:rPr>
                <w:b/>
                <w:color w:val="FFFFFF"/>
                <w:sz w:val="16"/>
                <w:szCs w:val="20"/>
              </w:rPr>
              <w:t xml:space="preserve"> from simulation</w:t>
            </w:r>
          </w:p>
        </w:tc>
      </w:tr>
      <w:tr w:rsidR="007426DC" w:rsidRPr="00425DC8" w14:paraId="18456374" w14:textId="77777777">
        <w:trPr>
          <w:cantSplit/>
          <w:jc w:val="center"/>
        </w:trPr>
        <w:tc>
          <w:tcPr>
            <w:tcW w:w="1584" w:type="dxa"/>
            <w:tcMar>
              <w:top w:w="30" w:type="dxa"/>
              <w:left w:w="70" w:type="dxa"/>
              <w:bottom w:w="30" w:type="dxa"/>
              <w:right w:w="70" w:type="dxa"/>
            </w:tcMar>
          </w:tcPr>
          <w:p w14:paraId="625DA419" w14:textId="77777777" w:rsidR="007426DC" w:rsidRPr="00425DC8" w:rsidRDefault="00000000">
            <w:pPr>
              <w:keepNext/>
              <w:spacing w:after="0"/>
              <w:jc w:val="center"/>
              <w:rPr>
                <w:sz w:val="18"/>
                <w:szCs w:val="20"/>
              </w:rPr>
            </w:pPr>
            <w:r w:rsidRPr="00425DC8">
              <w:rPr>
                <w:sz w:val="16"/>
                <w:szCs w:val="20"/>
              </w:rPr>
              <w:t>Kp,max</w:t>
            </w:r>
          </w:p>
        </w:tc>
        <w:tc>
          <w:tcPr>
            <w:tcW w:w="1008" w:type="dxa"/>
            <w:tcMar>
              <w:top w:w="30" w:type="dxa"/>
              <w:left w:w="70" w:type="dxa"/>
              <w:bottom w:w="30" w:type="dxa"/>
              <w:right w:w="70" w:type="dxa"/>
            </w:tcMar>
          </w:tcPr>
          <w:p w14:paraId="3D6D4293" w14:textId="77777777" w:rsidR="007426DC" w:rsidRPr="00425DC8" w:rsidRDefault="00000000">
            <w:pPr>
              <w:keepNext/>
              <w:spacing w:after="0"/>
              <w:jc w:val="center"/>
              <w:rPr>
                <w:sz w:val="18"/>
                <w:szCs w:val="20"/>
              </w:rPr>
            </w:pPr>
            <w:r w:rsidRPr="00425DC8">
              <w:rPr>
                <w:sz w:val="16"/>
                <w:szCs w:val="20"/>
              </w:rPr>
              <w:t>0.785</w:t>
            </w:r>
          </w:p>
        </w:tc>
        <w:tc>
          <w:tcPr>
            <w:tcW w:w="1584" w:type="dxa"/>
            <w:tcMar>
              <w:top w:w="30" w:type="dxa"/>
              <w:left w:w="70" w:type="dxa"/>
              <w:bottom w:w="30" w:type="dxa"/>
              <w:right w:w="70" w:type="dxa"/>
            </w:tcMar>
          </w:tcPr>
          <w:p w14:paraId="239FE608" w14:textId="77777777" w:rsidR="007426DC" w:rsidRPr="00425DC8" w:rsidRDefault="00000000">
            <w:pPr>
              <w:keepNext/>
              <w:spacing w:after="0"/>
              <w:jc w:val="center"/>
              <w:rPr>
                <w:sz w:val="18"/>
                <w:szCs w:val="20"/>
              </w:rPr>
            </w:pPr>
            <w:r w:rsidRPr="00425DC8">
              <w:rPr>
                <w:sz w:val="16"/>
                <w:szCs w:val="20"/>
              </w:rPr>
              <w:t>0.593</w:t>
            </w:r>
          </w:p>
        </w:tc>
        <w:tc>
          <w:tcPr>
            <w:tcW w:w="1728" w:type="dxa"/>
            <w:tcMar>
              <w:top w:w="30" w:type="dxa"/>
              <w:left w:w="70" w:type="dxa"/>
              <w:bottom w:w="30" w:type="dxa"/>
              <w:right w:w="70" w:type="dxa"/>
            </w:tcMar>
          </w:tcPr>
          <w:p w14:paraId="48489892" w14:textId="77777777" w:rsidR="007426DC" w:rsidRPr="00425DC8" w:rsidRDefault="00000000">
            <w:pPr>
              <w:keepNext/>
              <w:spacing w:after="0"/>
              <w:jc w:val="center"/>
              <w:rPr>
                <w:sz w:val="18"/>
                <w:szCs w:val="20"/>
              </w:rPr>
            </w:pPr>
            <w:r w:rsidRPr="00425DC8">
              <w:rPr>
                <w:sz w:val="16"/>
                <w:szCs w:val="20"/>
              </w:rPr>
              <w:t>0.601</w:t>
            </w:r>
          </w:p>
        </w:tc>
        <w:tc>
          <w:tcPr>
            <w:tcW w:w="1728" w:type="dxa"/>
            <w:tcMar>
              <w:top w:w="30" w:type="dxa"/>
              <w:left w:w="70" w:type="dxa"/>
              <w:bottom w:w="30" w:type="dxa"/>
              <w:right w:w="70" w:type="dxa"/>
            </w:tcMar>
          </w:tcPr>
          <w:p w14:paraId="241206D0" w14:textId="77777777" w:rsidR="007426DC" w:rsidRPr="00425DC8" w:rsidRDefault="00000000">
            <w:pPr>
              <w:keepNext/>
              <w:spacing w:after="0"/>
              <w:jc w:val="center"/>
              <w:rPr>
                <w:sz w:val="18"/>
                <w:szCs w:val="20"/>
              </w:rPr>
            </w:pPr>
            <w:r w:rsidRPr="00425DC8">
              <w:rPr>
                <w:sz w:val="16"/>
                <w:szCs w:val="20"/>
              </w:rPr>
              <w:t>0.622</w:t>
            </w:r>
          </w:p>
        </w:tc>
        <w:tc>
          <w:tcPr>
            <w:tcW w:w="1872" w:type="dxa"/>
            <w:tcMar>
              <w:top w:w="30" w:type="dxa"/>
              <w:left w:w="70" w:type="dxa"/>
              <w:bottom w:w="30" w:type="dxa"/>
              <w:right w:w="70" w:type="dxa"/>
            </w:tcMar>
          </w:tcPr>
          <w:p w14:paraId="629C1102" w14:textId="77777777" w:rsidR="007426DC" w:rsidRPr="00425DC8" w:rsidRDefault="00000000">
            <w:pPr>
              <w:keepNext/>
              <w:spacing w:after="0"/>
              <w:jc w:val="center"/>
              <w:rPr>
                <w:sz w:val="18"/>
                <w:szCs w:val="20"/>
              </w:rPr>
            </w:pPr>
            <w:r w:rsidRPr="00425DC8">
              <w:rPr>
                <w:sz w:val="16"/>
                <w:szCs w:val="20"/>
              </w:rPr>
              <w:t>0.634</w:t>
            </w:r>
          </w:p>
        </w:tc>
      </w:tr>
      <w:tr w:rsidR="007426DC" w:rsidRPr="00425DC8" w14:paraId="66E4FAFF" w14:textId="77777777">
        <w:trPr>
          <w:cantSplit/>
          <w:jc w:val="center"/>
        </w:trPr>
        <w:tc>
          <w:tcPr>
            <w:tcW w:w="1584" w:type="dxa"/>
            <w:shd w:val="clear" w:color="auto" w:fill="F5F8FC"/>
            <w:tcMar>
              <w:top w:w="30" w:type="dxa"/>
              <w:left w:w="70" w:type="dxa"/>
              <w:bottom w:w="30" w:type="dxa"/>
              <w:right w:w="70" w:type="dxa"/>
            </w:tcMar>
          </w:tcPr>
          <w:p w14:paraId="390517EE" w14:textId="77777777" w:rsidR="007426DC" w:rsidRPr="00425DC8" w:rsidRDefault="00000000">
            <w:pPr>
              <w:keepNext/>
              <w:spacing w:after="0"/>
              <w:jc w:val="center"/>
              <w:rPr>
                <w:sz w:val="18"/>
                <w:szCs w:val="20"/>
              </w:rPr>
            </w:pPr>
            <w:r w:rsidRPr="00425DC8">
              <w:rPr>
                <w:sz w:val="16"/>
                <w:szCs w:val="20"/>
              </w:rPr>
              <w:t>2.0</w:t>
            </w:r>
          </w:p>
        </w:tc>
        <w:tc>
          <w:tcPr>
            <w:tcW w:w="1008" w:type="dxa"/>
            <w:shd w:val="clear" w:color="auto" w:fill="F5F8FC"/>
            <w:tcMar>
              <w:top w:w="30" w:type="dxa"/>
              <w:left w:w="70" w:type="dxa"/>
              <w:bottom w:w="30" w:type="dxa"/>
              <w:right w:w="70" w:type="dxa"/>
            </w:tcMar>
          </w:tcPr>
          <w:p w14:paraId="1373E78C" w14:textId="77777777" w:rsidR="007426DC" w:rsidRPr="00425DC8" w:rsidRDefault="00000000">
            <w:pPr>
              <w:keepNext/>
              <w:spacing w:after="0"/>
              <w:jc w:val="center"/>
              <w:rPr>
                <w:sz w:val="18"/>
                <w:szCs w:val="20"/>
              </w:rPr>
            </w:pPr>
            <w:r w:rsidRPr="00425DC8">
              <w:rPr>
                <w:sz w:val="16"/>
                <w:szCs w:val="20"/>
              </w:rPr>
              <w:t>2.000</w:t>
            </w:r>
          </w:p>
        </w:tc>
        <w:tc>
          <w:tcPr>
            <w:tcW w:w="1584" w:type="dxa"/>
            <w:shd w:val="clear" w:color="auto" w:fill="F5F8FC"/>
            <w:tcMar>
              <w:top w:w="30" w:type="dxa"/>
              <w:left w:w="70" w:type="dxa"/>
              <w:bottom w:w="30" w:type="dxa"/>
              <w:right w:w="70" w:type="dxa"/>
            </w:tcMar>
          </w:tcPr>
          <w:p w14:paraId="6086906B" w14:textId="77777777" w:rsidR="007426DC" w:rsidRPr="00425DC8" w:rsidRDefault="00000000">
            <w:pPr>
              <w:keepNext/>
              <w:spacing w:after="0"/>
              <w:jc w:val="center"/>
              <w:rPr>
                <w:sz w:val="18"/>
                <w:szCs w:val="20"/>
              </w:rPr>
            </w:pPr>
            <w:r w:rsidRPr="00425DC8">
              <w:rPr>
                <w:sz w:val="16"/>
                <w:szCs w:val="20"/>
              </w:rPr>
              <w:t>0.302</w:t>
            </w:r>
          </w:p>
        </w:tc>
        <w:tc>
          <w:tcPr>
            <w:tcW w:w="1728" w:type="dxa"/>
            <w:shd w:val="clear" w:color="auto" w:fill="F5F8FC"/>
            <w:tcMar>
              <w:top w:w="30" w:type="dxa"/>
              <w:left w:w="70" w:type="dxa"/>
              <w:bottom w:w="30" w:type="dxa"/>
              <w:right w:w="70" w:type="dxa"/>
            </w:tcMar>
          </w:tcPr>
          <w:p w14:paraId="255F394E" w14:textId="77777777" w:rsidR="007426DC" w:rsidRPr="00425DC8" w:rsidRDefault="00000000">
            <w:pPr>
              <w:keepNext/>
              <w:spacing w:after="0"/>
              <w:jc w:val="center"/>
              <w:rPr>
                <w:sz w:val="18"/>
                <w:szCs w:val="20"/>
              </w:rPr>
            </w:pPr>
            <w:r w:rsidRPr="00425DC8">
              <w:rPr>
                <w:sz w:val="16"/>
                <w:szCs w:val="20"/>
              </w:rPr>
              <w:t>0.312</w:t>
            </w:r>
          </w:p>
        </w:tc>
        <w:tc>
          <w:tcPr>
            <w:tcW w:w="1728" w:type="dxa"/>
            <w:shd w:val="clear" w:color="auto" w:fill="F5F8FC"/>
            <w:tcMar>
              <w:top w:w="30" w:type="dxa"/>
              <w:left w:w="70" w:type="dxa"/>
              <w:bottom w:w="30" w:type="dxa"/>
              <w:right w:w="70" w:type="dxa"/>
            </w:tcMar>
          </w:tcPr>
          <w:p w14:paraId="51263668" w14:textId="77777777" w:rsidR="007426DC" w:rsidRPr="00425DC8" w:rsidRDefault="00000000">
            <w:pPr>
              <w:keepNext/>
              <w:spacing w:after="0"/>
              <w:jc w:val="center"/>
              <w:rPr>
                <w:sz w:val="18"/>
                <w:szCs w:val="20"/>
              </w:rPr>
            </w:pPr>
            <w:r w:rsidRPr="00425DC8">
              <w:rPr>
                <w:sz w:val="16"/>
                <w:szCs w:val="20"/>
              </w:rPr>
              <w:t>1.219</w:t>
            </w:r>
          </w:p>
        </w:tc>
        <w:tc>
          <w:tcPr>
            <w:tcW w:w="1872" w:type="dxa"/>
            <w:shd w:val="clear" w:color="auto" w:fill="F5F8FC"/>
            <w:tcMar>
              <w:top w:w="30" w:type="dxa"/>
              <w:left w:w="70" w:type="dxa"/>
              <w:bottom w:w="30" w:type="dxa"/>
              <w:right w:w="70" w:type="dxa"/>
            </w:tcMar>
          </w:tcPr>
          <w:p w14:paraId="42022227" w14:textId="77777777" w:rsidR="007426DC" w:rsidRPr="00425DC8" w:rsidRDefault="00000000">
            <w:pPr>
              <w:keepNext/>
              <w:spacing w:after="0"/>
              <w:jc w:val="center"/>
              <w:rPr>
                <w:sz w:val="18"/>
                <w:szCs w:val="20"/>
              </w:rPr>
            </w:pPr>
            <w:r w:rsidRPr="00425DC8">
              <w:rPr>
                <w:sz w:val="16"/>
                <w:szCs w:val="20"/>
              </w:rPr>
              <w:t>1.273</w:t>
            </w:r>
          </w:p>
        </w:tc>
      </w:tr>
      <w:tr w:rsidR="007426DC" w:rsidRPr="00425DC8" w14:paraId="4E1670F7" w14:textId="77777777">
        <w:trPr>
          <w:cantSplit/>
          <w:jc w:val="center"/>
        </w:trPr>
        <w:tc>
          <w:tcPr>
            <w:tcW w:w="1584" w:type="dxa"/>
            <w:tcMar>
              <w:top w:w="30" w:type="dxa"/>
              <w:left w:w="70" w:type="dxa"/>
              <w:bottom w:w="30" w:type="dxa"/>
              <w:right w:w="70" w:type="dxa"/>
            </w:tcMar>
          </w:tcPr>
          <w:p w14:paraId="797DF7C1" w14:textId="77777777" w:rsidR="007426DC" w:rsidRPr="00425DC8" w:rsidRDefault="00000000">
            <w:pPr>
              <w:keepNext/>
              <w:spacing w:after="0"/>
              <w:jc w:val="center"/>
              <w:rPr>
                <w:sz w:val="18"/>
                <w:szCs w:val="20"/>
              </w:rPr>
            </w:pPr>
            <w:r w:rsidRPr="00425DC8">
              <w:rPr>
                <w:sz w:val="16"/>
                <w:szCs w:val="20"/>
              </w:rPr>
              <w:t>3.0</w:t>
            </w:r>
          </w:p>
        </w:tc>
        <w:tc>
          <w:tcPr>
            <w:tcW w:w="1008" w:type="dxa"/>
            <w:tcMar>
              <w:top w:w="30" w:type="dxa"/>
              <w:left w:w="70" w:type="dxa"/>
              <w:bottom w:w="30" w:type="dxa"/>
              <w:right w:w="70" w:type="dxa"/>
            </w:tcMar>
          </w:tcPr>
          <w:p w14:paraId="70968F43" w14:textId="77777777" w:rsidR="007426DC" w:rsidRPr="00425DC8" w:rsidRDefault="00000000">
            <w:pPr>
              <w:keepNext/>
              <w:spacing w:after="0"/>
              <w:jc w:val="center"/>
              <w:rPr>
                <w:sz w:val="18"/>
                <w:szCs w:val="20"/>
              </w:rPr>
            </w:pPr>
            <w:r w:rsidRPr="00425DC8">
              <w:rPr>
                <w:sz w:val="16"/>
                <w:szCs w:val="20"/>
              </w:rPr>
              <w:t>3.000</w:t>
            </w:r>
          </w:p>
        </w:tc>
        <w:tc>
          <w:tcPr>
            <w:tcW w:w="1584" w:type="dxa"/>
            <w:tcMar>
              <w:top w:w="30" w:type="dxa"/>
              <w:left w:w="70" w:type="dxa"/>
              <w:bottom w:w="30" w:type="dxa"/>
              <w:right w:w="70" w:type="dxa"/>
            </w:tcMar>
          </w:tcPr>
          <w:p w14:paraId="5B02E9C2" w14:textId="77777777" w:rsidR="007426DC" w:rsidRPr="00425DC8" w:rsidRDefault="00000000">
            <w:pPr>
              <w:keepNext/>
              <w:spacing w:after="0"/>
              <w:jc w:val="center"/>
              <w:rPr>
                <w:sz w:val="18"/>
                <w:szCs w:val="20"/>
              </w:rPr>
            </w:pPr>
            <w:r w:rsidRPr="00425DC8">
              <w:rPr>
                <w:sz w:val="16"/>
                <w:szCs w:val="20"/>
              </w:rPr>
              <w:t>0.147</w:t>
            </w:r>
          </w:p>
        </w:tc>
        <w:tc>
          <w:tcPr>
            <w:tcW w:w="1728" w:type="dxa"/>
            <w:tcMar>
              <w:top w:w="30" w:type="dxa"/>
              <w:left w:w="70" w:type="dxa"/>
              <w:bottom w:w="30" w:type="dxa"/>
              <w:right w:w="70" w:type="dxa"/>
            </w:tcMar>
          </w:tcPr>
          <w:p w14:paraId="19CEB163" w14:textId="77777777" w:rsidR="007426DC" w:rsidRPr="00425DC8" w:rsidRDefault="00000000">
            <w:pPr>
              <w:keepNext/>
              <w:spacing w:after="0"/>
              <w:jc w:val="center"/>
              <w:rPr>
                <w:sz w:val="18"/>
                <w:szCs w:val="20"/>
              </w:rPr>
            </w:pPr>
            <w:r w:rsidRPr="00425DC8">
              <w:rPr>
                <w:sz w:val="16"/>
                <w:szCs w:val="20"/>
              </w:rPr>
              <w:t>0.149</w:t>
            </w:r>
          </w:p>
        </w:tc>
        <w:tc>
          <w:tcPr>
            <w:tcW w:w="1728" w:type="dxa"/>
            <w:tcMar>
              <w:top w:w="30" w:type="dxa"/>
              <w:left w:w="70" w:type="dxa"/>
              <w:bottom w:w="30" w:type="dxa"/>
              <w:right w:w="70" w:type="dxa"/>
            </w:tcMar>
          </w:tcPr>
          <w:p w14:paraId="2977EABF" w14:textId="77777777" w:rsidR="007426DC" w:rsidRPr="00425DC8" w:rsidRDefault="00000000">
            <w:pPr>
              <w:keepNext/>
              <w:spacing w:after="0"/>
              <w:jc w:val="center"/>
              <w:rPr>
                <w:sz w:val="18"/>
                <w:szCs w:val="20"/>
              </w:rPr>
            </w:pPr>
            <w:r w:rsidRPr="00425DC8">
              <w:rPr>
                <w:sz w:val="16"/>
                <w:szCs w:val="20"/>
              </w:rPr>
              <w:t>1.461</w:t>
            </w:r>
          </w:p>
        </w:tc>
        <w:tc>
          <w:tcPr>
            <w:tcW w:w="1872" w:type="dxa"/>
            <w:tcMar>
              <w:top w:w="30" w:type="dxa"/>
              <w:left w:w="70" w:type="dxa"/>
              <w:bottom w:w="30" w:type="dxa"/>
              <w:right w:w="70" w:type="dxa"/>
            </w:tcMar>
          </w:tcPr>
          <w:p w14:paraId="78757BAC" w14:textId="77777777" w:rsidR="007426DC" w:rsidRPr="00425DC8" w:rsidRDefault="00000000">
            <w:pPr>
              <w:keepNext/>
              <w:spacing w:after="0"/>
              <w:jc w:val="center"/>
              <w:rPr>
                <w:sz w:val="18"/>
                <w:szCs w:val="20"/>
              </w:rPr>
            </w:pPr>
            <w:r w:rsidRPr="00425DC8">
              <w:rPr>
                <w:sz w:val="16"/>
                <w:szCs w:val="20"/>
              </w:rPr>
              <w:t>1.605</w:t>
            </w:r>
          </w:p>
        </w:tc>
      </w:tr>
      <w:tr w:rsidR="007426DC" w:rsidRPr="00425DC8" w14:paraId="3F3D96B1" w14:textId="77777777">
        <w:trPr>
          <w:cantSplit/>
          <w:jc w:val="center"/>
        </w:trPr>
        <w:tc>
          <w:tcPr>
            <w:tcW w:w="1584" w:type="dxa"/>
            <w:shd w:val="clear" w:color="auto" w:fill="F5F8FC"/>
            <w:tcMar>
              <w:top w:w="30" w:type="dxa"/>
              <w:left w:w="70" w:type="dxa"/>
              <w:bottom w:w="30" w:type="dxa"/>
              <w:right w:w="70" w:type="dxa"/>
            </w:tcMar>
          </w:tcPr>
          <w:p w14:paraId="4DF89AC2" w14:textId="77777777" w:rsidR="007426DC" w:rsidRPr="00425DC8" w:rsidRDefault="00000000">
            <w:pPr>
              <w:spacing w:after="0"/>
              <w:jc w:val="center"/>
              <w:rPr>
                <w:sz w:val="18"/>
                <w:szCs w:val="20"/>
              </w:rPr>
            </w:pPr>
            <w:r w:rsidRPr="00425DC8">
              <w:rPr>
                <w:sz w:val="16"/>
                <w:szCs w:val="20"/>
              </w:rPr>
              <w:t>0.95 Kp,stab</w:t>
            </w:r>
          </w:p>
        </w:tc>
        <w:tc>
          <w:tcPr>
            <w:tcW w:w="1008" w:type="dxa"/>
            <w:shd w:val="clear" w:color="auto" w:fill="F5F8FC"/>
            <w:tcMar>
              <w:top w:w="30" w:type="dxa"/>
              <w:left w:w="70" w:type="dxa"/>
              <w:bottom w:w="30" w:type="dxa"/>
              <w:right w:w="70" w:type="dxa"/>
            </w:tcMar>
          </w:tcPr>
          <w:p w14:paraId="5555D4F3" w14:textId="77777777" w:rsidR="007426DC" w:rsidRPr="00425DC8" w:rsidRDefault="00000000">
            <w:pPr>
              <w:spacing w:after="0"/>
              <w:jc w:val="center"/>
              <w:rPr>
                <w:sz w:val="18"/>
                <w:szCs w:val="20"/>
              </w:rPr>
            </w:pPr>
            <w:r w:rsidRPr="00425DC8">
              <w:rPr>
                <w:sz w:val="16"/>
                <w:szCs w:val="20"/>
              </w:rPr>
              <w:t>4.070</w:t>
            </w:r>
          </w:p>
        </w:tc>
        <w:tc>
          <w:tcPr>
            <w:tcW w:w="1584" w:type="dxa"/>
            <w:shd w:val="clear" w:color="auto" w:fill="F5F8FC"/>
            <w:tcMar>
              <w:top w:w="30" w:type="dxa"/>
              <w:left w:w="70" w:type="dxa"/>
              <w:bottom w:w="30" w:type="dxa"/>
              <w:right w:w="70" w:type="dxa"/>
            </w:tcMar>
          </w:tcPr>
          <w:p w14:paraId="58D74B43" w14:textId="77777777" w:rsidR="007426DC" w:rsidRPr="00425DC8" w:rsidRDefault="00000000">
            <w:pPr>
              <w:spacing w:after="0"/>
              <w:jc w:val="center"/>
              <w:rPr>
                <w:sz w:val="18"/>
                <w:szCs w:val="20"/>
              </w:rPr>
            </w:pPr>
            <w:r w:rsidRPr="00425DC8">
              <w:rPr>
                <w:sz w:val="16"/>
                <w:szCs w:val="20"/>
              </w:rPr>
              <w:t>0.022</w:t>
            </w:r>
          </w:p>
        </w:tc>
        <w:tc>
          <w:tcPr>
            <w:tcW w:w="1728" w:type="dxa"/>
            <w:shd w:val="clear" w:color="auto" w:fill="F5F8FC"/>
            <w:tcMar>
              <w:top w:w="30" w:type="dxa"/>
              <w:left w:w="70" w:type="dxa"/>
              <w:bottom w:w="30" w:type="dxa"/>
              <w:right w:w="70" w:type="dxa"/>
            </w:tcMar>
          </w:tcPr>
          <w:p w14:paraId="566F3323" w14:textId="77777777" w:rsidR="007426DC" w:rsidRPr="00425DC8" w:rsidRDefault="00000000">
            <w:pPr>
              <w:spacing w:after="0"/>
              <w:jc w:val="center"/>
              <w:rPr>
                <w:sz w:val="18"/>
                <w:szCs w:val="20"/>
              </w:rPr>
            </w:pPr>
            <w:r w:rsidRPr="00425DC8">
              <w:rPr>
                <w:sz w:val="16"/>
                <w:szCs w:val="20"/>
              </w:rPr>
              <w:t>0.047</w:t>
            </w:r>
          </w:p>
        </w:tc>
        <w:tc>
          <w:tcPr>
            <w:tcW w:w="1728" w:type="dxa"/>
            <w:shd w:val="clear" w:color="auto" w:fill="F5F8FC"/>
            <w:tcMar>
              <w:top w:w="30" w:type="dxa"/>
              <w:left w:w="70" w:type="dxa"/>
              <w:bottom w:w="30" w:type="dxa"/>
              <w:right w:w="70" w:type="dxa"/>
            </w:tcMar>
          </w:tcPr>
          <w:p w14:paraId="0309B1D7" w14:textId="77777777" w:rsidR="007426DC" w:rsidRPr="00425DC8" w:rsidRDefault="00000000">
            <w:pPr>
              <w:spacing w:after="0"/>
              <w:jc w:val="center"/>
              <w:rPr>
                <w:sz w:val="18"/>
                <w:szCs w:val="20"/>
              </w:rPr>
            </w:pPr>
            <w:r w:rsidRPr="00425DC8">
              <w:rPr>
                <w:sz w:val="16"/>
                <w:szCs w:val="20"/>
              </w:rPr>
              <w:t>1.649</w:t>
            </w:r>
          </w:p>
        </w:tc>
        <w:tc>
          <w:tcPr>
            <w:tcW w:w="1872" w:type="dxa"/>
            <w:shd w:val="clear" w:color="auto" w:fill="F5F8FC"/>
            <w:tcMar>
              <w:top w:w="30" w:type="dxa"/>
              <w:left w:w="70" w:type="dxa"/>
              <w:bottom w:w="30" w:type="dxa"/>
              <w:right w:w="70" w:type="dxa"/>
            </w:tcMar>
          </w:tcPr>
          <w:p w14:paraId="25F83CB4" w14:textId="77777777" w:rsidR="007426DC" w:rsidRPr="00425DC8" w:rsidRDefault="00000000">
            <w:pPr>
              <w:spacing w:after="0"/>
              <w:jc w:val="center"/>
              <w:rPr>
                <w:sz w:val="18"/>
                <w:szCs w:val="20"/>
              </w:rPr>
            </w:pPr>
            <w:r w:rsidRPr="00425DC8">
              <w:rPr>
                <w:sz w:val="16"/>
                <w:szCs w:val="20"/>
              </w:rPr>
              <w:t>1.723</w:t>
            </w:r>
          </w:p>
        </w:tc>
      </w:tr>
    </w:tbl>
    <w:p w14:paraId="38CAD1DA" w14:textId="77777777" w:rsidR="007426DC" w:rsidRPr="00425DC8" w:rsidRDefault="00000000">
      <w:pPr>
        <w:spacing w:before="40" w:after="120"/>
        <w:rPr>
          <w:sz w:val="18"/>
          <w:szCs w:val="20"/>
        </w:rPr>
      </w:pPr>
      <w:r w:rsidRPr="00425DC8">
        <w:rPr>
          <w:b/>
          <w:color w:val="595959"/>
          <w:sz w:val="16"/>
          <w:szCs w:val="20"/>
        </w:rPr>
        <w:t>Table 6.</w:t>
      </w:r>
      <w:r w:rsidRPr="00425DC8">
        <w:rPr>
          <w:color w:val="595959"/>
          <w:sz w:val="16"/>
          <w:szCs w:val="20"/>
        </w:rPr>
        <w:t xml:space="preserve"> Pole-based prediction against measured ringing in the simulated step responses (T = 1 s).</w:t>
      </w:r>
    </w:p>
    <w:p w14:paraId="57E171F5" w14:textId="77777777" w:rsidR="007426DC" w:rsidRPr="00425DC8" w:rsidRDefault="00000000">
      <w:pPr>
        <w:pStyle w:val="Heading1"/>
        <w:rPr>
          <w:sz w:val="24"/>
          <w:szCs w:val="24"/>
        </w:rPr>
      </w:pPr>
      <w:r w:rsidRPr="00425DC8">
        <w:rPr>
          <w:sz w:val="24"/>
          <w:szCs w:val="24"/>
        </w:rPr>
        <w:t>13. Heat Maps and Feasible Region</w:t>
      </w:r>
    </w:p>
    <w:p w14:paraId="7EDDB511" w14:textId="77777777" w:rsidR="007426DC" w:rsidRPr="00425DC8" w:rsidRDefault="00000000">
      <w:pPr>
        <w:jc w:val="both"/>
        <w:rPr>
          <w:sz w:val="18"/>
          <w:szCs w:val="20"/>
        </w:rPr>
      </w:pPr>
      <w:r w:rsidRPr="00425DC8">
        <w:rPr>
          <w:sz w:val="18"/>
          <w:szCs w:val="20"/>
        </w:rPr>
        <w:t>Evaluating the simulated overshoot and settling time on a 120 × 150 grid in (T, K</w:t>
      </w:r>
      <w:r w:rsidRPr="00425DC8">
        <w:rPr>
          <w:sz w:val="18"/>
          <w:szCs w:val="20"/>
          <w:vertAlign w:val="subscript"/>
        </w:rPr>
        <w:t>p</w:t>
      </w:r>
      <w:r w:rsidRPr="00425DC8">
        <w:rPr>
          <w:sz w:val="18"/>
          <w:szCs w:val="20"/>
        </w:rPr>
        <w:t>) gives Figure 7 (csv_user_plant/feasibility_heatmap_grid.csv). The white 5 % contour in the overshoot map and the cyan 9 s contour in the settling-time map are the upper and lower edges of the window; the 9 s contour is ragged at high gain because settling time there depends on which peak last leaves the 2 % band.</w:t>
      </w:r>
    </w:p>
    <w:p w14:paraId="1A78510D"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08BEE35E" wp14:editId="1E25517C">
            <wp:extent cx="6126480" cy="2282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_maps.png"/>
                    <pic:cNvPicPr/>
                  </pic:nvPicPr>
                  <pic:blipFill>
                    <a:blip r:embed="rId21"/>
                    <a:stretch>
                      <a:fillRect/>
                    </a:stretch>
                  </pic:blipFill>
                  <pic:spPr>
                    <a:xfrm>
                      <a:off x="0" y="0"/>
                      <a:ext cx="6126480" cy="2282914"/>
                    </a:xfrm>
                    <a:prstGeom prst="rect">
                      <a:avLst/>
                    </a:prstGeom>
                  </pic:spPr>
                </pic:pic>
              </a:graphicData>
            </a:graphic>
          </wp:inline>
        </w:drawing>
      </w:r>
    </w:p>
    <w:p w14:paraId="14CA2D93" w14:textId="77777777" w:rsidR="007426DC" w:rsidRPr="00425DC8" w:rsidRDefault="00000000">
      <w:pPr>
        <w:spacing w:after="120"/>
        <w:jc w:val="center"/>
        <w:rPr>
          <w:sz w:val="18"/>
          <w:szCs w:val="20"/>
        </w:rPr>
      </w:pPr>
      <w:r w:rsidRPr="00425DC8">
        <w:rPr>
          <w:b/>
          <w:color w:val="595959"/>
          <w:sz w:val="16"/>
          <w:szCs w:val="20"/>
        </w:rPr>
        <w:t>Figure 7.</w:t>
      </w:r>
      <w:r w:rsidRPr="00425DC8">
        <w:rPr>
          <w:color w:val="595959"/>
          <w:sz w:val="16"/>
          <w:szCs w:val="20"/>
        </w:rPr>
        <w:t xml:space="preserve"> </w:t>
      </w:r>
      <w:r w:rsidRPr="00425DC8">
        <w:rPr>
          <w:i/>
          <w:color w:val="595959"/>
          <w:sz w:val="16"/>
          <w:szCs w:val="20"/>
        </w:rPr>
        <w:t>Left: overshoot over the (T, K</w:t>
      </w:r>
      <w:r w:rsidRPr="00425DC8">
        <w:rPr>
          <w:i/>
          <w:color w:val="595959"/>
          <w:sz w:val="16"/>
          <w:szCs w:val="20"/>
          <w:vertAlign w:val="subscript"/>
        </w:rPr>
        <w:t>p</w:t>
      </w:r>
      <w:r w:rsidRPr="00425DC8">
        <w:rPr>
          <w:i/>
          <w:color w:val="595959"/>
          <w:sz w:val="16"/>
          <w:szCs w:val="20"/>
        </w:rPr>
        <w:t>) plane; white: 5 % contour; red dashed: stability limit. Right: settling time; cyan: 9 s contour (restricted to K</w:t>
      </w:r>
      <w:r w:rsidRPr="00425DC8">
        <w:rPr>
          <w:i/>
          <w:color w:val="595959"/>
          <w:sz w:val="16"/>
          <w:szCs w:val="20"/>
          <w:vertAlign w:val="subscript"/>
        </w:rPr>
        <w:t>p</w:t>
      </w:r>
      <w:r w:rsidRPr="00425DC8">
        <w:rPr>
          <w:i/>
          <w:color w:val="595959"/>
          <w:sz w:val="16"/>
          <w:szCs w:val="20"/>
        </w:rPr>
        <w:t xml:space="preserve"> ≤ 2.5).</w:t>
      </w:r>
    </w:p>
    <w:p w14:paraId="2B432FAE" w14:textId="77777777" w:rsidR="007426DC" w:rsidRPr="00425DC8" w:rsidRDefault="00000000">
      <w:pPr>
        <w:jc w:val="both"/>
        <w:rPr>
          <w:sz w:val="18"/>
          <w:szCs w:val="20"/>
        </w:rPr>
      </w:pPr>
      <w:r w:rsidRPr="00425DC8">
        <w:rPr>
          <w:sz w:val="18"/>
          <w:szCs w:val="20"/>
        </w:rPr>
        <w:t>Figure 8 (left) intersects the two conditions: the feasible region is a single connected band at every T tested (no holes), with a nearly flat lower edge (0.47–0.57) and an upper edge that falls steadily — so the window narrows from the top. Figure 8 (right) shows the overshoot sensitivity dOS/d ln K</w:t>
      </w:r>
      <w:r w:rsidRPr="00425DC8">
        <w:rPr>
          <w:sz w:val="18"/>
          <w:szCs w:val="20"/>
          <w:vertAlign w:val="subscript"/>
        </w:rPr>
        <w:t>p</w:t>
      </w:r>
      <w:r w:rsidRPr="00425DC8">
        <w:rPr>
          <w:sz w:val="18"/>
          <w:szCs w:val="20"/>
        </w:rPr>
        <w:t>: the K</w:t>
      </w:r>
      <w:r w:rsidRPr="00425DC8">
        <w:rPr>
          <w:sz w:val="18"/>
          <w:szCs w:val="20"/>
          <w:vertAlign w:val="subscript"/>
        </w:rPr>
        <w:t>p,max</w:t>
      </w:r>
      <w:r w:rsidRPr="00425DC8">
        <w:rPr>
          <w:sz w:val="18"/>
          <w:szCs w:val="20"/>
        </w:rPr>
        <w:t xml:space="preserve"> boundary sits on the steep part just above the flat 0 % plateau (≈ 20 percentage points of overshoot per unit of ln K</w:t>
      </w:r>
      <w:r w:rsidRPr="00425DC8">
        <w:rPr>
          <w:sz w:val="18"/>
          <w:szCs w:val="20"/>
          <w:vertAlign w:val="subscript"/>
        </w:rPr>
        <w:t>p</w:t>
      </w:r>
      <w:r w:rsidRPr="00425DC8">
        <w:rPr>
          <w:sz w:val="18"/>
          <w:szCs w:val="20"/>
        </w:rPr>
        <w:t>), which is why a 10 % gain increase costs 2 points of overshoot. The stripes at higher gain are the sampled oscillation peaks changing sample.</w:t>
      </w:r>
    </w:p>
    <w:p w14:paraId="4B88E06E"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18B3CEB4" wp14:editId="450D7BE6">
            <wp:extent cx="5669280" cy="20480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7_feasible_sens.png"/>
                    <pic:cNvPicPr/>
                  </pic:nvPicPr>
                  <pic:blipFill>
                    <a:blip r:embed="rId22"/>
                    <a:stretch>
                      <a:fillRect/>
                    </a:stretch>
                  </pic:blipFill>
                  <pic:spPr>
                    <a:xfrm>
                      <a:off x="0" y="0"/>
                      <a:ext cx="5669280" cy="2048079"/>
                    </a:xfrm>
                    <a:prstGeom prst="rect">
                      <a:avLst/>
                    </a:prstGeom>
                  </pic:spPr>
                </pic:pic>
              </a:graphicData>
            </a:graphic>
          </wp:inline>
        </w:drawing>
      </w:r>
    </w:p>
    <w:p w14:paraId="5D16BAF8" w14:textId="77777777" w:rsidR="007426DC" w:rsidRPr="00425DC8" w:rsidRDefault="00000000">
      <w:pPr>
        <w:spacing w:after="120"/>
        <w:jc w:val="center"/>
        <w:rPr>
          <w:sz w:val="18"/>
          <w:szCs w:val="20"/>
        </w:rPr>
      </w:pPr>
      <w:r w:rsidRPr="00425DC8">
        <w:rPr>
          <w:b/>
          <w:color w:val="595959"/>
          <w:sz w:val="16"/>
          <w:szCs w:val="20"/>
        </w:rPr>
        <w:t>Figure 8.</w:t>
      </w:r>
      <w:r w:rsidRPr="00425DC8">
        <w:rPr>
          <w:color w:val="595959"/>
          <w:sz w:val="16"/>
          <w:szCs w:val="20"/>
        </w:rPr>
        <w:t xml:space="preserve"> </w:t>
      </w:r>
      <w:r w:rsidRPr="00425DC8">
        <w:rPr>
          <w:i/>
          <w:color w:val="595959"/>
          <w:sz w:val="16"/>
          <w:szCs w:val="20"/>
        </w:rPr>
        <w:t>Left: feasible region (green) for OS ≤ 5 % and t</w:t>
      </w:r>
      <w:r w:rsidRPr="00425DC8">
        <w:rPr>
          <w:i/>
          <w:color w:val="595959"/>
          <w:sz w:val="16"/>
          <w:szCs w:val="20"/>
          <w:vertAlign w:val="subscript"/>
        </w:rPr>
        <w:t>s</w:t>
      </w:r>
      <w:r w:rsidRPr="00425DC8">
        <w:rPr>
          <w:i/>
          <w:color w:val="595959"/>
          <w:sz w:val="16"/>
          <w:szCs w:val="20"/>
        </w:rPr>
        <w:t xml:space="preserve"> ≤ 9 s with the exact edges. Right: overshoot sensitivity.</w:t>
      </w:r>
    </w:p>
    <w:p w14:paraId="4C0FA238" w14:textId="77777777" w:rsidR="007426DC" w:rsidRPr="00425DC8" w:rsidRDefault="00000000">
      <w:pPr>
        <w:pStyle w:val="Heading1"/>
        <w:rPr>
          <w:sz w:val="24"/>
          <w:szCs w:val="24"/>
        </w:rPr>
      </w:pPr>
      <w:r w:rsidRPr="00425DC8">
        <w:rPr>
          <w:sz w:val="24"/>
          <w:szCs w:val="24"/>
        </w:rPr>
        <w:lastRenderedPageBreak/>
        <w:t>14. Frequency-Domain Checks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20"/>
        <w:gridCol w:w="1368"/>
        <w:gridCol w:w="1368"/>
        <w:gridCol w:w="1368"/>
        <w:gridCol w:w="1368"/>
        <w:gridCol w:w="1152"/>
        <w:gridCol w:w="1152"/>
        <w:gridCol w:w="1152"/>
      </w:tblGrid>
      <w:tr w:rsidR="007426DC" w:rsidRPr="00425DC8" w14:paraId="27147058" w14:textId="77777777">
        <w:trPr>
          <w:cantSplit/>
          <w:jc w:val="center"/>
        </w:trPr>
        <w:tc>
          <w:tcPr>
            <w:tcW w:w="720" w:type="dxa"/>
            <w:shd w:val="clear" w:color="auto" w:fill="1F3864"/>
            <w:tcMar>
              <w:top w:w="30" w:type="dxa"/>
              <w:left w:w="70" w:type="dxa"/>
              <w:bottom w:w="30" w:type="dxa"/>
              <w:right w:w="70" w:type="dxa"/>
            </w:tcMar>
          </w:tcPr>
          <w:p w14:paraId="0ECF2E4A" w14:textId="77777777" w:rsidR="007426DC" w:rsidRPr="00425DC8" w:rsidRDefault="00000000">
            <w:pPr>
              <w:keepNext/>
              <w:spacing w:after="0"/>
              <w:jc w:val="center"/>
              <w:rPr>
                <w:sz w:val="18"/>
                <w:szCs w:val="20"/>
              </w:rPr>
            </w:pPr>
            <w:r w:rsidRPr="00425DC8">
              <w:rPr>
                <w:b/>
                <w:color w:val="FFFFFF"/>
                <w:sz w:val="14"/>
                <w:szCs w:val="20"/>
              </w:rPr>
              <w:t>T (s)</w:t>
            </w:r>
          </w:p>
        </w:tc>
        <w:tc>
          <w:tcPr>
            <w:tcW w:w="1368" w:type="dxa"/>
            <w:shd w:val="clear" w:color="auto" w:fill="1F3864"/>
            <w:tcMar>
              <w:top w:w="30" w:type="dxa"/>
              <w:left w:w="70" w:type="dxa"/>
              <w:bottom w:w="30" w:type="dxa"/>
              <w:right w:w="70" w:type="dxa"/>
            </w:tcMar>
          </w:tcPr>
          <w:p w14:paraId="3D2F8E98" w14:textId="77777777" w:rsidR="007426DC" w:rsidRPr="00425DC8" w:rsidRDefault="00000000">
            <w:pPr>
              <w:keepNext/>
              <w:spacing w:after="0"/>
              <w:jc w:val="center"/>
              <w:rPr>
                <w:sz w:val="18"/>
                <w:szCs w:val="20"/>
              </w:rPr>
            </w:pPr>
            <w:r w:rsidRPr="00425DC8">
              <w:rPr>
                <w:b/>
                <w:color w:val="FFFFFF"/>
                <w:sz w:val="14"/>
                <w:szCs w:val="20"/>
              </w:rPr>
              <w:t>GM at K</w:t>
            </w:r>
            <w:r w:rsidRPr="00425DC8">
              <w:rPr>
                <w:b/>
                <w:color w:val="FFFFFF"/>
                <w:sz w:val="14"/>
                <w:szCs w:val="20"/>
                <w:vertAlign w:val="subscript"/>
              </w:rPr>
              <w:t>p,max</w:t>
            </w:r>
            <w:r w:rsidRPr="00425DC8">
              <w:rPr>
                <w:b/>
                <w:color w:val="FFFFFF"/>
                <w:sz w:val="14"/>
                <w:szCs w:val="20"/>
              </w:rPr>
              <w:t xml:space="preserve"> (dB)</w:t>
            </w:r>
          </w:p>
        </w:tc>
        <w:tc>
          <w:tcPr>
            <w:tcW w:w="1368" w:type="dxa"/>
            <w:shd w:val="clear" w:color="auto" w:fill="1F3864"/>
            <w:tcMar>
              <w:top w:w="30" w:type="dxa"/>
              <w:left w:w="70" w:type="dxa"/>
              <w:bottom w:w="30" w:type="dxa"/>
              <w:right w:w="70" w:type="dxa"/>
            </w:tcMar>
          </w:tcPr>
          <w:p w14:paraId="647E4285" w14:textId="77777777" w:rsidR="007426DC" w:rsidRPr="00425DC8" w:rsidRDefault="00000000">
            <w:pPr>
              <w:keepNext/>
              <w:spacing w:after="0"/>
              <w:jc w:val="center"/>
              <w:rPr>
                <w:sz w:val="18"/>
                <w:szCs w:val="20"/>
              </w:rPr>
            </w:pPr>
            <w:r w:rsidRPr="00425DC8">
              <w:rPr>
                <w:b/>
                <w:color w:val="FFFFFF"/>
                <w:sz w:val="14"/>
                <w:szCs w:val="20"/>
              </w:rPr>
              <w:t>PM at K</w:t>
            </w:r>
            <w:r w:rsidRPr="00425DC8">
              <w:rPr>
                <w:b/>
                <w:color w:val="FFFFFF"/>
                <w:sz w:val="14"/>
                <w:szCs w:val="20"/>
                <w:vertAlign w:val="subscript"/>
              </w:rPr>
              <w:t>p,max</w:t>
            </w:r>
            <w:r w:rsidRPr="00425DC8">
              <w:rPr>
                <w:b/>
                <w:color w:val="FFFFFF"/>
                <w:sz w:val="14"/>
                <w:szCs w:val="20"/>
              </w:rPr>
              <w:t xml:space="preserve"> (°)</w:t>
            </w:r>
          </w:p>
        </w:tc>
        <w:tc>
          <w:tcPr>
            <w:tcW w:w="1368" w:type="dxa"/>
            <w:shd w:val="clear" w:color="auto" w:fill="1F3864"/>
            <w:tcMar>
              <w:top w:w="30" w:type="dxa"/>
              <w:left w:w="70" w:type="dxa"/>
              <w:bottom w:w="30" w:type="dxa"/>
              <w:right w:w="70" w:type="dxa"/>
            </w:tcMar>
          </w:tcPr>
          <w:p w14:paraId="5ACAD855" w14:textId="77777777" w:rsidR="007426DC" w:rsidRPr="00425DC8" w:rsidRDefault="00000000">
            <w:pPr>
              <w:keepNext/>
              <w:spacing w:after="0"/>
              <w:jc w:val="center"/>
              <w:rPr>
                <w:sz w:val="18"/>
                <w:szCs w:val="20"/>
              </w:rPr>
            </w:pPr>
            <w:r w:rsidRPr="00425DC8">
              <w:rPr>
                <w:b/>
                <w:color w:val="FFFFFF"/>
                <w:sz w:val="14"/>
                <w:szCs w:val="20"/>
              </w:rPr>
              <w:t>GM at K</w:t>
            </w:r>
            <w:r w:rsidRPr="00425DC8">
              <w:rPr>
                <w:b/>
                <w:color w:val="FFFFFF"/>
                <w:sz w:val="14"/>
                <w:szCs w:val="20"/>
                <w:vertAlign w:val="subscript"/>
              </w:rPr>
              <w:t>p,min</w:t>
            </w:r>
            <w:r w:rsidRPr="00425DC8">
              <w:rPr>
                <w:b/>
                <w:color w:val="FFFFFF"/>
                <w:sz w:val="14"/>
                <w:szCs w:val="20"/>
              </w:rPr>
              <w:t xml:space="preserve"> (dB)</w:t>
            </w:r>
          </w:p>
        </w:tc>
        <w:tc>
          <w:tcPr>
            <w:tcW w:w="1368" w:type="dxa"/>
            <w:shd w:val="clear" w:color="auto" w:fill="1F3864"/>
            <w:tcMar>
              <w:top w:w="30" w:type="dxa"/>
              <w:left w:w="70" w:type="dxa"/>
              <w:bottom w:w="30" w:type="dxa"/>
              <w:right w:w="70" w:type="dxa"/>
            </w:tcMar>
          </w:tcPr>
          <w:p w14:paraId="32DA23EC" w14:textId="77777777" w:rsidR="007426DC" w:rsidRPr="00425DC8" w:rsidRDefault="00000000">
            <w:pPr>
              <w:keepNext/>
              <w:spacing w:after="0"/>
              <w:jc w:val="center"/>
              <w:rPr>
                <w:sz w:val="18"/>
                <w:szCs w:val="20"/>
              </w:rPr>
            </w:pPr>
            <w:r w:rsidRPr="00425DC8">
              <w:rPr>
                <w:b/>
                <w:color w:val="FFFFFF"/>
                <w:sz w:val="14"/>
                <w:szCs w:val="20"/>
              </w:rPr>
              <w:t>PM at K</w:t>
            </w:r>
            <w:r w:rsidRPr="00425DC8">
              <w:rPr>
                <w:b/>
                <w:color w:val="FFFFFF"/>
                <w:sz w:val="14"/>
                <w:szCs w:val="20"/>
                <w:vertAlign w:val="subscript"/>
              </w:rPr>
              <w:t>p,min</w:t>
            </w:r>
            <w:r w:rsidRPr="00425DC8">
              <w:rPr>
                <w:b/>
                <w:color w:val="FFFFFF"/>
                <w:sz w:val="14"/>
                <w:szCs w:val="20"/>
              </w:rPr>
              <w:t xml:space="preserve"> (°)</w:t>
            </w:r>
          </w:p>
        </w:tc>
        <w:tc>
          <w:tcPr>
            <w:tcW w:w="1152" w:type="dxa"/>
            <w:shd w:val="clear" w:color="auto" w:fill="1F3864"/>
            <w:tcMar>
              <w:top w:w="30" w:type="dxa"/>
              <w:left w:w="70" w:type="dxa"/>
              <w:bottom w:w="30" w:type="dxa"/>
              <w:right w:w="70" w:type="dxa"/>
            </w:tcMar>
          </w:tcPr>
          <w:p w14:paraId="75A0F5EA" w14:textId="77777777" w:rsidR="007426DC" w:rsidRPr="00425DC8" w:rsidRDefault="00000000">
            <w:pPr>
              <w:keepNext/>
              <w:spacing w:after="0"/>
              <w:jc w:val="center"/>
              <w:rPr>
                <w:sz w:val="18"/>
                <w:szCs w:val="20"/>
              </w:rPr>
            </w:pPr>
            <w:r w:rsidRPr="00425DC8">
              <w:rPr>
                <w:b/>
                <w:color w:val="FFFFFF"/>
                <w:sz w:val="14"/>
                <w:szCs w:val="20"/>
              </w:rPr>
              <w:t>ω</w:t>
            </w:r>
            <w:r w:rsidRPr="00425DC8">
              <w:rPr>
                <w:b/>
                <w:color w:val="FFFFFF"/>
                <w:sz w:val="14"/>
                <w:szCs w:val="20"/>
                <w:vertAlign w:val="subscript"/>
              </w:rPr>
              <w:t>b</w:t>
            </w:r>
            <w:r w:rsidRPr="00425DC8">
              <w:rPr>
                <w:b/>
                <w:color w:val="FFFFFF"/>
                <w:sz w:val="14"/>
                <w:szCs w:val="20"/>
              </w:rPr>
              <w:t xml:space="preserve"> (rad/s)</w:t>
            </w:r>
          </w:p>
        </w:tc>
        <w:tc>
          <w:tcPr>
            <w:tcW w:w="1152" w:type="dxa"/>
            <w:shd w:val="clear" w:color="auto" w:fill="1F3864"/>
            <w:tcMar>
              <w:top w:w="30" w:type="dxa"/>
              <w:left w:w="70" w:type="dxa"/>
              <w:bottom w:w="30" w:type="dxa"/>
              <w:right w:w="70" w:type="dxa"/>
            </w:tcMar>
          </w:tcPr>
          <w:p w14:paraId="3B070267" w14:textId="77777777" w:rsidR="007426DC" w:rsidRPr="00425DC8" w:rsidRDefault="00000000">
            <w:pPr>
              <w:keepNext/>
              <w:spacing w:after="0"/>
              <w:jc w:val="center"/>
              <w:rPr>
                <w:sz w:val="18"/>
                <w:szCs w:val="20"/>
              </w:rPr>
            </w:pPr>
            <w:r w:rsidRPr="00425DC8">
              <w:rPr>
                <w:b/>
                <w:color w:val="FFFFFF"/>
                <w:sz w:val="14"/>
                <w:szCs w:val="20"/>
              </w:rPr>
              <w:t>π/T (rad/s)</w:t>
            </w:r>
          </w:p>
        </w:tc>
        <w:tc>
          <w:tcPr>
            <w:tcW w:w="1152" w:type="dxa"/>
            <w:shd w:val="clear" w:color="auto" w:fill="1F3864"/>
            <w:tcMar>
              <w:top w:w="30" w:type="dxa"/>
              <w:left w:w="70" w:type="dxa"/>
              <w:bottom w:w="30" w:type="dxa"/>
              <w:right w:w="70" w:type="dxa"/>
            </w:tcMar>
          </w:tcPr>
          <w:p w14:paraId="16F3EE94" w14:textId="77777777" w:rsidR="007426DC" w:rsidRPr="00425DC8" w:rsidRDefault="00000000">
            <w:pPr>
              <w:keepNext/>
              <w:spacing w:after="0"/>
              <w:jc w:val="center"/>
              <w:rPr>
                <w:sz w:val="18"/>
                <w:szCs w:val="20"/>
              </w:rPr>
            </w:pPr>
            <w:r w:rsidRPr="00425DC8">
              <w:rPr>
                <w:b/>
                <w:color w:val="FFFFFF"/>
                <w:sz w:val="14"/>
                <w:szCs w:val="20"/>
              </w:rPr>
              <w:t>(π/T)/ω</w:t>
            </w:r>
            <w:r w:rsidRPr="00425DC8">
              <w:rPr>
                <w:b/>
                <w:color w:val="FFFFFF"/>
                <w:sz w:val="14"/>
                <w:szCs w:val="20"/>
                <w:vertAlign w:val="subscript"/>
              </w:rPr>
              <w:t>b</w:t>
            </w:r>
          </w:p>
        </w:tc>
      </w:tr>
      <w:tr w:rsidR="007426DC" w:rsidRPr="00425DC8" w14:paraId="3FA45136" w14:textId="77777777">
        <w:trPr>
          <w:cantSplit/>
          <w:jc w:val="center"/>
        </w:trPr>
        <w:tc>
          <w:tcPr>
            <w:tcW w:w="720" w:type="dxa"/>
            <w:tcMar>
              <w:top w:w="30" w:type="dxa"/>
              <w:left w:w="70" w:type="dxa"/>
              <w:bottom w:w="30" w:type="dxa"/>
              <w:right w:w="70" w:type="dxa"/>
            </w:tcMar>
          </w:tcPr>
          <w:p w14:paraId="5626ABDF" w14:textId="77777777" w:rsidR="007426DC" w:rsidRPr="00425DC8" w:rsidRDefault="00000000">
            <w:pPr>
              <w:keepNext/>
              <w:spacing w:after="0"/>
              <w:jc w:val="center"/>
              <w:rPr>
                <w:sz w:val="18"/>
                <w:szCs w:val="20"/>
              </w:rPr>
            </w:pPr>
            <w:r w:rsidRPr="00425DC8">
              <w:rPr>
                <w:sz w:val="14"/>
                <w:szCs w:val="20"/>
              </w:rPr>
              <w:t>0.1</w:t>
            </w:r>
          </w:p>
        </w:tc>
        <w:tc>
          <w:tcPr>
            <w:tcW w:w="1368" w:type="dxa"/>
            <w:tcMar>
              <w:top w:w="30" w:type="dxa"/>
              <w:left w:w="70" w:type="dxa"/>
              <w:bottom w:w="30" w:type="dxa"/>
              <w:right w:w="70" w:type="dxa"/>
            </w:tcMar>
          </w:tcPr>
          <w:p w14:paraId="249C63ED" w14:textId="77777777" w:rsidR="007426DC" w:rsidRPr="00425DC8" w:rsidRDefault="00000000">
            <w:pPr>
              <w:keepNext/>
              <w:spacing w:after="0"/>
              <w:jc w:val="center"/>
              <w:rPr>
                <w:sz w:val="18"/>
                <w:szCs w:val="20"/>
              </w:rPr>
            </w:pPr>
            <w:r w:rsidRPr="00425DC8">
              <w:rPr>
                <w:sz w:val="14"/>
                <w:szCs w:val="20"/>
              </w:rPr>
              <w:t>23.2</w:t>
            </w:r>
          </w:p>
        </w:tc>
        <w:tc>
          <w:tcPr>
            <w:tcW w:w="1368" w:type="dxa"/>
            <w:tcMar>
              <w:top w:w="30" w:type="dxa"/>
              <w:left w:w="70" w:type="dxa"/>
              <w:bottom w:w="30" w:type="dxa"/>
              <w:right w:w="70" w:type="dxa"/>
            </w:tcMar>
          </w:tcPr>
          <w:p w14:paraId="1EB253BD" w14:textId="77777777" w:rsidR="007426DC" w:rsidRPr="00425DC8" w:rsidRDefault="00000000">
            <w:pPr>
              <w:keepNext/>
              <w:spacing w:after="0"/>
              <w:jc w:val="center"/>
              <w:rPr>
                <w:sz w:val="18"/>
                <w:szCs w:val="20"/>
              </w:rPr>
            </w:pPr>
            <w:r w:rsidRPr="00425DC8">
              <w:rPr>
                <w:sz w:val="14"/>
                <w:szCs w:val="20"/>
              </w:rPr>
              <w:t>63.7</w:t>
            </w:r>
          </w:p>
        </w:tc>
        <w:tc>
          <w:tcPr>
            <w:tcW w:w="1368" w:type="dxa"/>
            <w:tcMar>
              <w:top w:w="30" w:type="dxa"/>
              <w:left w:w="70" w:type="dxa"/>
              <w:bottom w:w="30" w:type="dxa"/>
              <w:right w:w="70" w:type="dxa"/>
            </w:tcMar>
          </w:tcPr>
          <w:p w14:paraId="3A434EEE" w14:textId="77777777" w:rsidR="007426DC" w:rsidRPr="00425DC8" w:rsidRDefault="00000000">
            <w:pPr>
              <w:keepNext/>
              <w:spacing w:after="0"/>
              <w:jc w:val="center"/>
              <w:rPr>
                <w:sz w:val="18"/>
                <w:szCs w:val="20"/>
              </w:rPr>
            </w:pPr>
            <w:r w:rsidRPr="00425DC8">
              <w:rPr>
                <w:sz w:val="14"/>
                <w:szCs w:val="20"/>
              </w:rPr>
              <w:t>31.1</w:t>
            </w:r>
          </w:p>
        </w:tc>
        <w:tc>
          <w:tcPr>
            <w:tcW w:w="1368" w:type="dxa"/>
            <w:tcMar>
              <w:top w:w="30" w:type="dxa"/>
              <w:left w:w="70" w:type="dxa"/>
              <w:bottom w:w="30" w:type="dxa"/>
              <w:right w:w="70" w:type="dxa"/>
            </w:tcMar>
          </w:tcPr>
          <w:p w14:paraId="4337CF10" w14:textId="77777777" w:rsidR="007426DC" w:rsidRPr="00425DC8" w:rsidRDefault="00000000">
            <w:pPr>
              <w:keepNext/>
              <w:spacing w:after="0"/>
              <w:jc w:val="center"/>
              <w:rPr>
                <w:sz w:val="18"/>
                <w:szCs w:val="20"/>
              </w:rPr>
            </w:pPr>
            <w:r w:rsidRPr="00425DC8">
              <w:rPr>
                <w:sz w:val="14"/>
                <w:szCs w:val="20"/>
              </w:rPr>
              <w:t>78.2</w:t>
            </w:r>
          </w:p>
        </w:tc>
        <w:tc>
          <w:tcPr>
            <w:tcW w:w="1152" w:type="dxa"/>
            <w:tcMar>
              <w:top w:w="30" w:type="dxa"/>
              <w:left w:w="70" w:type="dxa"/>
              <w:bottom w:w="30" w:type="dxa"/>
              <w:right w:w="70" w:type="dxa"/>
            </w:tcMar>
          </w:tcPr>
          <w:p w14:paraId="4F0F610B" w14:textId="77777777" w:rsidR="007426DC" w:rsidRPr="00425DC8" w:rsidRDefault="00000000">
            <w:pPr>
              <w:keepNext/>
              <w:spacing w:after="0"/>
              <w:jc w:val="center"/>
              <w:rPr>
                <w:sz w:val="18"/>
                <w:szCs w:val="20"/>
              </w:rPr>
            </w:pPr>
            <w:r w:rsidRPr="00425DC8">
              <w:rPr>
                <w:sz w:val="14"/>
                <w:szCs w:val="20"/>
              </w:rPr>
              <w:t>1.302</w:t>
            </w:r>
          </w:p>
        </w:tc>
        <w:tc>
          <w:tcPr>
            <w:tcW w:w="1152" w:type="dxa"/>
            <w:tcMar>
              <w:top w:w="30" w:type="dxa"/>
              <w:left w:w="70" w:type="dxa"/>
              <w:bottom w:w="30" w:type="dxa"/>
              <w:right w:w="70" w:type="dxa"/>
            </w:tcMar>
          </w:tcPr>
          <w:p w14:paraId="1C0AC0BC" w14:textId="77777777" w:rsidR="007426DC" w:rsidRPr="00425DC8" w:rsidRDefault="00000000">
            <w:pPr>
              <w:keepNext/>
              <w:spacing w:after="0"/>
              <w:jc w:val="center"/>
              <w:rPr>
                <w:sz w:val="18"/>
                <w:szCs w:val="20"/>
              </w:rPr>
            </w:pPr>
            <w:r w:rsidRPr="00425DC8">
              <w:rPr>
                <w:sz w:val="14"/>
                <w:szCs w:val="20"/>
              </w:rPr>
              <w:t>31.42</w:t>
            </w:r>
          </w:p>
        </w:tc>
        <w:tc>
          <w:tcPr>
            <w:tcW w:w="1152" w:type="dxa"/>
            <w:tcMar>
              <w:top w:w="30" w:type="dxa"/>
              <w:left w:w="70" w:type="dxa"/>
              <w:bottom w:w="30" w:type="dxa"/>
              <w:right w:w="70" w:type="dxa"/>
            </w:tcMar>
          </w:tcPr>
          <w:p w14:paraId="6390A8B0" w14:textId="77777777" w:rsidR="007426DC" w:rsidRPr="00425DC8" w:rsidRDefault="00000000">
            <w:pPr>
              <w:keepNext/>
              <w:spacing w:after="0"/>
              <w:jc w:val="center"/>
              <w:rPr>
                <w:sz w:val="18"/>
                <w:szCs w:val="20"/>
              </w:rPr>
            </w:pPr>
            <w:r w:rsidRPr="00425DC8">
              <w:rPr>
                <w:sz w:val="14"/>
                <w:szCs w:val="20"/>
              </w:rPr>
              <w:t>24.1</w:t>
            </w:r>
          </w:p>
        </w:tc>
      </w:tr>
      <w:tr w:rsidR="007426DC" w:rsidRPr="00425DC8" w14:paraId="1B0C24DB" w14:textId="77777777">
        <w:trPr>
          <w:cantSplit/>
          <w:jc w:val="center"/>
        </w:trPr>
        <w:tc>
          <w:tcPr>
            <w:tcW w:w="720" w:type="dxa"/>
            <w:shd w:val="clear" w:color="auto" w:fill="F5F8FC"/>
            <w:tcMar>
              <w:top w:w="30" w:type="dxa"/>
              <w:left w:w="70" w:type="dxa"/>
              <w:bottom w:w="30" w:type="dxa"/>
              <w:right w:w="70" w:type="dxa"/>
            </w:tcMar>
          </w:tcPr>
          <w:p w14:paraId="1DCC6653" w14:textId="77777777" w:rsidR="007426DC" w:rsidRPr="00425DC8" w:rsidRDefault="00000000">
            <w:pPr>
              <w:keepNext/>
              <w:spacing w:after="0"/>
              <w:jc w:val="center"/>
              <w:rPr>
                <w:sz w:val="18"/>
                <w:szCs w:val="20"/>
              </w:rPr>
            </w:pPr>
            <w:r w:rsidRPr="00425DC8">
              <w:rPr>
                <w:sz w:val="14"/>
                <w:szCs w:val="20"/>
              </w:rPr>
              <w:t>0.2</w:t>
            </w:r>
          </w:p>
        </w:tc>
        <w:tc>
          <w:tcPr>
            <w:tcW w:w="1368" w:type="dxa"/>
            <w:shd w:val="clear" w:color="auto" w:fill="F5F8FC"/>
            <w:tcMar>
              <w:top w:w="30" w:type="dxa"/>
              <w:left w:w="70" w:type="dxa"/>
              <w:bottom w:w="30" w:type="dxa"/>
              <w:right w:w="70" w:type="dxa"/>
            </w:tcMar>
          </w:tcPr>
          <w:p w14:paraId="457E5299" w14:textId="77777777" w:rsidR="007426DC" w:rsidRPr="00425DC8" w:rsidRDefault="00000000">
            <w:pPr>
              <w:keepNext/>
              <w:spacing w:after="0"/>
              <w:jc w:val="center"/>
              <w:rPr>
                <w:sz w:val="18"/>
                <w:szCs w:val="20"/>
              </w:rPr>
            </w:pPr>
            <w:r w:rsidRPr="00425DC8">
              <w:rPr>
                <w:sz w:val="14"/>
                <w:szCs w:val="20"/>
              </w:rPr>
              <w:t>20.1</w:t>
            </w:r>
          </w:p>
        </w:tc>
        <w:tc>
          <w:tcPr>
            <w:tcW w:w="1368" w:type="dxa"/>
            <w:shd w:val="clear" w:color="auto" w:fill="F5F8FC"/>
            <w:tcMar>
              <w:top w:w="30" w:type="dxa"/>
              <w:left w:w="70" w:type="dxa"/>
              <w:bottom w:w="30" w:type="dxa"/>
              <w:right w:w="70" w:type="dxa"/>
            </w:tcMar>
          </w:tcPr>
          <w:p w14:paraId="1A338642" w14:textId="77777777" w:rsidR="007426DC" w:rsidRPr="00425DC8" w:rsidRDefault="00000000">
            <w:pPr>
              <w:keepNext/>
              <w:spacing w:after="0"/>
              <w:jc w:val="center"/>
              <w:rPr>
                <w:sz w:val="18"/>
                <w:szCs w:val="20"/>
              </w:rPr>
            </w:pPr>
            <w:r w:rsidRPr="00425DC8">
              <w:rPr>
                <w:sz w:val="14"/>
                <w:szCs w:val="20"/>
              </w:rPr>
              <w:t>63.3</w:t>
            </w:r>
          </w:p>
        </w:tc>
        <w:tc>
          <w:tcPr>
            <w:tcW w:w="1368" w:type="dxa"/>
            <w:shd w:val="clear" w:color="auto" w:fill="F5F8FC"/>
            <w:tcMar>
              <w:top w:w="30" w:type="dxa"/>
              <w:left w:w="70" w:type="dxa"/>
              <w:bottom w:w="30" w:type="dxa"/>
              <w:right w:w="70" w:type="dxa"/>
            </w:tcMar>
          </w:tcPr>
          <w:p w14:paraId="45B2612D" w14:textId="77777777" w:rsidR="007426DC" w:rsidRPr="00425DC8" w:rsidRDefault="00000000">
            <w:pPr>
              <w:keepNext/>
              <w:spacing w:after="0"/>
              <w:jc w:val="center"/>
              <w:rPr>
                <w:sz w:val="18"/>
                <w:szCs w:val="20"/>
              </w:rPr>
            </w:pPr>
            <w:r w:rsidRPr="00425DC8">
              <w:rPr>
                <w:sz w:val="14"/>
                <w:szCs w:val="20"/>
              </w:rPr>
              <w:t>27.4</w:t>
            </w:r>
          </w:p>
        </w:tc>
        <w:tc>
          <w:tcPr>
            <w:tcW w:w="1368" w:type="dxa"/>
            <w:shd w:val="clear" w:color="auto" w:fill="F5F8FC"/>
            <w:tcMar>
              <w:top w:w="30" w:type="dxa"/>
              <w:left w:w="70" w:type="dxa"/>
              <w:bottom w:w="30" w:type="dxa"/>
              <w:right w:w="70" w:type="dxa"/>
            </w:tcMar>
          </w:tcPr>
          <w:p w14:paraId="6746D4F6" w14:textId="77777777" w:rsidR="007426DC" w:rsidRPr="00425DC8" w:rsidRDefault="00000000">
            <w:pPr>
              <w:keepNext/>
              <w:spacing w:after="0"/>
              <w:jc w:val="center"/>
              <w:rPr>
                <w:sz w:val="18"/>
                <w:szCs w:val="20"/>
              </w:rPr>
            </w:pPr>
            <w:r w:rsidRPr="00425DC8">
              <w:rPr>
                <w:sz w:val="14"/>
                <w:szCs w:val="20"/>
              </w:rPr>
              <w:t>77.5</w:t>
            </w:r>
          </w:p>
        </w:tc>
        <w:tc>
          <w:tcPr>
            <w:tcW w:w="1152" w:type="dxa"/>
            <w:shd w:val="clear" w:color="auto" w:fill="F5F8FC"/>
            <w:tcMar>
              <w:top w:w="30" w:type="dxa"/>
              <w:left w:w="70" w:type="dxa"/>
              <w:bottom w:w="30" w:type="dxa"/>
              <w:right w:w="70" w:type="dxa"/>
            </w:tcMar>
          </w:tcPr>
          <w:p w14:paraId="2364C480" w14:textId="77777777" w:rsidR="007426DC" w:rsidRPr="00425DC8" w:rsidRDefault="00000000">
            <w:pPr>
              <w:keepNext/>
              <w:spacing w:after="0"/>
              <w:jc w:val="center"/>
              <w:rPr>
                <w:sz w:val="18"/>
                <w:szCs w:val="20"/>
              </w:rPr>
            </w:pPr>
            <w:r w:rsidRPr="00425DC8">
              <w:rPr>
                <w:sz w:val="14"/>
                <w:szCs w:val="20"/>
              </w:rPr>
              <w:t>1.239</w:t>
            </w:r>
          </w:p>
        </w:tc>
        <w:tc>
          <w:tcPr>
            <w:tcW w:w="1152" w:type="dxa"/>
            <w:shd w:val="clear" w:color="auto" w:fill="F5F8FC"/>
            <w:tcMar>
              <w:top w:w="30" w:type="dxa"/>
              <w:left w:w="70" w:type="dxa"/>
              <w:bottom w:w="30" w:type="dxa"/>
              <w:right w:w="70" w:type="dxa"/>
            </w:tcMar>
          </w:tcPr>
          <w:p w14:paraId="6BD321E3" w14:textId="77777777" w:rsidR="007426DC" w:rsidRPr="00425DC8" w:rsidRDefault="00000000">
            <w:pPr>
              <w:keepNext/>
              <w:spacing w:after="0"/>
              <w:jc w:val="center"/>
              <w:rPr>
                <w:sz w:val="18"/>
                <w:szCs w:val="20"/>
              </w:rPr>
            </w:pPr>
            <w:r w:rsidRPr="00425DC8">
              <w:rPr>
                <w:sz w:val="14"/>
                <w:szCs w:val="20"/>
              </w:rPr>
              <w:t>15.71</w:t>
            </w:r>
          </w:p>
        </w:tc>
        <w:tc>
          <w:tcPr>
            <w:tcW w:w="1152" w:type="dxa"/>
            <w:shd w:val="clear" w:color="auto" w:fill="F5F8FC"/>
            <w:tcMar>
              <w:top w:w="30" w:type="dxa"/>
              <w:left w:w="70" w:type="dxa"/>
              <w:bottom w:w="30" w:type="dxa"/>
              <w:right w:w="70" w:type="dxa"/>
            </w:tcMar>
          </w:tcPr>
          <w:p w14:paraId="1DC7F4EF" w14:textId="77777777" w:rsidR="007426DC" w:rsidRPr="00425DC8" w:rsidRDefault="00000000">
            <w:pPr>
              <w:keepNext/>
              <w:spacing w:after="0"/>
              <w:jc w:val="center"/>
              <w:rPr>
                <w:sz w:val="18"/>
                <w:szCs w:val="20"/>
              </w:rPr>
            </w:pPr>
            <w:r w:rsidRPr="00425DC8">
              <w:rPr>
                <w:sz w:val="14"/>
                <w:szCs w:val="20"/>
              </w:rPr>
              <w:t>12.7</w:t>
            </w:r>
          </w:p>
        </w:tc>
      </w:tr>
      <w:tr w:rsidR="007426DC" w:rsidRPr="00425DC8" w14:paraId="438BFC68" w14:textId="77777777">
        <w:trPr>
          <w:cantSplit/>
          <w:jc w:val="center"/>
        </w:trPr>
        <w:tc>
          <w:tcPr>
            <w:tcW w:w="720" w:type="dxa"/>
            <w:tcMar>
              <w:top w:w="30" w:type="dxa"/>
              <w:left w:w="70" w:type="dxa"/>
              <w:bottom w:w="30" w:type="dxa"/>
              <w:right w:w="70" w:type="dxa"/>
            </w:tcMar>
          </w:tcPr>
          <w:p w14:paraId="3BEEA998" w14:textId="77777777" w:rsidR="007426DC" w:rsidRPr="00425DC8" w:rsidRDefault="00000000">
            <w:pPr>
              <w:keepNext/>
              <w:spacing w:after="0"/>
              <w:jc w:val="center"/>
              <w:rPr>
                <w:sz w:val="18"/>
                <w:szCs w:val="20"/>
              </w:rPr>
            </w:pPr>
            <w:r w:rsidRPr="00425DC8">
              <w:rPr>
                <w:sz w:val="14"/>
                <w:szCs w:val="20"/>
              </w:rPr>
              <w:t>0.3</w:t>
            </w:r>
          </w:p>
        </w:tc>
        <w:tc>
          <w:tcPr>
            <w:tcW w:w="1368" w:type="dxa"/>
            <w:tcMar>
              <w:top w:w="30" w:type="dxa"/>
              <w:left w:w="70" w:type="dxa"/>
              <w:bottom w:w="30" w:type="dxa"/>
              <w:right w:w="70" w:type="dxa"/>
            </w:tcMar>
          </w:tcPr>
          <w:p w14:paraId="4DED035C" w14:textId="77777777" w:rsidR="007426DC" w:rsidRPr="00425DC8" w:rsidRDefault="00000000">
            <w:pPr>
              <w:keepNext/>
              <w:spacing w:after="0"/>
              <w:jc w:val="center"/>
              <w:rPr>
                <w:sz w:val="18"/>
                <w:szCs w:val="20"/>
              </w:rPr>
            </w:pPr>
            <w:r w:rsidRPr="00425DC8">
              <w:rPr>
                <w:sz w:val="14"/>
                <w:szCs w:val="20"/>
              </w:rPr>
              <w:t>18.2</w:t>
            </w:r>
          </w:p>
        </w:tc>
        <w:tc>
          <w:tcPr>
            <w:tcW w:w="1368" w:type="dxa"/>
            <w:tcMar>
              <w:top w:w="30" w:type="dxa"/>
              <w:left w:w="70" w:type="dxa"/>
              <w:bottom w:w="30" w:type="dxa"/>
              <w:right w:w="70" w:type="dxa"/>
            </w:tcMar>
          </w:tcPr>
          <w:p w14:paraId="18A6C3C8" w14:textId="77777777" w:rsidR="007426DC" w:rsidRPr="00425DC8" w:rsidRDefault="00000000">
            <w:pPr>
              <w:keepNext/>
              <w:spacing w:after="0"/>
              <w:jc w:val="center"/>
              <w:rPr>
                <w:sz w:val="18"/>
                <w:szCs w:val="20"/>
              </w:rPr>
            </w:pPr>
            <w:r w:rsidRPr="00425DC8">
              <w:rPr>
                <w:sz w:val="14"/>
                <w:szCs w:val="20"/>
              </w:rPr>
              <w:t>63.0</w:t>
            </w:r>
          </w:p>
        </w:tc>
        <w:tc>
          <w:tcPr>
            <w:tcW w:w="1368" w:type="dxa"/>
            <w:tcMar>
              <w:top w:w="30" w:type="dxa"/>
              <w:left w:w="70" w:type="dxa"/>
              <w:bottom w:w="30" w:type="dxa"/>
              <w:right w:w="70" w:type="dxa"/>
            </w:tcMar>
          </w:tcPr>
          <w:p w14:paraId="50B17D96" w14:textId="77777777" w:rsidR="007426DC" w:rsidRPr="00425DC8" w:rsidRDefault="00000000">
            <w:pPr>
              <w:keepNext/>
              <w:spacing w:after="0"/>
              <w:jc w:val="center"/>
              <w:rPr>
                <w:sz w:val="18"/>
                <w:szCs w:val="20"/>
              </w:rPr>
            </w:pPr>
            <w:r w:rsidRPr="00425DC8">
              <w:rPr>
                <w:sz w:val="14"/>
                <w:szCs w:val="20"/>
              </w:rPr>
              <w:t>25.1</w:t>
            </w:r>
          </w:p>
        </w:tc>
        <w:tc>
          <w:tcPr>
            <w:tcW w:w="1368" w:type="dxa"/>
            <w:tcMar>
              <w:top w:w="30" w:type="dxa"/>
              <w:left w:w="70" w:type="dxa"/>
              <w:bottom w:w="30" w:type="dxa"/>
              <w:right w:w="70" w:type="dxa"/>
            </w:tcMar>
          </w:tcPr>
          <w:p w14:paraId="442BCA98" w14:textId="77777777" w:rsidR="007426DC" w:rsidRPr="00425DC8" w:rsidRDefault="00000000">
            <w:pPr>
              <w:keepNext/>
              <w:spacing w:after="0"/>
              <w:jc w:val="center"/>
              <w:rPr>
                <w:sz w:val="18"/>
                <w:szCs w:val="20"/>
              </w:rPr>
            </w:pPr>
            <w:r w:rsidRPr="00425DC8">
              <w:rPr>
                <w:sz w:val="14"/>
                <w:szCs w:val="20"/>
              </w:rPr>
              <w:t>76.8</w:t>
            </w:r>
          </w:p>
        </w:tc>
        <w:tc>
          <w:tcPr>
            <w:tcW w:w="1152" w:type="dxa"/>
            <w:tcMar>
              <w:top w:w="30" w:type="dxa"/>
              <w:left w:w="70" w:type="dxa"/>
              <w:bottom w:w="30" w:type="dxa"/>
              <w:right w:w="70" w:type="dxa"/>
            </w:tcMar>
          </w:tcPr>
          <w:p w14:paraId="5F0800A9" w14:textId="77777777" w:rsidR="007426DC" w:rsidRPr="00425DC8" w:rsidRDefault="00000000">
            <w:pPr>
              <w:keepNext/>
              <w:spacing w:after="0"/>
              <w:jc w:val="center"/>
              <w:rPr>
                <w:sz w:val="18"/>
                <w:szCs w:val="20"/>
              </w:rPr>
            </w:pPr>
            <w:r w:rsidRPr="00425DC8">
              <w:rPr>
                <w:sz w:val="14"/>
                <w:szCs w:val="20"/>
              </w:rPr>
              <w:t>1.184</w:t>
            </w:r>
          </w:p>
        </w:tc>
        <w:tc>
          <w:tcPr>
            <w:tcW w:w="1152" w:type="dxa"/>
            <w:tcMar>
              <w:top w:w="30" w:type="dxa"/>
              <w:left w:w="70" w:type="dxa"/>
              <w:bottom w:w="30" w:type="dxa"/>
              <w:right w:w="70" w:type="dxa"/>
            </w:tcMar>
          </w:tcPr>
          <w:p w14:paraId="510E2C42" w14:textId="77777777" w:rsidR="007426DC" w:rsidRPr="00425DC8" w:rsidRDefault="00000000">
            <w:pPr>
              <w:keepNext/>
              <w:spacing w:after="0"/>
              <w:jc w:val="center"/>
              <w:rPr>
                <w:sz w:val="18"/>
                <w:szCs w:val="20"/>
              </w:rPr>
            </w:pPr>
            <w:r w:rsidRPr="00425DC8">
              <w:rPr>
                <w:sz w:val="14"/>
                <w:szCs w:val="20"/>
              </w:rPr>
              <w:t>10.47</w:t>
            </w:r>
          </w:p>
        </w:tc>
        <w:tc>
          <w:tcPr>
            <w:tcW w:w="1152" w:type="dxa"/>
            <w:tcMar>
              <w:top w:w="30" w:type="dxa"/>
              <w:left w:w="70" w:type="dxa"/>
              <w:bottom w:w="30" w:type="dxa"/>
              <w:right w:w="70" w:type="dxa"/>
            </w:tcMar>
          </w:tcPr>
          <w:p w14:paraId="27C4CA27" w14:textId="77777777" w:rsidR="007426DC" w:rsidRPr="00425DC8" w:rsidRDefault="00000000">
            <w:pPr>
              <w:keepNext/>
              <w:spacing w:after="0"/>
              <w:jc w:val="center"/>
              <w:rPr>
                <w:sz w:val="18"/>
                <w:szCs w:val="20"/>
              </w:rPr>
            </w:pPr>
            <w:r w:rsidRPr="00425DC8">
              <w:rPr>
                <w:sz w:val="14"/>
                <w:szCs w:val="20"/>
              </w:rPr>
              <w:t>8.8</w:t>
            </w:r>
          </w:p>
        </w:tc>
      </w:tr>
      <w:tr w:rsidR="007426DC" w:rsidRPr="00425DC8" w14:paraId="7BB03034" w14:textId="77777777">
        <w:trPr>
          <w:cantSplit/>
          <w:jc w:val="center"/>
        </w:trPr>
        <w:tc>
          <w:tcPr>
            <w:tcW w:w="720" w:type="dxa"/>
            <w:shd w:val="clear" w:color="auto" w:fill="F5F8FC"/>
            <w:tcMar>
              <w:top w:w="30" w:type="dxa"/>
              <w:left w:w="70" w:type="dxa"/>
              <w:bottom w:w="30" w:type="dxa"/>
              <w:right w:w="70" w:type="dxa"/>
            </w:tcMar>
          </w:tcPr>
          <w:p w14:paraId="6C5EEB22" w14:textId="77777777" w:rsidR="007426DC" w:rsidRPr="00425DC8" w:rsidRDefault="00000000">
            <w:pPr>
              <w:keepNext/>
              <w:spacing w:after="0"/>
              <w:jc w:val="center"/>
              <w:rPr>
                <w:sz w:val="18"/>
                <w:szCs w:val="20"/>
              </w:rPr>
            </w:pPr>
            <w:r w:rsidRPr="00425DC8">
              <w:rPr>
                <w:sz w:val="14"/>
                <w:szCs w:val="20"/>
              </w:rPr>
              <w:t>0.4</w:t>
            </w:r>
          </w:p>
        </w:tc>
        <w:tc>
          <w:tcPr>
            <w:tcW w:w="1368" w:type="dxa"/>
            <w:shd w:val="clear" w:color="auto" w:fill="F5F8FC"/>
            <w:tcMar>
              <w:top w:w="30" w:type="dxa"/>
              <w:left w:w="70" w:type="dxa"/>
              <w:bottom w:w="30" w:type="dxa"/>
              <w:right w:w="70" w:type="dxa"/>
            </w:tcMar>
          </w:tcPr>
          <w:p w14:paraId="106F70E3" w14:textId="77777777" w:rsidR="007426DC" w:rsidRPr="00425DC8" w:rsidRDefault="00000000">
            <w:pPr>
              <w:keepNext/>
              <w:spacing w:after="0"/>
              <w:jc w:val="center"/>
              <w:rPr>
                <w:sz w:val="18"/>
                <w:szCs w:val="20"/>
              </w:rPr>
            </w:pPr>
            <w:r w:rsidRPr="00425DC8">
              <w:rPr>
                <w:sz w:val="14"/>
                <w:szCs w:val="20"/>
              </w:rPr>
              <w:t>17.1</w:t>
            </w:r>
          </w:p>
        </w:tc>
        <w:tc>
          <w:tcPr>
            <w:tcW w:w="1368" w:type="dxa"/>
            <w:shd w:val="clear" w:color="auto" w:fill="F5F8FC"/>
            <w:tcMar>
              <w:top w:w="30" w:type="dxa"/>
              <w:left w:w="70" w:type="dxa"/>
              <w:bottom w:w="30" w:type="dxa"/>
              <w:right w:w="70" w:type="dxa"/>
            </w:tcMar>
          </w:tcPr>
          <w:p w14:paraId="1E4A7FEC" w14:textId="77777777" w:rsidR="007426DC" w:rsidRPr="00425DC8" w:rsidRDefault="00000000">
            <w:pPr>
              <w:keepNext/>
              <w:spacing w:after="0"/>
              <w:jc w:val="center"/>
              <w:rPr>
                <w:sz w:val="18"/>
                <w:szCs w:val="20"/>
              </w:rPr>
            </w:pPr>
            <w:r w:rsidRPr="00425DC8">
              <w:rPr>
                <w:sz w:val="14"/>
                <w:szCs w:val="20"/>
              </w:rPr>
              <w:t>62.8</w:t>
            </w:r>
          </w:p>
        </w:tc>
        <w:tc>
          <w:tcPr>
            <w:tcW w:w="1368" w:type="dxa"/>
            <w:shd w:val="clear" w:color="auto" w:fill="F5F8FC"/>
            <w:tcMar>
              <w:top w:w="30" w:type="dxa"/>
              <w:left w:w="70" w:type="dxa"/>
              <w:bottom w:w="30" w:type="dxa"/>
              <w:right w:w="70" w:type="dxa"/>
            </w:tcMar>
          </w:tcPr>
          <w:p w14:paraId="2B1A30D7" w14:textId="77777777" w:rsidR="007426DC" w:rsidRPr="00425DC8" w:rsidRDefault="00000000">
            <w:pPr>
              <w:keepNext/>
              <w:spacing w:after="0"/>
              <w:jc w:val="center"/>
              <w:rPr>
                <w:sz w:val="18"/>
                <w:szCs w:val="20"/>
              </w:rPr>
            </w:pPr>
            <w:r w:rsidRPr="00425DC8">
              <w:rPr>
                <w:sz w:val="14"/>
                <w:szCs w:val="20"/>
              </w:rPr>
              <w:t>23.3</w:t>
            </w:r>
          </w:p>
        </w:tc>
        <w:tc>
          <w:tcPr>
            <w:tcW w:w="1368" w:type="dxa"/>
            <w:shd w:val="clear" w:color="auto" w:fill="F5F8FC"/>
            <w:tcMar>
              <w:top w:w="30" w:type="dxa"/>
              <w:left w:w="70" w:type="dxa"/>
              <w:bottom w:w="30" w:type="dxa"/>
              <w:right w:w="70" w:type="dxa"/>
            </w:tcMar>
          </w:tcPr>
          <w:p w14:paraId="26D0731C" w14:textId="77777777" w:rsidR="007426DC" w:rsidRPr="00425DC8" w:rsidRDefault="00000000">
            <w:pPr>
              <w:keepNext/>
              <w:spacing w:after="0"/>
              <w:jc w:val="center"/>
              <w:rPr>
                <w:sz w:val="18"/>
                <w:szCs w:val="20"/>
              </w:rPr>
            </w:pPr>
            <w:r w:rsidRPr="00425DC8">
              <w:rPr>
                <w:sz w:val="14"/>
                <w:szCs w:val="20"/>
              </w:rPr>
              <w:t>75.9</w:t>
            </w:r>
          </w:p>
        </w:tc>
        <w:tc>
          <w:tcPr>
            <w:tcW w:w="1152" w:type="dxa"/>
            <w:shd w:val="clear" w:color="auto" w:fill="F5F8FC"/>
            <w:tcMar>
              <w:top w:w="30" w:type="dxa"/>
              <w:left w:w="70" w:type="dxa"/>
              <w:bottom w:w="30" w:type="dxa"/>
              <w:right w:w="70" w:type="dxa"/>
            </w:tcMar>
          </w:tcPr>
          <w:p w14:paraId="25DCCC32" w14:textId="77777777" w:rsidR="007426DC" w:rsidRPr="00425DC8" w:rsidRDefault="00000000">
            <w:pPr>
              <w:keepNext/>
              <w:spacing w:after="0"/>
              <w:jc w:val="center"/>
              <w:rPr>
                <w:sz w:val="18"/>
                <w:szCs w:val="20"/>
              </w:rPr>
            </w:pPr>
            <w:r w:rsidRPr="00425DC8">
              <w:rPr>
                <w:sz w:val="14"/>
                <w:szCs w:val="20"/>
              </w:rPr>
              <w:t>1.124</w:t>
            </w:r>
          </w:p>
        </w:tc>
        <w:tc>
          <w:tcPr>
            <w:tcW w:w="1152" w:type="dxa"/>
            <w:shd w:val="clear" w:color="auto" w:fill="F5F8FC"/>
            <w:tcMar>
              <w:top w:w="30" w:type="dxa"/>
              <w:left w:w="70" w:type="dxa"/>
              <w:bottom w:w="30" w:type="dxa"/>
              <w:right w:w="70" w:type="dxa"/>
            </w:tcMar>
          </w:tcPr>
          <w:p w14:paraId="22925788" w14:textId="77777777" w:rsidR="007426DC" w:rsidRPr="00425DC8" w:rsidRDefault="00000000">
            <w:pPr>
              <w:keepNext/>
              <w:spacing w:after="0"/>
              <w:jc w:val="center"/>
              <w:rPr>
                <w:sz w:val="18"/>
                <w:szCs w:val="20"/>
              </w:rPr>
            </w:pPr>
            <w:r w:rsidRPr="00425DC8">
              <w:rPr>
                <w:sz w:val="14"/>
                <w:szCs w:val="20"/>
              </w:rPr>
              <w:t>7.85</w:t>
            </w:r>
          </w:p>
        </w:tc>
        <w:tc>
          <w:tcPr>
            <w:tcW w:w="1152" w:type="dxa"/>
            <w:shd w:val="clear" w:color="auto" w:fill="F5F8FC"/>
            <w:tcMar>
              <w:top w:w="30" w:type="dxa"/>
              <w:left w:w="70" w:type="dxa"/>
              <w:bottom w:w="30" w:type="dxa"/>
              <w:right w:w="70" w:type="dxa"/>
            </w:tcMar>
          </w:tcPr>
          <w:p w14:paraId="6334CD2D" w14:textId="77777777" w:rsidR="007426DC" w:rsidRPr="00425DC8" w:rsidRDefault="00000000">
            <w:pPr>
              <w:keepNext/>
              <w:spacing w:after="0"/>
              <w:jc w:val="center"/>
              <w:rPr>
                <w:sz w:val="18"/>
                <w:szCs w:val="20"/>
              </w:rPr>
            </w:pPr>
            <w:r w:rsidRPr="00425DC8">
              <w:rPr>
                <w:sz w:val="14"/>
                <w:szCs w:val="20"/>
              </w:rPr>
              <w:t>7.0</w:t>
            </w:r>
          </w:p>
        </w:tc>
      </w:tr>
      <w:tr w:rsidR="007426DC" w:rsidRPr="00425DC8" w14:paraId="6BCFE5EF" w14:textId="77777777">
        <w:trPr>
          <w:cantSplit/>
          <w:jc w:val="center"/>
        </w:trPr>
        <w:tc>
          <w:tcPr>
            <w:tcW w:w="720" w:type="dxa"/>
            <w:tcMar>
              <w:top w:w="30" w:type="dxa"/>
              <w:left w:w="70" w:type="dxa"/>
              <w:bottom w:w="30" w:type="dxa"/>
              <w:right w:w="70" w:type="dxa"/>
            </w:tcMar>
          </w:tcPr>
          <w:p w14:paraId="31363A92" w14:textId="77777777" w:rsidR="007426DC" w:rsidRPr="00425DC8" w:rsidRDefault="00000000">
            <w:pPr>
              <w:keepNext/>
              <w:spacing w:after="0"/>
              <w:jc w:val="center"/>
              <w:rPr>
                <w:sz w:val="18"/>
                <w:szCs w:val="20"/>
              </w:rPr>
            </w:pPr>
            <w:r w:rsidRPr="00425DC8">
              <w:rPr>
                <w:sz w:val="14"/>
                <w:szCs w:val="20"/>
              </w:rPr>
              <w:t>0.5</w:t>
            </w:r>
          </w:p>
        </w:tc>
        <w:tc>
          <w:tcPr>
            <w:tcW w:w="1368" w:type="dxa"/>
            <w:tcMar>
              <w:top w:w="30" w:type="dxa"/>
              <w:left w:w="70" w:type="dxa"/>
              <w:bottom w:w="30" w:type="dxa"/>
              <w:right w:w="70" w:type="dxa"/>
            </w:tcMar>
          </w:tcPr>
          <w:p w14:paraId="0871BA4D" w14:textId="77777777" w:rsidR="007426DC" w:rsidRPr="00425DC8" w:rsidRDefault="00000000">
            <w:pPr>
              <w:keepNext/>
              <w:spacing w:after="0"/>
              <w:jc w:val="center"/>
              <w:rPr>
                <w:sz w:val="18"/>
                <w:szCs w:val="20"/>
              </w:rPr>
            </w:pPr>
            <w:r w:rsidRPr="00425DC8">
              <w:rPr>
                <w:sz w:val="14"/>
                <w:szCs w:val="20"/>
              </w:rPr>
              <w:t>16.2</w:t>
            </w:r>
          </w:p>
        </w:tc>
        <w:tc>
          <w:tcPr>
            <w:tcW w:w="1368" w:type="dxa"/>
            <w:tcMar>
              <w:top w:w="30" w:type="dxa"/>
              <w:left w:w="70" w:type="dxa"/>
              <w:bottom w:w="30" w:type="dxa"/>
              <w:right w:w="70" w:type="dxa"/>
            </w:tcMar>
          </w:tcPr>
          <w:p w14:paraId="0E04C57C" w14:textId="77777777" w:rsidR="007426DC" w:rsidRPr="00425DC8" w:rsidRDefault="00000000">
            <w:pPr>
              <w:keepNext/>
              <w:spacing w:after="0"/>
              <w:jc w:val="center"/>
              <w:rPr>
                <w:sz w:val="18"/>
                <w:szCs w:val="20"/>
              </w:rPr>
            </w:pPr>
            <w:r w:rsidRPr="00425DC8">
              <w:rPr>
                <w:sz w:val="14"/>
                <w:szCs w:val="20"/>
              </w:rPr>
              <w:t>62.6</w:t>
            </w:r>
          </w:p>
        </w:tc>
        <w:tc>
          <w:tcPr>
            <w:tcW w:w="1368" w:type="dxa"/>
            <w:tcMar>
              <w:top w:w="30" w:type="dxa"/>
              <w:left w:w="70" w:type="dxa"/>
              <w:bottom w:w="30" w:type="dxa"/>
              <w:right w:w="70" w:type="dxa"/>
            </w:tcMar>
          </w:tcPr>
          <w:p w14:paraId="6818F1A6" w14:textId="77777777" w:rsidR="007426DC" w:rsidRPr="00425DC8" w:rsidRDefault="00000000">
            <w:pPr>
              <w:keepNext/>
              <w:spacing w:after="0"/>
              <w:jc w:val="center"/>
              <w:rPr>
                <w:sz w:val="18"/>
                <w:szCs w:val="20"/>
              </w:rPr>
            </w:pPr>
            <w:r w:rsidRPr="00425DC8">
              <w:rPr>
                <w:sz w:val="14"/>
                <w:szCs w:val="20"/>
              </w:rPr>
              <w:t>22.2</w:t>
            </w:r>
          </w:p>
        </w:tc>
        <w:tc>
          <w:tcPr>
            <w:tcW w:w="1368" w:type="dxa"/>
            <w:tcMar>
              <w:top w:w="30" w:type="dxa"/>
              <w:left w:w="70" w:type="dxa"/>
              <w:bottom w:w="30" w:type="dxa"/>
              <w:right w:w="70" w:type="dxa"/>
            </w:tcMar>
          </w:tcPr>
          <w:p w14:paraId="1FFB51B6" w14:textId="77777777" w:rsidR="007426DC" w:rsidRPr="00425DC8" w:rsidRDefault="00000000">
            <w:pPr>
              <w:keepNext/>
              <w:spacing w:after="0"/>
              <w:jc w:val="center"/>
              <w:rPr>
                <w:sz w:val="18"/>
                <w:szCs w:val="20"/>
              </w:rPr>
            </w:pPr>
            <w:r w:rsidRPr="00425DC8">
              <w:rPr>
                <w:sz w:val="14"/>
                <w:szCs w:val="20"/>
              </w:rPr>
              <w:t>75.5</w:t>
            </w:r>
          </w:p>
        </w:tc>
        <w:tc>
          <w:tcPr>
            <w:tcW w:w="1152" w:type="dxa"/>
            <w:tcMar>
              <w:top w:w="30" w:type="dxa"/>
              <w:left w:w="70" w:type="dxa"/>
              <w:bottom w:w="30" w:type="dxa"/>
              <w:right w:w="70" w:type="dxa"/>
            </w:tcMar>
          </w:tcPr>
          <w:p w14:paraId="077A75E2" w14:textId="77777777" w:rsidR="007426DC" w:rsidRPr="00425DC8" w:rsidRDefault="00000000">
            <w:pPr>
              <w:keepNext/>
              <w:spacing w:after="0"/>
              <w:jc w:val="center"/>
              <w:rPr>
                <w:sz w:val="18"/>
                <w:szCs w:val="20"/>
              </w:rPr>
            </w:pPr>
            <w:r w:rsidRPr="00425DC8">
              <w:rPr>
                <w:sz w:val="14"/>
                <w:szCs w:val="20"/>
              </w:rPr>
              <w:t>1.073</w:t>
            </w:r>
          </w:p>
        </w:tc>
        <w:tc>
          <w:tcPr>
            <w:tcW w:w="1152" w:type="dxa"/>
            <w:tcMar>
              <w:top w:w="30" w:type="dxa"/>
              <w:left w:w="70" w:type="dxa"/>
              <w:bottom w:w="30" w:type="dxa"/>
              <w:right w:w="70" w:type="dxa"/>
            </w:tcMar>
          </w:tcPr>
          <w:p w14:paraId="00090C83" w14:textId="77777777" w:rsidR="007426DC" w:rsidRPr="00425DC8" w:rsidRDefault="00000000">
            <w:pPr>
              <w:keepNext/>
              <w:spacing w:after="0"/>
              <w:jc w:val="center"/>
              <w:rPr>
                <w:sz w:val="18"/>
                <w:szCs w:val="20"/>
              </w:rPr>
            </w:pPr>
            <w:r w:rsidRPr="00425DC8">
              <w:rPr>
                <w:sz w:val="14"/>
                <w:szCs w:val="20"/>
              </w:rPr>
              <w:t>6.28</w:t>
            </w:r>
          </w:p>
        </w:tc>
        <w:tc>
          <w:tcPr>
            <w:tcW w:w="1152" w:type="dxa"/>
            <w:tcMar>
              <w:top w:w="30" w:type="dxa"/>
              <w:left w:w="70" w:type="dxa"/>
              <w:bottom w:w="30" w:type="dxa"/>
              <w:right w:w="70" w:type="dxa"/>
            </w:tcMar>
          </w:tcPr>
          <w:p w14:paraId="7631B3E9" w14:textId="77777777" w:rsidR="007426DC" w:rsidRPr="00425DC8" w:rsidRDefault="00000000">
            <w:pPr>
              <w:keepNext/>
              <w:spacing w:after="0"/>
              <w:jc w:val="center"/>
              <w:rPr>
                <w:sz w:val="18"/>
                <w:szCs w:val="20"/>
              </w:rPr>
            </w:pPr>
            <w:r w:rsidRPr="00425DC8">
              <w:rPr>
                <w:sz w:val="14"/>
                <w:szCs w:val="20"/>
              </w:rPr>
              <w:t>5.9</w:t>
            </w:r>
          </w:p>
        </w:tc>
      </w:tr>
      <w:tr w:rsidR="007426DC" w:rsidRPr="00425DC8" w14:paraId="6AA41BC4" w14:textId="77777777">
        <w:trPr>
          <w:cantSplit/>
          <w:jc w:val="center"/>
        </w:trPr>
        <w:tc>
          <w:tcPr>
            <w:tcW w:w="720" w:type="dxa"/>
            <w:shd w:val="clear" w:color="auto" w:fill="F5F8FC"/>
            <w:tcMar>
              <w:top w:w="30" w:type="dxa"/>
              <w:left w:w="70" w:type="dxa"/>
              <w:bottom w:w="30" w:type="dxa"/>
              <w:right w:w="70" w:type="dxa"/>
            </w:tcMar>
          </w:tcPr>
          <w:p w14:paraId="21B4E5DB" w14:textId="77777777" w:rsidR="007426DC" w:rsidRPr="00425DC8" w:rsidRDefault="00000000">
            <w:pPr>
              <w:keepNext/>
              <w:spacing w:after="0"/>
              <w:jc w:val="center"/>
              <w:rPr>
                <w:sz w:val="18"/>
                <w:szCs w:val="20"/>
              </w:rPr>
            </w:pPr>
            <w:r w:rsidRPr="00425DC8">
              <w:rPr>
                <w:sz w:val="14"/>
                <w:szCs w:val="20"/>
              </w:rPr>
              <w:t>0.6</w:t>
            </w:r>
          </w:p>
        </w:tc>
        <w:tc>
          <w:tcPr>
            <w:tcW w:w="1368" w:type="dxa"/>
            <w:shd w:val="clear" w:color="auto" w:fill="F5F8FC"/>
            <w:tcMar>
              <w:top w:w="30" w:type="dxa"/>
              <w:left w:w="70" w:type="dxa"/>
              <w:bottom w:w="30" w:type="dxa"/>
              <w:right w:w="70" w:type="dxa"/>
            </w:tcMar>
          </w:tcPr>
          <w:p w14:paraId="33E2C8EB" w14:textId="77777777" w:rsidR="007426DC" w:rsidRPr="00425DC8" w:rsidRDefault="00000000">
            <w:pPr>
              <w:keepNext/>
              <w:spacing w:after="0"/>
              <w:jc w:val="center"/>
              <w:rPr>
                <w:sz w:val="18"/>
                <w:szCs w:val="20"/>
              </w:rPr>
            </w:pPr>
            <w:r w:rsidRPr="00425DC8">
              <w:rPr>
                <w:sz w:val="14"/>
                <w:szCs w:val="20"/>
              </w:rPr>
              <w:t>15.7</w:t>
            </w:r>
          </w:p>
        </w:tc>
        <w:tc>
          <w:tcPr>
            <w:tcW w:w="1368" w:type="dxa"/>
            <w:shd w:val="clear" w:color="auto" w:fill="F5F8FC"/>
            <w:tcMar>
              <w:top w:w="30" w:type="dxa"/>
              <w:left w:w="70" w:type="dxa"/>
              <w:bottom w:w="30" w:type="dxa"/>
              <w:right w:w="70" w:type="dxa"/>
            </w:tcMar>
          </w:tcPr>
          <w:p w14:paraId="1E42A85B" w14:textId="77777777" w:rsidR="007426DC" w:rsidRPr="00425DC8" w:rsidRDefault="00000000">
            <w:pPr>
              <w:keepNext/>
              <w:spacing w:after="0"/>
              <w:jc w:val="center"/>
              <w:rPr>
                <w:sz w:val="18"/>
                <w:szCs w:val="20"/>
              </w:rPr>
            </w:pPr>
            <w:r w:rsidRPr="00425DC8">
              <w:rPr>
                <w:sz w:val="14"/>
                <w:szCs w:val="20"/>
              </w:rPr>
              <w:t>62.5</w:t>
            </w:r>
          </w:p>
        </w:tc>
        <w:tc>
          <w:tcPr>
            <w:tcW w:w="1368" w:type="dxa"/>
            <w:shd w:val="clear" w:color="auto" w:fill="F5F8FC"/>
            <w:tcMar>
              <w:top w:w="30" w:type="dxa"/>
              <w:left w:w="70" w:type="dxa"/>
              <w:bottom w:w="30" w:type="dxa"/>
              <w:right w:w="70" w:type="dxa"/>
            </w:tcMar>
          </w:tcPr>
          <w:p w14:paraId="7E415B62" w14:textId="77777777" w:rsidR="007426DC" w:rsidRPr="00425DC8" w:rsidRDefault="00000000">
            <w:pPr>
              <w:keepNext/>
              <w:spacing w:after="0"/>
              <w:jc w:val="center"/>
              <w:rPr>
                <w:sz w:val="18"/>
                <w:szCs w:val="20"/>
              </w:rPr>
            </w:pPr>
            <w:r w:rsidRPr="00425DC8">
              <w:rPr>
                <w:sz w:val="14"/>
                <w:szCs w:val="20"/>
              </w:rPr>
              <w:t>21.3</w:t>
            </w:r>
          </w:p>
        </w:tc>
        <w:tc>
          <w:tcPr>
            <w:tcW w:w="1368" w:type="dxa"/>
            <w:shd w:val="clear" w:color="auto" w:fill="F5F8FC"/>
            <w:tcMar>
              <w:top w:w="30" w:type="dxa"/>
              <w:left w:w="70" w:type="dxa"/>
              <w:bottom w:w="30" w:type="dxa"/>
              <w:right w:w="70" w:type="dxa"/>
            </w:tcMar>
          </w:tcPr>
          <w:p w14:paraId="2C5BC4E0" w14:textId="77777777" w:rsidR="007426DC" w:rsidRPr="00425DC8" w:rsidRDefault="00000000">
            <w:pPr>
              <w:keepNext/>
              <w:spacing w:after="0"/>
              <w:jc w:val="center"/>
              <w:rPr>
                <w:sz w:val="18"/>
                <w:szCs w:val="20"/>
              </w:rPr>
            </w:pPr>
            <w:r w:rsidRPr="00425DC8">
              <w:rPr>
                <w:sz w:val="14"/>
                <w:szCs w:val="20"/>
              </w:rPr>
              <w:t>75.0</w:t>
            </w:r>
          </w:p>
        </w:tc>
        <w:tc>
          <w:tcPr>
            <w:tcW w:w="1152" w:type="dxa"/>
            <w:shd w:val="clear" w:color="auto" w:fill="F5F8FC"/>
            <w:tcMar>
              <w:top w:w="30" w:type="dxa"/>
              <w:left w:w="70" w:type="dxa"/>
              <w:bottom w:w="30" w:type="dxa"/>
              <w:right w:w="70" w:type="dxa"/>
            </w:tcMar>
          </w:tcPr>
          <w:p w14:paraId="579C8C08" w14:textId="77777777" w:rsidR="007426DC" w:rsidRPr="00425DC8" w:rsidRDefault="00000000">
            <w:pPr>
              <w:keepNext/>
              <w:spacing w:after="0"/>
              <w:jc w:val="center"/>
              <w:rPr>
                <w:sz w:val="18"/>
                <w:szCs w:val="20"/>
              </w:rPr>
            </w:pPr>
            <w:r w:rsidRPr="00425DC8">
              <w:rPr>
                <w:sz w:val="14"/>
                <w:szCs w:val="20"/>
              </w:rPr>
              <w:t>1.023</w:t>
            </w:r>
          </w:p>
        </w:tc>
        <w:tc>
          <w:tcPr>
            <w:tcW w:w="1152" w:type="dxa"/>
            <w:shd w:val="clear" w:color="auto" w:fill="F5F8FC"/>
            <w:tcMar>
              <w:top w:w="30" w:type="dxa"/>
              <w:left w:w="70" w:type="dxa"/>
              <w:bottom w:w="30" w:type="dxa"/>
              <w:right w:w="70" w:type="dxa"/>
            </w:tcMar>
          </w:tcPr>
          <w:p w14:paraId="2BB4F3C3" w14:textId="77777777" w:rsidR="007426DC" w:rsidRPr="00425DC8" w:rsidRDefault="00000000">
            <w:pPr>
              <w:keepNext/>
              <w:spacing w:after="0"/>
              <w:jc w:val="center"/>
              <w:rPr>
                <w:sz w:val="18"/>
                <w:szCs w:val="20"/>
              </w:rPr>
            </w:pPr>
            <w:r w:rsidRPr="00425DC8">
              <w:rPr>
                <w:sz w:val="14"/>
                <w:szCs w:val="20"/>
              </w:rPr>
              <w:t>5.24</w:t>
            </w:r>
          </w:p>
        </w:tc>
        <w:tc>
          <w:tcPr>
            <w:tcW w:w="1152" w:type="dxa"/>
            <w:shd w:val="clear" w:color="auto" w:fill="F5F8FC"/>
            <w:tcMar>
              <w:top w:w="30" w:type="dxa"/>
              <w:left w:w="70" w:type="dxa"/>
              <w:bottom w:w="30" w:type="dxa"/>
              <w:right w:w="70" w:type="dxa"/>
            </w:tcMar>
          </w:tcPr>
          <w:p w14:paraId="57F8460C" w14:textId="77777777" w:rsidR="007426DC" w:rsidRPr="00425DC8" w:rsidRDefault="00000000">
            <w:pPr>
              <w:keepNext/>
              <w:spacing w:after="0"/>
              <w:jc w:val="center"/>
              <w:rPr>
                <w:sz w:val="18"/>
                <w:szCs w:val="20"/>
              </w:rPr>
            </w:pPr>
            <w:r w:rsidRPr="00425DC8">
              <w:rPr>
                <w:sz w:val="14"/>
                <w:szCs w:val="20"/>
              </w:rPr>
              <w:t>5.1</w:t>
            </w:r>
          </w:p>
        </w:tc>
      </w:tr>
      <w:tr w:rsidR="007426DC" w:rsidRPr="00425DC8" w14:paraId="31632599" w14:textId="77777777">
        <w:trPr>
          <w:cantSplit/>
          <w:jc w:val="center"/>
        </w:trPr>
        <w:tc>
          <w:tcPr>
            <w:tcW w:w="720" w:type="dxa"/>
            <w:tcMar>
              <w:top w:w="30" w:type="dxa"/>
              <w:left w:w="70" w:type="dxa"/>
              <w:bottom w:w="30" w:type="dxa"/>
              <w:right w:w="70" w:type="dxa"/>
            </w:tcMar>
          </w:tcPr>
          <w:p w14:paraId="34CA0D23" w14:textId="77777777" w:rsidR="007426DC" w:rsidRPr="00425DC8" w:rsidRDefault="00000000">
            <w:pPr>
              <w:keepNext/>
              <w:spacing w:after="0"/>
              <w:jc w:val="center"/>
              <w:rPr>
                <w:sz w:val="18"/>
                <w:szCs w:val="20"/>
              </w:rPr>
            </w:pPr>
            <w:r w:rsidRPr="00425DC8">
              <w:rPr>
                <w:sz w:val="14"/>
                <w:szCs w:val="20"/>
              </w:rPr>
              <w:t>0.7</w:t>
            </w:r>
          </w:p>
        </w:tc>
        <w:tc>
          <w:tcPr>
            <w:tcW w:w="1368" w:type="dxa"/>
            <w:tcMar>
              <w:top w:w="30" w:type="dxa"/>
              <w:left w:w="70" w:type="dxa"/>
              <w:bottom w:w="30" w:type="dxa"/>
              <w:right w:w="70" w:type="dxa"/>
            </w:tcMar>
          </w:tcPr>
          <w:p w14:paraId="4666D6E0" w14:textId="77777777" w:rsidR="007426DC" w:rsidRPr="00425DC8" w:rsidRDefault="00000000">
            <w:pPr>
              <w:keepNext/>
              <w:spacing w:after="0"/>
              <w:jc w:val="center"/>
              <w:rPr>
                <w:sz w:val="18"/>
                <w:szCs w:val="20"/>
              </w:rPr>
            </w:pPr>
            <w:r w:rsidRPr="00425DC8">
              <w:rPr>
                <w:sz w:val="14"/>
                <w:szCs w:val="20"/>
              </w:rPr>
              <w:t>15.2</w:t>
            </w:r>
          </w:p>
        </w:tc>
        <w:tc>
          <w:tcPr>
            <w:tcW w:w="1368" w:type="dxa"/>
            <w:tcMar>
              <w:top w:w="30" w:type="dxa"/>
              <w:left w:w="70" w:type="dxa"/>
              <w:bottom w:w="30" w:type="dxa"/>
              <w:right w:w="70" w:type="dxa"/>
            </w:tcMar>
          </w:tcPr>
          <w:p w14:paraId="724E1D13" w14:textId="77777777" w:rsidR="007426DC" w:rsidRPr="00425DC8" w:rsidRDefault="00000000">
            <w:pPr>
              <w:keepNext/>
              <w:spacing w:after="0"/>
              <w:jc w:val="center"/>
              <w:rPr>
                <w:sz w:val="18"/>
                <w:szCs w:val="20"/>
              </w:rPr>
            </w:pPr>
            <w:r w:rsidRPr="00425DC8">
              <w:rPr>
                <w:sz w:val="14"/>
                <w:szCs w:val="20"/>
              </w:rPr>
              <w:t>62.3</w:t>
            </w:r>
          </w:p>
        </w:tc>
        <w:tc>
          <w:tcPr>
            <w:tcW w:w="1368" w:type="dxa"/>
            <w:tcMar>
              <w:top w:w="30" w:type="dxa"/>
              <w:left w:w="70" w:type="dxa"/>
              <w:bottom w:w="30" w:type="dxa"/>
              <w:right w:w="70" w:type="dxa"/>
            </w:tcMar>
          </w:tcPr>
          <w:p w14:paraId="39BE499B" w14:textId="77777777" w:rsidR="007426DC" w:rsidRPr="00425DC8" w:rsidRDefault="00000000">
            <w:pPr>
              <w:keepNext/>
              <w:spacing w:after="0"/>
              <w:jc w:val="center"/>
              <w:rPr>
                <w:sz w:val="18"/>
                <w:szCs w:val="20"/>
              </w:rPr>
            </w:pPr>
            <w:r w:rsidRPr="00425DC8">
              <w:rPr>
                <w:sz w:val="14"/>
                <w:szCs w:val="20"/>
              </w:rPr>
              <w:t>20.2</w:t>
            </w:r>
          </w:p>
        </w:tc>
        <w:tc>
          <w:tcPr>
            <w:tcW w:w="1368" w:type="dxa"/>
            <w:tcMar>
              <w:top w:w="30" w:type="dxa"/>
              <w:left w:w="70" w:type="dxa"/>
              <w:bottom w:w="30" w:type="dxa"/>
              <w:right w:w="70" w:type="dxa"/>
            </w:tcMar>
          </w:tcPr>
          <w:p w14:paraId="541A81C5" w14:textId="77777777" w:rsidR="007426DC" w:rsidRPr="00425DC8" w:rsidRDefault="00000000">
            <w:pPr>
              <w:keepNext/>
              <w:spacing w:after="0"/>
              <w:jc w:val="center"/>
              <w:rPr>
                <w:sz w:val="18"/>
                <w:szCs w:val="20"/>
              </w:rPr>
            </w:pPr>
            <w:r w:rsidRPr="00425DC8">
              <w:rPr>
                <w:sz w:val="14"/>
                <w:szCs w:val="20"/>
              </w:rPr>
              <w:t>73.8</w:t>
            </w:r>
          </w:p>
        </w:tc>
        <w:tc>
          <w:tcPr>
            <w:tcW w:w="1152" w:type="dxa"/>
            <w:tcMar>
              <w:top w:w="30" w:type="dxa"/>
              <w:left w:w="70" w:type="dxa"/>
              <w:bottom w:w="30" w:type="dxa"/>
              <w:right w:w="70" w:type="dxa"/>
            </w:tcMar>
          </w:tcPr>
          <w:p w14:paraId="17F140D4" w14:textId="77777777" w:rsidR="007426DC" w:rsidRPr="00425DC8" w:rsidRDefault="00000000">
            <w:pPr>
              <w:keepNext/>
              <w:spacing w:after="0"/>
              <w:jc w:val="center"/>
              <w:rPr>
                <w:sz w:val="18"/>
                <w:szCs w:val="20"/>
              </w:rPr>
            </w:pPr>
            <w:r w:rsidRPr="00425DC8">
              <w:rPr>
                <w:sz w:val="14"/>
                <w:szCs w:val="20"/>
              </w:rPr>
              <w:t>0.984</w:t>
            </w:r>
          </w:p>
        </w:tc>
        <w:tc>
          <w:tcPr>
            <w:tcW w:w="1152" w:type="dxa"/>
            <w:tcMar>
              <w:top w:w="30" w:type="dxa"/>
              <w:left w:w="70" w:type="dxa"/>
              <w:bottom w:w="30" w:type="dxa"/>
              <w:right w:w="70" w:type="dxa"/>
            </w:tcMar>
          </w:tcPr>
          <w:p w14:paraId="1D50CBD3" w14:textId="77777777" w:rsidR="007426DC" w:rsidRPr="00425DC8" w:rsidRDefault="00000000">
            <w:pPr>
              <w:keepNext/>
              <w:spacing w:after="0"/>
              <w:jc w:val="center"/>
              <w:rPr>
                <w:sz w:val="18"/>
                <w:szCs w:val="20"/>
              </w:rPr>
            </w:pPr>
            <w:r w:rsidRPr="00425DC8">
              <w:rPr>
                <w:sz w:val="14"/>
                <w:szCs w:val="20"/>
              </w:rPr>
              <w:t>4.49</w:t>
            </w:r>
          </w:p>
        </w:tc>
        <w:tc>
          <w:tcPr>
            <w:tcW w:w="1152" w:type="dxa"/>
            <w:tcMar>
              <w:top w:w="30" w:type="dxa"/>
              <w:left w:w="70" w:type="dxa"/>
              <w:bottom w:w="30" w:type="dxa"/>
              <w:right w:w="70" w:type="dxa"/>
            </w:tcMar>
          </w:tcPr>
          <w:p w14:paraId="3FA82A14" w14:textId="77777777" w:rsidR="007426DC" w:rsidRPr="00425DC8" w:rsidRDefault="00000000">
            <w:pPr>
              <w:keepNext/>
              <w:spacing w:after="0"/>
              <w:jc w:val="center"/>
              <w:rPr>
                <w:sz w:val="18"/>
                <w:szCs w:val="20"/>
              </w:rPr>
            </w:pPr>
            <w:r w:rsidRPr="00425DC8">
              <w:rPr>
                <w:sz w:val="14"/>
                <w:szCs w:val="20"/>
              </w:rPr>
              <w:t>4.6</w:t>
            </w:r>
          </w:p>
        </w:tc>
      </w:tr>
      <w:tr w:rsidR="007426DC" w:rsidRPr="00425DC8" w14:paraId="47D5CB90" w14:textId="77777777">
        <w:trPr>
          <w:cantSplit/>
          <w:jc w:val="center"/>
        </w:trPr>
        <w:tc>
          <w:tcPr>
            <w:tcW w:w="720" w:type="dxa"/>
            <w:shd w:val="clear" w:color="auto" w:fill="F5F8FC"/>
            <w:tcMar>
              <w:top w:w="30" w:type="dxa"/>
              <w:left w:w="70" w:type="dxa"/>
              <w:bottom w:w="30" w:type="dxa"/>
              <w:right w:w="70" w:type="dxa"/>
            </w:tcMar>
          </w:tcPr>
          <w:p w14:paraId="43A61A60" w14:textId="77777777" w:rsidR="007426DC" w:rsidRPr="00425DC8" w:rsidRDefault="00000000">
            <w:pPr>
              <w:keepNext/>
              <w:spacing w:after="0"/>
              <w:jc w:val="center"/>
              <w:rPr>
                <w:sz w:val="18"/>
                <w:szCs w:val="20"/>
              </w:rPr>
            </w:pPr>
            <w:r w:rsidRPr="00425DC8">
              <w:rPr>
                <w:sz w:val="14"/>
                <w:szCs w:val="20"/>
              </w:rPr>
              <w:t>0.8</w:t>
            </w:r>
          </w:p>
        </w:tc>
        <w:tc>
          <w:tcPr>
            <w:tcW w:w="1368" w:type="dxa"/>
            <w:shd w:val="clear" w:color="auto" w:fill="F5F8FC"/>
            <w:tcMar>
              <w:top w:w="30" w:type="dxa"/>
              <w:left w:w="70" w:type="dxa"/>
              <w:bottom w:w="30" w:type="dxa"/>
              <w:right w:w="70" w:type="dxa"/>
            </w:tcMar>
          </w:tcPr>
          <w:p w14:paraId="564EACC4" w14:textId="77777777" w:rsidR="007426DC" w:rsidRPr="00425DC8" w:rsidRDefault="00000000">
            <w:pPr>
              <w:keepNext/>
              <w:spacing w:after="0"/>
              <w:jc w:val="center"/>
              <w:rPr>
                <w:sz w:val="18"/>
                <w:szCs w:val="20"/>
              </w:rPr>
            </w:pPr>
            <w:r w:rsidRPr="00425DC8">
              <w:rPr>
                <w:sz w:val="14"/>
                <w:szCs w:val="20"/>
              </w:rPr>
              <w:t>15.0</w:t>
            </w:r>
          </w:p>
        </w:tc>
        <w:tc>
          <w:tcPr>
            <w:tcW w:w="1368" w:type="dxa"/>
            <w:shd w:val="clear" w:color="auto" w:fill="F5F8FC"/>
            <w:tcMar>
              <w:top w:w="30" w:type="dxa"/>
              <w:left w:w="70" w:type="dxa"/>
              <w:bottom w:w="30" w:type="dxa"/>
              <w:right w:w="70" w:type="dxa"/>
            </w:tcMar>
          </w:tcPr>
          <w:p w14:paraId="2346B784" w14:textId="77777777" w:rsidR="007426DC" w:rsidRPr="00425DC8" w:rsidRDefault="00000000">
            <w:pPr>
              <w:keepNext/>
              <w:spacing w:after="0"/>
              <w:jc w:val="center"/>
              <w:rPr>
                <w:sz w:val="18"/>
                <w:szCs w:val="20"/>
              </w:rPr>
            </w:pPr>
            <w:r w:rsidRPr="00425DC8">
              <w:rPr>
                <w:sz w:val="14"/>
                <w:szCs w:val="20"/>
              </w:rPr>
              <w:t>62.4</w:t>
            </w:r>
          </w:p>
        </w:tc>
        <w:tc>
          <w:tcPr>
            <w:tcW w:w="1368" w:type="dxa"/>
            <w:shd w:val="clear" w:color="auto" w:fill="F5F8FC"/>
            <w:tcMar>
              <w:top w:w="30" w:type="dxa"/>
              <w:left w:w="70" w:type="dxa"/>
              <w:bottom w:w="30" w:type="dxa"/>
              <w:right w:w="70" w:type="dxa"/>
            </w:tcMar>
          </w:tcPr>
          <w:p w14:paraId="6AFB1466" w14:textId="77777777" w:rsidR="007426DC" w:rsidRPr="00425DC8" w:rsidRDefault="00000000">
            <w:pPr>
              <w:keepNext/>
              <w:spacing w:after="0"/>
              <w:jc w:val="center"/>
              <w:rPr>
                <w:sz w:val="18"/>
                <w:szCs w:val="20"/>
              </w:rPr>
            </w:pPr>
            <w:r w:rsidRPr="00425DC8">
              <w:rPr>
                <w:sz w:val="14"/>
                <w:szCs w:val="20"/>
              </w:rPr>
              <w:t>19.9</w:t>
            </w:r>
          </w:p>
        </w:tc>
        <w:tc>
          <w:tcPr>
            <w:tcW w:w="1368" w:type="dxa"/>
            <w:shd w:val="clear" w:color="auto" w:fill="F5F8FC"/>
            <w:tcMar>
              <w:top w:w="30" w:type="dxa"/>
              <w:left w:w="70" w:type="dxa"/>
              <w:bottom w:w="30" w:type="dxa"/>
              <w:right w:w="70" w:type="dxa"/>
            </w:tcMar>
          </w:tcPr>
          <w:p w14:paraId="3D4A77E7" w14:textId="77777777" w:rsidR="007426DC" w:rsidRPr="00425DC8" w:rsidRDefault="00000000">
            <w:pPr>
              <w:keepNext/>
              <w:spacing w:after="0"/>
              <w:jc w:val="center"/>
              <w:rPr>
                <w:sz w:val="18"/>
                <w:szCs w:val="20"/>
              </w:rPr>
            </w:pPr>
            <w:r w:rsidRPr="00425DC8">
              <w:rPr>
                <w:sz w:val="14"/>
                <w:szCs w:val="20"/>
              </w:rPr>
              <w:t>73.7</w:t>
            </w:r>
          </w:p>
        </w:tc>
        <w:tc>
          <w:tcPr>
            <w:tcW w:w="1152" w:type="dxa"/>
            <w:shd w:val="clear" w:color="auto" w:fill="F5F8FC"/>
            <w:tcMar>
              <w:top w:w="30" w:type="dxa"/>
              <w:left w:w="70" w:type="dxa"/>
              <w:bottom w:w="30" w:type="dxa"/>
              <w:right w:w="70" w:type="dxa"/>
            </w:tcMar>
          </w:tcPr>
          <w:p w14:paraId="6CE6B3A7" w14:textId="77777777" w:rsidR="007426DC" w:rsidRPr="00425DC8" w:rsidRDefault="00000000">
            <w:pPr>
              <w:keepNext/>
              <w:spacing w:after="0"/>
              <w:jc w:val="center"/>
              <w:rPr>
                <w:sz w:val="18"/>
                <w:szCs w:val="20"/>
              </w:rPr>
            </w:pPr>
            <w:r w:rsidRPr="00425DC8">
              <w:rPr>
                <w:sz w:val="14"/>
                <w:szCs w:val="20"/>
              </w:rPr>
              <w:t>0.935</w:t>
            </w:r>
          </w:p>
        </w:tc>
        <w:tc>
          <w:tcPr>
            <w:tcW w:w="1152" w:type="dxa"/>
            <w:shd w:val="clear" w:color="auto" w:fill="F5F8FC"/>
            <w:tcMar>
              <w:top w:w="30" w:type="dxa"/>
              <w:left w:w="70" w:type="dxa"/>
              <w:bottom w:w="30" w:type="dxa"/>
              <w:right w:w="70" w:type="dxa"/>
            </w:tcMar>
          </w:tcPr>
          <w:p w14:paraId="69870C98" w14:textId="77777777" w:rsidR="007426DC" w:rsidRPr="00425DC8" w:rsidRDefault="00000000">
            <w:pPr>
              <w:keepNext/>
              <w:spacing w:after="0"/>
              <w:jc w:val="center"/>
              <w:rPr>
                <w:sz w:val="18"/>
                <w:szCs w:val="20"/>
              </w:rPr>
            </w:pPr>
            <w:r w:rsidRPr="00425DC8">
              <w:rPr>
                <w:sz w:val="14"/>
                <w:szCs w:val="20"/>
              </w:rPr>
              <w:t>3.93</w:t>
            </w:r>
          </w:p>
        </w:tc>
        <w:tc>
          <w:tcPr>
            <w:tcW w:w="1152" w:type="dxa"/>
            <w:shd w:val="clear" w:color="auto" w:fill="F5F8FC"/>
            <w:tcMar>
              <w:top w:w="30" w:type="dxa"/>
              <w:left w:w="70" w:type="dxa"/>
              <w:bottom w:w="30" w:type="dxa"/>
              <w:right w:w="70" w:type="dxa"/>
            </w:tcMar>
          </w:tcPr>
          <w:p w14:paraId="7CFB1807" w14:textId="77777777" w:rsidR="007426DC" w:rsidRPr="00425DC8" w:rsidRDefault="00000000">
            <w:pPr>
              <w:keepNext/>
              <w:spacing w:after="0"/>
              <w:jc w:val="center"/>
              <w:rPr>
                <w:sz w:val="18"/>
                <w:szCs w:val="20"/>
              </w:rPr>
            </w:pPr>
            <w:r w:rsidRPr="00425DC8">
              <w:rPr>
                <w:sz w:val="14"/>
                <w:szCs w:val="20"/>
              </w:rPr>
              <w:t>4.2</w:t>
            </w:r>
          </w:p>
        </w:tc>
      </w:tr>
      <w:tr w:rsidR="007426DC" w:rsidRPr="00425DC8" w14:paraId="1ECAC91B" w14:textId="77777777">
        <w:trPr>
          <w:cantSplit/>
          <w:jc w:val="center"/>
        </w:trPr>
        <w:tc>
          <w:tcPr>
            <w:tcW w:w="720" w:type="dxa"/>
            <w:tcMar>
              <w:top w:w="30" w:type="dxa"/>
              <w:left w:w="70" w:type="dxa"/>
              <w:bottom w:w="30" w:type="dxa"/>
              <w:right w:w="70" w:type="dxa"/>
            </w:tcMar>
          </w:tcPr>
          <w:p w14:paraId="6FEF3970" w14:textId="77777777" w:rsidR="007426DC" w:rsidRPr="00425DC8" w:rsidRDefault="00000000">
            <w:pPr>
              <w:keepNext/>
              <w:spacing w:after="0"/>
              <w:jc w:val="center"/>
              <w:rPr>
                <w:sz w:val="18"/>
                <w:szCs w:val="20"/>
              </w:rPr>
            </w:pPr>
            <w:r w:rsidRPr="00425DC8">
              <w:rPr>
                <w:sz w:val="14"/>
                <w:szCs w:val="20"/>
              </w:rPr>
              <w:t>0.9</w:t>
            </w:r>
          </w:p>
        </w:tc>
        <w:tc>
          <w:tcPr>
            <w:tcW w:w="1368" w:type="dxa"/>
            <w:tcMar>
              <w:top w:w="30" w:type="dxa"/>
              <w:left w:w="70" w:type="dxa"/>
              <w:bottom w:w="30" w:type="dxa"/>
              <w:right w:w="70" w:type="dxa"/>
            </w:tcMar>
          </w:tcPr>
          <w:p w14:paraId="477B6DA1" w14:textId="77777777" w:rsidR="007426DC" w:rsidRPr="00425DC8" w:rsidRDefault="00000000">
            <w:pPr>
              <w:keepNext/>
              <w:spacing w:after="0"/>
              <w:jc w:val="center"/>
              <w:rPr>
                <w:sz w:val="18"/>
                <w:szCs w:val="20"/>
              </w:rPr>
            </w:pPr>
            <w:r w:rsidRPr="00425DC8">
              <w:rPr>
                <w:sz w:val="14"/>
                <w:szCs w:val="20"/>
              </w:rPr>
              <w:t>14.8</w:t>
            </w:r>
          </w:p>
        </w:tc>
        <w:tc>
          <w:tcPr>
            <w:tcW w:w="1368" w:type="dxa"/>
            <w:tcMar>
              <w:top w:w="30" w:type="dxa"/>
              <w:left w:w="70" w:type="dxa"/>
              <w:bottom w:w="30" w:type="dxa"/>
              <w:right w:w="70" w:type="dxa"/>
            </w:tcMar>
          </w:tcPr>
          <w:p w14:paraId="6529A1B6" w14:textId="77777777" w:rsidR="007426DC" w:rsidRPr="00425DC8" w:rsidRDefault="00000000">
            <w:pPr>
              <w:keepNext/>
              <w:spacing w:after="0"/>
              <w:jc w:val="center"/>
              <w:rPr>
                <w:sz w:val="18"/>
                <w:szCs w:val="20"/>
              </w:rPr>
            </w:pPr>
            <w:r w:rsidRPr="00425DC8">
              <w:rPr>
                <w:sz w:val="14"/>
                <w:szCs w:val="20"/>
              </w:rPr>
              <w:t>62.2</w:t>
            </w:r>
          </w:p>
        </w:tc>
        <w:tc>
          <w:tcPr>
            <w:tcW w:w="1368" w:type="dxa"/>
            <w:tcMar>
              <w:top w:w="30" w:type="dxa"/>
              <w:left w:w="70" w:type="dxa"/>
              <w:bottom w:w="30" w:type="dxa"/>
              <w:right w:w="70" w:type="dxa"/>
            </w:tcMar>
          </w:tcPr>
          <w:p w14:paraId="092DB65C" w14:textId="77777777" w:rsidR="007426DC" w:rsidRPr="00425DC8" w:rsidRDefault="00000000">
            <w:pPr>
              <w:keepNext/>
              <w:spacing w:after="0"/>
              <w:jc w:val="center"/>
              <w:rPr>
                <w:sz w:val="18"/>
                <w:szCs w:val="20"/>
              </w:rPr>
            </w:pPr>
            <w:r w:rsidRPr="00425DC8">
              <w:rPr>
                <w:sz w:val="14"/>
                <w:szCs w:val="20"/>
              </w:rPr>
              <w:t>19.6</w:t>
            </w:r>
          </w:p>
        </w:tc>
        <w:tc>
          <w:tcPr>
            <w:tcW w:w="1368" w:type="dxa"/>
            <w:tcMar>
              <w:top w:w="30" w:type="dxa"/>
              <w:left w:w="70" w:type="dxa"/>
              <w:bottom w:w="30" w:type="dxa"/>
              <w:right w:w="70" w:type="dxa"/>
            </w:tcMar>
          </w:tcPr>
          <w:p w14:paraId="39B9A8D6" w14:textId="77777777" w:rsidR="007426DC" w:rsidRPr="00425DC8" w:rsidRDefault="00000000">
            <w:pPr>
              <w:keepNext/>
              <w:spacing w:after="0"/>
              <w:jc w:val="center"/>
              <w:rPr>
                <w:sz w:val="18"/>
                <w:szCs w:val="20"/>
              </w:rPr>
            </w:pPr>
            <w:r w:rsidRPr="00425DC8">
              <w:rPr>
                <w:sz w:val="14"/>
                <w:szCs w:val="20"/>
              </w:rPr>
              <w:t>73.4</w:t>
            </w:r>
          </w:p>
        </w:tc>
        <w:tc>
          <w:tcPr>
            <w:tcW w:w="1152" w:type="dxa"/>
            <w:tcMar>
              <w:top w:w="30" w:type="dxa"/>
              <w:left w:w="70" w:type="dxa"/>
              <w:bottom w:w="30" w:type="dxa"/>
              <w:right w:w="70" w:type="dxa"/>
            </w:tcMar>
          </w:tcPr>
          <w:p w14:paraId="228EE32D" w14:textId="77777777" w:rsidR="007426DC" w:rsidRPr="00425DC8" w:rsidRDefault="00000000">
            <w:pPr>
              <w:keepNext/>
              <w:spacing w:after="0"/>
              <w:jc w:val="center"/>
              <w:rPr>
                <w:sz w:val="18"/>
                <w:szCs w:val="20"/>
              </w:rPr>
            </w:pPr>
            <w:r w:rsidRPr="00425DC8">
              <w:rPr>
                <w:sz w:val="14"/>
                <w:szCs w:val="20"/>
              </w:rPr>
              <w:t>0.902</w:t>
            </w:r>
          </w:p>
        </w:tc>
        <w:tc>
          <w:tcPr>
            <w:tcW w:w="1152" w:type="dxa"/>
            <w:tcMar>
              <w:top w:w="30" w:type="dxa"/>
              <w:left w:w="70" w:type="dxa"/>
              <w:bottom w:w="30" w:type="dxa"/>
              <w:right w:w="70" w:type="dxa"/>
            </w:tcMar>
          </w:tcPr>
          <w:p w14:paraId="5EADE91F" w14:textId="77777777" w:rsidR="007426DC" w:rsidRPr="00425DC8" w:rsidRDefault="00000000">
            <w:pPr>
              <w:keepNext/>
              <w:spacing w:after="0"/>
              <w:jc w:val="center"/>
              <w:rPr>
                <w:sz w:val="18"/>
                <w:szCs w:val="20"/>
              </w:rPr>
            </w:pPr>
            <w:r w:rsidRPr="00425DC8">
              <w:rPr>
                <w:sz w:val="14"/>
                <w:szCs w:val="20"/>
              </w:rPr>
              <w:t>3.49</w:t>
            </w:r>
          </w:p>
        </w:tc>
        <w:tc>
          <w:tcPr>
            <w:tcW w:w="1152" w:type="dxa"/>
            <w:tcMar>
              <w:top w:w="30" w:type="dxa"/>
              <w:left w:w="70" w:type="dxa"/>
              <w:bottom w:w="30" w:type="dxa"/>
              <w:right w:w="70" w:type="dxa"/>
            </w:tcMar>
          </w:tcPr>
          <w:p w14:paraId="50D537CE" w14:textId="77777777" w:rsidR="007426DC" w:rsidRPr="00425DC8" w:rsidRDefault="00000000">
            <w:pPr>
              <w:keepNext/>
              <w:spacing w:after="0"/>
              <w:jc w:val="center"/>
              <w:rPr>
                <w:sz w:val="18"/>
                <w:szCs w:val="20"/>
              </w:rPr>
            </w:pPr>
            <w:r w:rsidRPr="00425DC8">
              <w:rPr>
                <w:sz w:val="14"/>
                <w:szCs w:val="20"/>
              </w:rPr>
              <w:t>3.9</w:t>
            </w:r>
          </w:p>
        </w:tc>
      </w:tr>
      <w:tr w:rsidR="007426DC" w:rsidRPr="00425DC8" w14:paraId="2084381E" w14:textId="77777777">
        <w:trPr>
          <w:cantSplit/>
          <w:jc w:val="center"/>
        </w:trPr>
        <w:tc>
          <w:tcPr>
            <w:tcW w:w="720" w:type="dxa"/>
            <w:shd w:val="clear" w:color="auto" w:fill="F5F8FC"/>
            <w:tcMar>
              <w:top w:w="30" w:type="dxa"/>
              <w:left w:w="70" w:type="dxa"/>
              <w:bottom w:w="30" w:type="dxa"/>
              <w:right w:w="70" w:type="dxa"/>
            </w:tcMar>
          </w:tcPr>
          <w:p w14:paraId="6491E088" w14:textId="77777777" w:rsidR="007426DC" w:rsidRPr="00425DC8" w:rsidRDefault="00000000">
            <w:pPr>
              <w:spacing w:after="0"/>
              <w:jc w:val="center"/>
              <w:rPr>
                <w:sz w:val="18"/>
                <w:szCs w:val="20"/>
              </w:rPr>
            </w:pPr>
            <w:r w:rsidRPr="00425DC8">
              <w:rPr>
                <w:sz w:val="14"/>
                <w:szCs w:val="20"/>
              </w:rPr>
              <w:t>1.0</w:t>
            </w:r>
          </w:p>
        </w:tc>
        <w:tc>
          <w:tcPr>
            <w:tcW w:w="1368" w:type="dxa"/>
            <w:shd w:val="clear" w:color="auto" w:fill="F5F8FC"/>
            <w:tcMar>
              <w:top w:w="30" w:type="dxa"/>
              <w:left w:w="70" w:type="dxa"/>
              <w:bottom w:w="30" w:type="dxa"/>
              <w:right w:w="70" w:type="dxa"/>
            </w:tcMar>
          </w:tcPr>
          <w:p w14:paraId="4B5FA56F" w14:textId="77777777" w:rsidR="007426DC" w:rsidRPr="00425DC8" w:rsidRDefault="00000000">
            <w:pPr>
              <w:spacing w:after="0"/>
              <w:jc w:val="center"/>
              <w:rPr>
                <w:sz w:val="18"/>
                <w:szCs w:val="20"/>
              </w:rPr>
            </w:pPr>
            <w:r w:rsidRPr="00425DC8">
              <w:rPr>
                <w:sz w:val="14"/>
                <w:szCs w:val="20"/>
              </w:rPr>
              <w:t>14.7</w:t>
            </w:r>
          </w:p>
        </w:tc>
        <w:tc>
          <w:tcPr>
            <w:tcW w:w="1368" w:type="dxa"/>
            <w:shd w:val="clear" w:color="auto" w:fill="F5F8FC"/>
            <w:tcMar>
              <w:top w:w="30" w:type="dxa"/>
              <w:left w:w="70" w:type="dxa"/>
              <w:bottom w:w="30" w:type="dxa"/>
              <w:right w:w="70" w:type="dxa"/>
            </w:tcMar>
          </w:tcPr>
          <w:p w14:paraId="2F5A7FF9" w14:textId="77777777" w:rsidR="007426DC" w:rsidRPr="00425DC8" w:rsidRDefault="00000000">
            <w:pPr>
              <w:spacing w:after="0"/>
              <w:jc w:val="center"/>
              <w:rPr>
                <w:sz w:val="18"/>
                <w:szCs w:val="20"/>
              </w:rPr>
            </w:pPr>
            <w:r w:rsidRPr="00425DC8">
              <w:rPr>
                <w:sz w:val="14"/>
                <w:szCs w:val="20"/>
              </w:rPr>
              <w:t>62.3</w:t>
            </w:r>
          </w:p>
        </w:tc>
        <w:tc>
          <w:tcPr>
            <w:tcW w:w="1368" w:type="dxa"/>
            <w:shd w:val="clear" w:color="auto" w:fill="F5F8FC"/>
            <w:tcMar>
              <w:top w:w="30" w:type="dxa"/>
              <w:left w:w="70" w:type="dxa"/>
              <w:bottom w:w="30" w:type="dxa"/>
              <w:right w:w="70" w:type="dxa"/>
            </w:tcMar>
          </w:tcPr>
          <w:p w14:paraId="3DEC3578" w14:textId="77777777" w:rsidR="007426DC" w:rsidRPr="00425DC8" w:rsidRDefault="00000000">
            <w:pPr>
              <w:spacing w:after="0"/>
              <w:jc w:val="center"/>
              <w:rPr>
                <w:sz w:val="18"/>
                <w:szCs w:val="20"/>
              </w:rPr>
            </w:pPr>
            <w:r w:rsidRPr="00425DC8">
              <w:rPr>
                <w:sz w:val="14"/>
                <w:szCs w:val="20"/>
              </w:rPr>
              <w:t>19.2</w:t>
            </w:r>
          </w:p>
        </w:tc>
        <w:tc>
          <w:tcPr>
            <w:tcW w:w="1368" w:type="dxa"/>
            <w:shd w:val="clear" w:color="auto" w:fill="F5F8FC"/>
            <w:tcMar>
              <w:top w:w="30" w:type="dxa"/>
              <w:left w:w="70" w:type="dxa"/>
              <w:bottom w:w="30" w:type="dxa"/>
              <w:right w:w="70" w:type="dxa"/>
            </w:tcMar>
          </w:tcPr>
          <w:p w14:paraId="29CC1769" w14:textId="77777777" w:rsidR="007426DC" w:rsidRPr="00425DC8" w:rsidRDefault="00000000">
            <w:pPr>
              <w:spacing w:after="0"/>
              <w:jc w:val="center"/>
              <w:rPr>
                <w:sz w:val="18"/>
                <w:szCs w:val="20"/>
              </w:rPr>
            </w:pPr>
            <w:r w:rsidRPr="00425DC8">
              <w:rPr>
                <w:sz w:val="14"/>
                <w:szCs w:val="20"/>
              </w:rPr>
              <w:t>73.0</w:t>
            </w:r>
          </w:p>
        </w:tc>
        <w:tc>
          <w:tcPr>
            <w:tcW w:w="1152" w:type="dxa"/>
            <w:shd w:val="clear" w:color="auto" w:fill="F5F8FC"/>
            <w:tcMar>
              <w:top w:w="30" w:type="dxa"/>
              <w:left w:w="70" w:type="dxa"/>
              <w:bottom w:w="30" w:type="dxa"/>
              <w:right w:w="70" w:type="dxa"/>
            </w:tcMar>
          </w:tcPr>
          <w:p w14:paraId="15AAD051" w14:textId="77777777" w:rsidR="007426DC" w:rsidRPr="00425DC8" w:rsidRDefault="00000000">
            <w:pPr>
              <w:spacing w:after="0"/>
              <w:jc w:val="center"/>
              <w:rPr>
                <w:sz w:val="18"/>
                <w:szCs w:val="20"/>
              </w:rPr>
            </w:pPr>
            <w:r w:rsidRPr="00425DC8">
              <w:rPr>
                <w:sz w:val="14"/>
                <w:szCs w:val="20"/>
              </w:rPr>
              <w:t>0.856</w:t>
            </w:r>
          </w:p>
        </w:tc>
        <w:tc>
          <w:tcPr>
            <w:tcW w:w="1152" w:type="dxa"/>
            <w:shd w:val="clear" w:color="auto" w:fill="F5F8FC"/>
            <w:tcMar>
              <w:top w:w="30" w:type="dxa"/>
              <w:left w:w="70" w:type="dxa"/>
              <w:bottom w:w="30" w:type="dxa"/>
              <w:right w:w="70" w:type="dxa"/>
            </w:tcMar>
          </w:tcPr>
          <w:p w14:paraId="55067D9B" w14:textId="77777777" w:rsidR="007426DC" w:rsidRPr="00425DC8" w:rsidRDefault="00000000">
            <w:pPr>
              <w:spacing w:after="0"/>
              <w:jc w:val="center"/>
              <w:rPr>
                <w:sz w:val="18"/>
                <w:szCs w:val="20"/>
              </w:rPr>
            </w:pPr>
            <w:r w:rsidRPr="00425DC8">
              <w:rPr>
                <w:sz w:val="14"/>
                <w:szCs w:val="20"/>
              </w:rPr>
              <w:t>3.14</w:t>
            </w:r>
          </w:p>
        </w:tc>
        <w:tc>
          <w:tcPr>
            <w:tcW w:w="1152" w:type="dxa"/>
            <w:shd w:val="clear" w:color="auto" w:fill="F5F8FC"/>
            <w:tcMar>
              <w:top w:w="30" w:type="dxa"/>
              <w:left w:w="70" w:type="dxa"/>
              <w:bottom w:w="30" w:type="dxa"/>
              <w:right w:w="70" w:type="dxa"/>
            </w:tcMar>
          </w:tcPr>
          <w:p w14:paraId="750D7667" w14:textId="77777777" w:rsidR="007426DC" w:rsidRPr="00425DC8" w:rsidRDefault="00000000">
            <w:pPr>
              <w:spacing w:after="0"/>
              <w:jc w:val="center"/>
              <w:rPr>
                <w:sz w:val="18"/>
                <w:szCs w:val="20"/>
              </w:rPr>
            </w:pPr>
            <w:r w:rsidRPr="00425DC8">
              <w:rPr>
                <w:sz w:val="14"/>
                <w:szCs w:val="20"/>
              </w:rPr>
              <w:t>3.7</w:t>
            </w:r>
          </w:p>
        </w:tc>
      </w:tr>
    </w:tbl>
    <w:p w14:paraId="0B69A38E" w14:textId="77777777" w:rsidR="007426DC" w:rsidRPr="00425DC8" w:rsidRDefault="00000000">
      <w:pPr>
        <w:spacing w:before="40" w:after="120"/>
        <w:rPr>
          <w:sz w:val="18"/>
          <w:szCs w:val="20"/>
        </w:rPr>
      </w:pPr>
      <w:r w:rsidRPr="00425DC8">
        <w:rPr>
          <w:b/>
          <w:color w:val="595959"/>
          <w:sz w:val="16"/>
          <w:szCs w:val="20"/>
        </w:rPr>
        <w:t>Table 7.</w:t>
      </w:r>
      <w:r w:rsidRPr="00425DC8">
        <w:rPr>
          <w:color w:val="595959"/>
          <w:sz w:val="16"/>
          <w:szCs w:val="20"/>
        </w:rPr>
        <w:t xml:space="preserve"> Gain/phase margins at both edges and closed-loop −3 dB bandwidth at K</w:t>
      </w:r>
      <w:r w:rsidRPr="00425DC8">
        <w:rPr>
          <w:color w:val="595959"/>
          <w:sz w:val="16"/>
          <w:szCs w:val="20"/>
          <w:vertAlign w:val="subscript"/>
        </w:rPr>
        <w:t>p,max</w:t>
      </w:r>
      <w:r w:rsidRPr="00425DC8">
        <w:rPr>
          <w:color w:val="595959"/>
          <w:sz w:val="16"/>
          <w:szCs w:val="20"/>
        </w:rPr>
        <w:t xml:space="preserve"> (csv_user_plant/B1_margins.csv, C1_bandwidth.csv).</w:t>
      </w:r>
    </w:p>
    <w:p w14:paraId="6EB42B17"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3156FC59" wp14:editId="711BBB58">
            <wp:extent cx="6035040" cy="20386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_margins.png"/>
                    <pic:cNvPicPr/>
                  </pic:nvPicPr>
                  <pic:blipFill>
                    <a:blip r:embed="rId23"/>
                    <a:stretch>
                      <a:fillRect/>
                    </a:stretch>
                  </pic:blipFill>
                  <pic:spPr>
                    <a:xfrm>
                      <a:off x="0" y="0"/>
                      <a:ext cx="6035040" cy="2038631"/>
                    </a:xfrm>
                    <a:prstGeom prst="rect">
                      <a:avLst/>
                    </a:prstGeom>
                  </pic:spPr>
                </pic:pic>
              </a:graphicData>
            </a:graphic>
          </wp:inline>
        </w:drawing>
      </w:r>
    </w:p>
    <w:p w14:paraId="10E60D84" w14:textId="77777777" w:rsidR="007426DC" w:rsidRPr="00425DC8" w:rsidRDefault="00000000">
      <w:pPr>
        <w:spacing w:after="120"/>
        <w:jc w:val="center"/>
        <w:rPr>
          <w:sz w:val="18"/>
          <w:szCs w:val="20"/>
        </w:rPr>
      </w:pPr>
      <w:r w:rsidRPr="00425DC8">
        <w:rPr>
          <w:b/>
          <w:color w:val="595959"/>
          <w:sz w:val="16"/>
          <w:szCs w:val="20"/>
        </w:rPr>
        <w:t>Figure 9.</w:t>
      </w:r>
      <w:r w:rsidRPr="00425DC8">
        <w:rPr>
          <w:color w:val="595959"/>
          <w:sz w:val="16"/>
          <w:szCs w:val="20"/>
        </w:rPr>
        <w:t xml:space="preserve"> </w:t>
      </w:r>
      <w:r w:rsidRPr="00425DC8">
        <w:rPr>
          <w:i/>
          <w:color w:val="595959"/>
          <w:sz w:val="16"/>
          <w:szCs w:val="20"/>
        </w:rPr>
        <w:t>Gain margin and phase margin at both edges against T, and the Nyquist plot at T = 1 s for K</w:t>
      </w:r>
      <w:r w:rsidRPr="00425DC8">
        <w:rPr>
          <w:i/>
          <w:color w:val="595959"/>
          <w:sz w:val="16"/>
          <w:szCs w:val="20"/>
          <w:vertAlign w:val="subscript"/>
        </w:rPr>
        <w:t>p,max</w:t>
      </w:r>
      <w:r w:rsidRPr="00425DC8">
        <w:rPr>
          <w:i/>
          <w:color w:val="595959"/>
          <w:sz w:val="16"/>
          <w:szCs w:val="20"/>
        </w:rPr>
        <w:t>, a mid gain and K</w:t>
      </w:r>
      <w:r w:rsidRPr="00425DC8">
        <w:rPr>
          <w:i/>
          <w:color w:val="595959"/>
          <w:sz w:val="16"/>
          <w:szCs w:val="20"/>
          <w:vertAlign w:val="subscript"/>
        </w:rPr>
        <w:t>p,stab</w:t>
      </w:r>
      <w:r w:rsidRPr="00425DC8">
        <w:rPr>
          <w:i/>
          <w:color w:val="595959"/>
          <w:sz w:val="16"/>
          <w:szCs w:val="20"/>
        </w:rPr>
        <w:t xml:space="preserve"> (the last passes through −1; no encirclements for the first two).</w:t>
      </w:r>
    </w:p>
    <w:p w14:paraId="64A133AD" w14:textId="77777777" w:rsidR="007426DC" w:rsidRPr="00425DC8" w:rsidRDefault="00000000">
      <w:pPr>
        <w:jc w:val="both"/>
        <w:rPr>
          <w:sz w:val="18"/>
          <w:szCs w:val="20"/>
        </w:rPr>
      </w:pPr>
      <w:r w:rsidRPr="00425DC8">
        <w:rPr>
          <w:sz w:val="18"/>
          <w:szCs w:val="20"/>
        </w:rPr>
        <w:t>The phase margin at K</w:t>
      </w:r>
      <w:r w:rsidRPr="00425DC8">
        <w:rPr>
          <w:sz w:val="18"/>
          <w:szCs w:val="20"/>
          <w:vertAlign w:val="subscript"/>
        </w:rPr>
        <w:t>p,max</w:t>
      </w:r>
      <w:r w:rsidRPr="00425DC8">
        <w:rPr>
          <w:sz w:val="18"/>
          <w:szCs w:val="20"/>
        </w:rPr>
        <w:t xml:space="preserve"> is almost independent of T (62–64°, the 5 % overshoot signature) while at K</w:t>
      </w:r>
      <w:r w:rsidRPr="00425DC8">
        <w:rPr>
          <w:sz w:val="18"/>
          <w:szCs w:val="20"/>
          <w:vertAlign w:val="subscript"/>
        </w:rPr>
        <w:t>p,min</w:t>
      </w:r>
      <w:r w:rsidRPr="00425DC8">
        <w:rPr>
          <w:sz w:val="18"/>
          <w:szCs w:val="20"/>
        </w:rPr>
        <w:t xml:space="preserve"> it is 73–78°; the gain margin falls from 23 dB to 14.7 dB (T = 0.1 → 1 s) at K</w:t>
      </w:r>
      <w:r w:rsidRPr="00425DC8">
        <w:rPr>
          <w:sz w:val="18"/>
          <w:szCs w:val="20"/>
          <w:vertAlign w:val="subscript"/>
        </w:rPr>
        <w:t>p,max</w:t>
      </w:r>
      <w:r w:rsidRPr="00425DC8">
        <w:rPr>
          <w:sz w:val="18"/>
          <w:szCs w:val="20"/>
        </w:rPr>
        <w:t xml:space="preserve"> and equals 20 log10(Kp,stab/Kp) by construction. At T = 1 s the Nyquist curve for K</w:t>
      </w:r>
      <w:r w:rsidRPr="00425DC8">
        <w:rPr>
          <w:sz w:val="18"/>
          <w:szCs w:val="20"/>
          <w:vertAlign w:val="subscript"/>
        </w:rPr>
        <w:t>p,max</w:t>
      </w:r>
      <w:r w:rsidRPr="00425DC8">
        <w:rPr>
          <w:sz w:val="18"/>
          <w:szCs w:val="20"/>
        </w:rPr>
        <w:t xml:space="preserve"> stays 0.69 from −1 with no encirclement, while the K</w:t>
      </w:r>
      <w:r w:rsidRPr="00425DC8">
        <w:rPr>
          <w:sz w:val="18"/>
          <w:szCs w:val="20"/>
          <w:vertAlign w:val="subscript"/>
        </w:rPr>
        <w:t>p,stab</w:t>
      </w:r>
      <w:r w:rsidRPr="00425DC8">
        <w:rPr>
          <w:sz w:val="18"/>
          <w:szCs w:val="20"/>
        </w:rPr>
        <w:t xml:space="preserve"> curve touches −1. The closed-loop bandwidth falls from 1.30 to 0.86 rad/s, whereas the Nyquist frequency π/T falls from 31 to 3.1 rad/s: the ratio drops from 24 to 3.7, so at T = 1 s the loop is sampled only about 3.7× faster than its bandwidth — far short of the usual 10–20×, which is why the digital limits differ so much from the analog ones at this T.</w:t>
      </w:r>
    </w:p>
    <w:p w14:paraId="174872EE" w14:textId="77777777" w:rsidR="007426DC" w:rsidRPr="00425DC8" w:rsidRDefault="00000000">
      <w:pPr>
        <w:pStyle w:val="Heading1"/>
        <w:rPr>
          <w:sz w:val="24"/>
          <w:szCs w:val="24"/>
        </w:rPr>
      </w:pPr>
      <w:r w:rsidRPr="00425DC8">
        <w:rPr>
          <w:sz w:val="24"/>
          <w:szCs w:val="24"/>
        </w:rPr>
        <w:t>15. Sampling Physics: Zero, Sensitivity, Intersample</w:t>
      </w:r>
    </w:p>
    <w:p w14:paraId="516DCA55" w14:textId="77777777" w:rsidR="007426DC" w:rsidRPr="00425DC8" w:rsidRDefault="00000000">
      <w:pPr>
        <w:jc w:val="both"/>
        <w:rPr>
          <w:sz w:val="18"/>
          <w:szCs w:val="20"/>
        </w:rPr>
      </w:pPr>
      <w:r w:rsidRPr="00425DC8">
        <w:rPr>
          <w:b/>
          <w:sz w:val="18"/>
          <w:szCs w:val="20"/>
        </w:rPr>
        <w:t>Zero migration.</w:t>
      </w:r>
      <w:r w:rsidRPr="00425DC8">
        <w:rPr>
          <w:sz w:val="18"/>
          <w:szCs w:val="20"/>
        </w:rPr>
        <w:t xml:space="preserve"> The single finite zero of G</w:t>
      </w:r>
      <w:r w:rsidRPr="00425DC8">
        <w:rPr>
          <w:sz w:val="18"/>
          <w:szCs w:val="20"/>
          <w:vertAlign w:val="subscript"/>
        </w:rPr>
        <w:t>d</w:t>
      </w:r>
      <w:r w:rsidRPr="00425DC8">
        <w:rPr>
          <w:sz w:val="18"/>
          <w:szCs w:val="20"/>
        </w:rPr>
        <w:t>(z) is −b</w:t>
      </w:r>
      <w:r w:rsidRPr="00425DC8">
        <w:rPr>
          <w:sz w:val="18"/>
          <w:szCs w:val="20"/>
          <w:vertAlign w:val="subscript"/>
        </w:rPr>
        <w:t>0</w:t>
      </w:r>
      <w:r w:rsidRPr="00425DC8">
        <w:rPr>
          <w:sz w:val="18"/>
          <w:szCs w:val="20"/>
        </w:rPr>
        <w:t>/b</w:t>
      </w:r>
      <w:r w:rsidRPr="00425DC8">
        <w:rPr>
          <w:sz w:val="18"/>
          <w:szCs w:val="20"/>
          <w:vertAlign w:val="subscript"/>
        </w:rPr>
        <w:t>1</w:t>
      </w:r>
      <w:r w:rsidRPr="00425DC8">
        <w:rPr>
          <w:sz w:val="18"/>
          <w:szCs w:val="20"/>
        </w:rPr>
        <w:t xml:space="preserve">. For your plant it is −4.13 at T = 0.1 s, −1.69 at 0.2 s, crosses z = −1 at </w:t>
      </w:r>
      <w:r w:rsidRPr="00425DC8">
        <w:rPr>
          <w:b/>
          <w:sz w:val="18"/>
          <w:szCs w:val="20"/>
        </w:rPr>
        <w:t>T</w:t>
      </w:r>
      <w:r w:rsidRPr="00425DC8">
        <w:rPr>
          <w:b/>
          <w:sz w:val="18"/>
          <w:szCs w:val="20"/>
          <w:vertAlign w:val="subscript"/>
        </w:rPr>
        <w:t>c</w:t>
      </w:r>
      <w:r w:rsidRPr="00425DC8">
        <w:rPr>
          <w:b/>
          <w:sz w:val="18"/>
          <w:szCs w:val="20"/>
        </w:rPr>
        <w:t xml:space="preserve"> = 0.453 s</w:t>
      </w:r>
      <w:r w:rsidRPr="00425DC8">
        <w:rPr>
          <w:sz w:val="18"/>
          <w:szCs w:val="20"/>
        </w:rPr>
        <w:t xml:space="preserve"> and ends at −0.62 at T = 1 s (Figure 10, right): for T &lt; T</w:t>
      </w:r>
      <w:r w:rsidRPr="00425DC8">
        <w:rPr>
          <w:sz w:val="18"/>
          <w:szCs w:val="20"/>
          <w:vertAlign w:val="subscript"/>
        </w:rPr>
        <w:t>c</w:t>
      </w:r>
      <w:r w:rsidRPr="00425DC8">
        <w:rPr>
          <w:sz w:val="18"/>
          <w:szCs w:val="20"/>
        </w:rPr>
        <w:t xml:space="preserve"> the discrete plant is non-minimum-phase, reflecting the continuous zero at s = +31.18. It does not limit the design (K</w:t>
      </w:r>
      <w:r w:rsidRPr="00425DC8">
        <w:rPr>
          <w:sz w:val="18"/>
          <w:szCs w:val="20"/>
          <w:vertAlign w:val="subscript"/>
        </w:rPr>
        <w:t>p,stab</w:t>
      </w:r>
      <w:r w:rsidRPr="00425DC8">
        <w:rPr>
          <w:sz w:val="18"/>
          <w:szCs w:val="20"/>
        </w:rPr>
        <w:t xml:space="preserve"> ≫ K</w:t>
      </w:r>
      <w:r w:rsidRPr="00425DC8">
        <w:rPr>
          <w:sz w:val="18"/>
          <w:szCs w:val="20"/>
          <w:vertAlign w:val="subscript"/>
        </w:rPr>
        <w:t>p,max</w:t>
      </w:r>
      <w:r w:rsidRPr="00425DC8">
        <w:rPr>
          <w:sz w:val="18"/>
          <w:szCs w:val="20"/>
        </w:rPr>
        <w:t>) but it is why the loci of Figure 2 bend towards a zero outside the unit circle at fine sampling and why the exact upper edge differs slightly from a zero-free second-order prediction.</w:t>
      </w:r>
    </w:p>
    <w:p w14:paraId="7BF80FB8"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4FEF1714" wp14:editId="22553AB3">
            <wp:extent cx="6035040" cy="17282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0_bw_zero.png"/>
                    <pic:cNvPicPr/>
                  </pic:nvPicPr>
                  <pic:blipFill>
                    <a:blip r:embed="rId24"/>
                    <a:stretch>
                      <a:fillRect/>
                    </a:stretch>
                  </pic:blipFill>
                  <pic:spPr>
                    <a:xfrm>
                      <a:off x="0" y="0"/>
                      <a:ext cx="6035040" cy="1728241"/>
                    </a:xfrm>
                    <a:prstGeom prst="rect">
                      <a:avLst/>
                    </a:prstGeom>
                  </pic:spPr>
                </pic:pic>
              </a:graphicData>
            </a:graphic>
          </wp:inline>
        </w:drawing>
      </w:r>
    </w:p>
    <w:p w14:paraId="767FF4CF" w14:textId="77777777" w:rsidR="007426DC" w:rsidRPr="00425DC8" w:rsidRDefault="00000000">
      <w:pPr>
        <w:spacing w:after="120"/>
        <w:jc w:val="center"/>
        <w:rPr>
          <w:sz w:val="18"/>
          <w:szCs w:val="20"/>
        </w:rPr>
      </w:pPr>
      <w:r w:rsidRPr="00425DC8">
        <w:rPr>
          <w:b/>
          <w:color w:val="595959"/>
          <w:sz w:val="16"/>
          <w:szCs w:val="20"/>
        </w:rPr>
        <w:t>Figure 10.</w:t>
      </w:r>
      <w:r w:rsidRPr="00425DC8">
        <w:rPr>
          <w:color w:val="595959"/>
          <w:sz w:val="16"/>
          <w:szCs w:val="20"/>
        </w:rPr>
        <w:t xml:space="preserve"> </w:t>
      </w:r>
      <w:r w:rsidRPr="00425DC8">
        <w:rPr>
          <w:i/>
          <w:color w:val="595959"/>
          <w:sz w:val="16"/>
          <w:szCs w:val="20"/>
        </w:rPr>
        <w:t>Closed-loop bandwidth against the Nyquist frequency, bandwidth margin, and migration of the discrete zero with T.</w:t>
      </w:r>
    </w:p>
    <w:p w14:paraId="25DFA9DA" w14:textId="77777777" w:rsidR="007426DC" w:rsidRPr="00425DC8" w:rsidRDefault="00000000">
      <w:pPr>
        <w:jc w:val="both"/>
        <w:rPr>
          <w:sz w:val="18"/>
          <w:szCs w:val="20"/>
        </w:rPr>
      </w:pPr>
      <w:r w:rsidRPr="00425DC8">
        <w:rPr>
          <w:b/>
          <w:sz w:val="18"/>
          <w:szCs w:val="20"/>
        </w:rPr>
        <w:t>Pole sensitivity.</w:t>
      </w:r>
      <w:r w:rsidRPr="00425DC8">
        <w:rPr>
          <w:sz w:val="18"/>
          <w:szCs w:val="20"/>
        </w:rPr>
        <w:t xml:space="preserve"> Implicit differentiation of the characteristic equation gives dz/dK</w:t>
      </w:r>
      <w:r w:rsidRPr="00425DC8">
        <w:rPr>
          <w:sz w:val="18"/>
          <w:szCs w:val="20"/>
          <w:vertAlign w:val="subscript"/>
        </w:rPr>
        <w:t>p</w:t>
      </w:r>
      <w:r w:rsidRPr="00425DC8">
        <w:rPr>
          <w:sz w:val="18"/>
          <w:szCs w:val="20"/>
        </w:rPr>
        <w:t xml:space="preserve"> = −(b</w:t>
      </w:r>
      <w:r w:rsidRPr="00425DC8">
        <w:rPr>
          <w:sz w:val="18"/>
          <w:szCs w:val="20"/>
          <w:vertAlign w:val="subscript"/>
        </w:rPr>
        <w:t>1</w:t>
      </w:r>
      <w:r w:rsidRPr="00425DC8">
        <w:rPr>
          <w:sz w:val="18"/>
          <w:szCs w:val="20"/>
        </w:rPr>
        <w:t>z + b</w:t>
      </w:r>
      <w:r w:rsidRPr="00425DC8">
        <w:rPr>
          <w:sz w:val="18"/>
          <w:szCs w:val="20"/>
          <w:vertAlign w:val="subscript"/>
        </w:rPr>
        <w:t>0</w:t>
      </w:r>
      <w:r w:rsidRPr="00425DC8">
        <w:rPr>
          <w:sz w:val="18"/>
          <w:szCs w:val="20"/>
        </w:rPr>
        <w:t>)/[2z + K</w:t>
      </w:r>
      <w:r w:rsidRPr="00425DC8">
        <w:rPr>
          <w:sz w:val="18"/>
          <w:szCs w:val="20"/>
          <w:vertAlign w:val="subscript"/>
        </w:rPr>
        <w:t>p</w:t>
      </w:r>
      <w:r w:rsidRPr="00425DC8">
        <w:rPr>
          <w:sz w:val="18"/>
          <w:szCs w:val="20"/>
        </w:rPr>
        <w:t>b</w:t>
      </w:r>
      <w:r w:rsidRPr="00425DC8">
        <w:rPr>
          <w:sz w:val="18"/>
          <w:szCs w:val="20"/>
          <w:vertAlign w:val="subscript"/>
        </w:rPr>
        <w:t>1</w:t>
      </w:r>
      <w:r w:rsidRPr="00425DC8">
        <w:rPr>
          <w:sz w:val="18"/>
          <w:szCs w:val="20"/>
        </w:rPr>
        <w:t xml:space="preserve"> − (1+p)]. At T = 1 s the dominant pole moves 0.555 per unit gain at K</w:t>
      </w:r>
      <w:r w:rsidRPr="00425DC8">
        <w:rPr>
          <w:sz w:val="18"/>
          <w:szCs w:val="20"/>
          <w:vertAlign w:val="subscript"/>
        </w:rPr>
        <w:t>p,max</w:t>
      </w:r>
      <w:r w:rsidRPr="00425DC8">
        <w:rPr>
          <w:sz w:val="18"/>
          <w:szCs w:val="20"/>
        </w:rPr>
        <w:t xml:space="preserve"> and 0.180 at K</w:t>
      </w:r>
      <w:r w:rsidRPr="00425DC8">
        <w:rPr>
          <w:sz w:val="18"/>
          <w:szCs w:val="20"/>
          <w:vertAlign w:val="subscript"/>
        </w:rPr>
        <w:t>p,stab</w:t>
      </w:r>
      <w:r w:rsidRPr="00425DC8">
        <w:rPr>
          <w:sz w:val="18"/>
          <w:szCs w:val="20"/>
        </w:rPr>
        <w:t xml:space="preserve"> (ratio 3.1): the pole is most sensitive to gain near the design edge and less so near instability, where it simply slides along the unit circle.</w:t>
      </w:r>
    </w:p>
    <w:p w14:paraId="1083E564" w14:textId="77777777" w:rsidR="007426DC" w:rsidRPr="00425DC8" w:rsidRDefault="00000000">
      <w:pPr>
        <w:jc w:val="both"/>
        <w:rPr>
          <w:sz w:val="18"/>
          <w:szCs w:val="20"/>
        </w:rPr>
      </w:pPr>
      <w:r w:rsidRPr="00425DC8">
        <w:rPr>
          <w:b/>
          <w:sz w:val="18"/>
          <w:szCs w:val="20"/>
        </w:rPr>
        <w:t>Intersample behaviour.</w:t>
      </w:r>
      <w:r w:rsidRPr="00425DC8">
        <w:rPr>
          <w:sz w:val="18"/>
          <w:szCs w:val="20"/>
        </w:rPr>
        <w:t xml:space="preserve"> </w:t>
      </w:r>
      <w:r w:rsidRPr="00425DC8">
        <w:rPr>
          <w:rFonts w:ascii="Consolas" w:eastAsia="Consolas" w:hAnsi="Consolas"/>
          <w:sz w:val="18"/>
          <w:szCs w:val="20"/>
        </w:rPr>
        <w:t>stepinfo</w:t>
      </w:r>
      <w:r w:rsidRPr="00425DC8">
        <w:rPr>
          <w:sz w:val="18"/>
          <w:szCs w:val="20"/>
        </w:rPr>
        <w:t xml:space="preserve"> sees only the samples. Simulating the continuous plant under the held control with 60 sub-steps per sample (it reproduces the c2d response at the samples to 1e-14) gives, at K</w:t>
      </w:r>
      <w:r w:rsidRPr="00425DC8">
        <w:rPr>
          <w:sz w:val="18"/>
          <w:szCs w:val="20"/>
          <w:vertAlign w:val="subscript"/>
        </w:rPr>
        <w:t>p,max</w:t>
      </w:r>
      <w:r w:rsidRPr="00425DC8">
        <w:rPr>
          <w:sz w:val="18"/>
          <w:szCs w:val="20"/>
        </w:rPr>
        <w:t xml:space="preserve">, a true continuous-time peak of 5.001–5.251 % </w:t>
      </w:r>
      <w:r w:rsidRPr="00425DC8">
        <w:rPr>
          <w:sz w:val="18"/>
          <w:szCs w:val="20"/>
        </w:rPr>
        <w:lastRenderedPageBreak/>
        <w:t>against exactly 5.000 % at the samples — an excess of at most 0.25 percentage points (T = 0.9 s). The non-minimum-phase zero produces an initial undershoot of only 0.04–0.08 %. The sampled evaluation is therefore a sound basis for the specification.</w:t>
      </w:r>
    </w:p>
    <w:p w14:paraId="2F03F4F6"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3AB9B61A" wp14:editId="018BCB75">
            <wp:extent cx="5486400" cy="17854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2_intersample.png"/>
                    <pic:cNvPicPr/>
                  </pic:nvPicPr>
                  <pic:blipFill>
                    <a:blip r:embed="rId25"/>
                    <a:stretch>
                      <a:fillRect/>
                    </a:stretch>
                  </pic:blipFill>
                  <pic:spPr>
                    <a:xfrm>
                      <a:off x="0" y="0"/>
                      <a:ext cx="5486400" cy="1785498"/>
                    </a:xfrm>
                    <a:prstGeom prst="rect">
                      <a:avLst/>
                    </a:prstGeom>
                  </pic:spPr>
                </pic:pic>
              </a:graphicData>
            </a:graphic>
          </wp:inline>
        </w:drawing>
      </w:r>
    </w:p>
    <w:p w14:paraId="45D94DB8" w14:textId="77777777" w:rsidR="007426DC" w:rsidRPr="00425DC8" w:rsidRDefault="00000000">
      <w:pPr>
        <w:spacing w:after="120"/>
        <w:jc w:val="center"/>
        <w:rPr>
          <w:sz w:val="18"/>
          <w:szCs w:val="20"/>
        </w:rPr>
      </w:pPr>
      <w:r w:rsidRPr="00425DC8">
        <w:rPr>
          <w:b/>
          <w:color w:val="595959"/>
          <w:sz w:val="16"/>
          <w:szCs w:val="20"/>
        </w:rPr>
        <w:t>Figure 11.</w:t>
      </w:r>
      <w:r w:rsidRPr="00425DC8">
        <w:rPr>
          <w:color w:val="595959"/>
          <w:sz w:val="16"/>
          <w:szCs w:val="20"/>
        </w:rPr>
        <w:t xml:space="preserve"> </w:t>
      </w:r>
      <w:r w:rsidRPr="00425DC8">
        <w:rPr>
          <w:i/>
          <w:color w:val="595959"/>
          <w:sz w:val="16"/>
          <w:szCs w:val="20"/>
        </w:rPr>
        <w:t>Left: continuous output and sampled output at T = 1 s, K</w:t>
      </w:r>
      <w:r w:rsidRPr="00425DC8">
        <w:rPr>
          <w:i/>
          <w:color w:val="595959"/>
          <w:sz w:val="16"/>
          <w:szCs w:val="20"/>
          <w:vertAlign w:val="subscript"/>
        </w:rPr>
        <w:t>p,max</w:t>
      </w:r>
      <w:r w:rsidRPr="00425DC8">
        <w:rPr>
          <w:i/>
          <w:color w:val="595959"/>
          <w:sz w:val="16"/>
          <w:szCs w:val="20"/>
        </w:rPr>
        <w:t>. Right: continuous-time vs sampled overshoot against T.</w:t>
      </w:r>
    </w:p>
    <w:p w14:paraId="3C876934" w14:textId="77777777" w:rsidR="007426DC" w:rsidRPr="00425DC8" w:rsidRDefault="00000000">
      <w:pPr>
        <w:pStyle w:val="Heading1"/>
        <w:rPr>
          <w:sz w:val="24"/>
          <w:szCs w:val="24"/>
        </w:rPr>
      </w:pPr>
      <w:r w:rsidRPr="00425DC8">
        <w:rPr>
          <w:sz w:val="24"/>
          <w:szCs w:val="24"/>
        </w:rPr>
        <w:t>16. Robustness and Lead Compensation</w:t>
      </w:r>
    </w:p>
    <w:p w14:paraId="31DBD62B" w14:textId="77777777" w:rsidR="007426DC" w:rsidRPr="00425DC8" w:rsidRDefault="00000000">
      <w:pPr>
        <w:jc w:val="both"/>
        <w:rPr>
          <w:sz w:val="18"/>
          <w:szCs w:val="20"/>
        </w:rPr>
      </w:pPr>
      <w:r w:rsidRPr="00425DC8">
        <w:rPr>
          <w:b/>
          <w:sz w:val="18"/>
          <w:szCs w:val="20"/>
        </w:rPr>
        <w:t>Robustness.</w:t>
      </w:r>
      <w:r w:rsidRPr="00425DC8">
        <w:rPr>
          <w:sz w:val="18"/>
          <w:szCs w:val="20"/>
        </w:rPr>
        <w:t xml:space="preserve"> With the gain placed mid-window (K</w:t>
      </w:r>
      <w:r w:rsidRPr="00425DC8">
        <w:rPr>
          <w:sz w:val="18"/>
          <w:szCs w:val="20"/>
          <w:vertAlign w:val="subscript"/>
        </w:rPr>
        <w:t>p</w:t>
      </w:r>
      <w:r w:rsidRPr="00425DC8">
        <w:rPr>
          <w:sz w:val="18"/>
          <w:szCs w:val="20"/>
        </w:rPr>
        <w:t xml:space="preserve"> = 0.626 at T = 1 s, 0.987 at T = 0.1 s) the plant was perturbed by ±10 % in gain (c</w:t>
      </w:r>
      <w:r w:rsidRPr="00425DC8">
        <w:rPr>
          <w:sz w:val="18"/>
          <w:szCs w:val="20"/>
          <w:vertAlign w:val="subscript"/>
        </w:rPr>
        <w:t>0</w:t>
      </w:r>
      <w:r w:rsidRPr="00425DC8">
        <w:rPr>
          <w:sz w:val="18"/>
          <w:szCs w:val="20"/>
        </w:rPr>
        <w:t>, c</w:t>
      </w:r>
      <w:r w:rsidRPr="00425DC8">
        <w:rPr>
          <w:sz w:val="18"/>
          <w:szCs w:val="20"/>
          <w:vertAlign w:val="subscript"/>
        </w:rPr>
        <w:t>1</w:t>
      </w:r>
      <w:r w:rsidRPr="00425DC8">
        <w:rPr>
          <w:sz w:val="18"/>
          <w:szCs w:val="20"/>
        </w:rPr>
        <w:t>) and in the pole a, in all eight corners plus the single-parameter cases, and re-discretised. Every case still meets both specifications; the worst case is a −10 % pole with +10 % gain: overshoot 3.36 %, t</w:t>
      </w:r>
      <w:r w:rsidRPr="00425DC8">
        <w:rPr>
          <w:sz w:val="18"/>
          <w:szCs w:val="20"/>
          <w:vertAlign w:val="subscript"/>
        </w:rPr>
        <w:t>s</w:t>
      </w:r>
      <w:r w:rsidRPr="00425DC8">
        <w:rPr>
          <w:sz w:val="18"/>
          <w:szCs w:val="20"/>
        </w:rPr>
        <w:t xml:space="preserve"> 8 s at T = 1 s (2.66 %, 5.4 s at T = 0.1 s). Choosing K</w:t>
      </w:r>
      <w:r w:rsidRPr="00425DC8">
        <w:rPr>
          <w:sz w:val="18"/>
          <w:szCs w:val="20"/>
          <w:vertAlign w:val="subscript"/>
        </w:rPr>
        <w:t>p</w:t>
      </w:r>
      <w:r w:rsidRPr="00425DC8">
        <w:rPr>
          <w:sz w:val="18"/>
          <w:szCs w:val="20"/>
        </w:rPr>
        <w:t xml:space="preserve"> at K</w:t>
      </w:r>
      <w:r w:rsidRPr="00425DC8">
        <w:rPr>
          <w:sz w:val="18"/>
          <w:szCs w:val="20"/>
          <w:vertAlign w:val="subscript"/>
        </w:rPr>
        <w:t>p,max</w:t>
      </w:r>
      <w:r w:rsidRPr="00425DC8">
        <w:rPr>
          <w:sz w:val="18"/>
          <w:szCs w:val="20"/>
        </w:rPr>
        <w:t xml:space="preserve"> instead would violate the 5 % limit for any positive gain error (+10 % → 6.7–7.7 %), so the mid-window gain is the sensible design point.</w:t>
      </w:r>
    </w:p>
    <w:p w14:paraId="59B40723" w14:textId="77777777" w:rsidR="007426DC" w:rsidRPr="00425DC8" w:rsidRDefault="00000000">
      <w:pPr>
        <w:jc w:val="both"/>
        <w:rPr>
          <w:sz w:val="18"/>
          <w:szCs w:val="20"/>
        </w:rPr>
      </w:pPr>
      <w:r w:rsidRPr="00425DC8">
        <w:rPr>
          <w:b/>
          <w:sz w:val="18"/>
          <w:szCs w:val="20"/>
        </w:rPr>
        <w:t>Lead compensator (T = 1 s).</w:t>
      </w:r>
      <w:r w:rsidRPr="00425DC8">
        <w:rPr>
          <w:sz w:val="18"/>
          <w:szCs w:val="20"/>
        </w:rPr>
        <w:t xml:space="preserve"> Because the plant pole p = 0.15 is known, a lead C(z) = K(z − 0.15)/(z − p</w:t>
      </w:r>
      <w:r w:rsidRPr="00425DC8">
        <w:rPr>
          <w:sz w:val="18"/>
          <w:szCs w:val="20"/>
          <w:vertAlign w:val="subscript"/>
        </w:rPr>
        <w:t>c</w:t>
      </w:r>
      <w:r w:rsidRPr="00425DC8">
        <w:rPr>
          <w:sz w:val="18"/>
          <w:szCs w:val="20"/>
        </w:rPr>
        <w:t>) cancels it, leaving L = K b</w:t>
      </w:r>
      <w:r w:rsidRPr="00425DC8">
        <w:rPr>
          <w:sz w:val="18"/>
          <w:szCs w:val="20"/>
          <w:vertAlign w:val="subscript"/>
        </w:rPr>
        <w:t>1</w:t>
      </w:r>
      <w:r w:rsidRPr="00425DC8">
        <w:rPr>
          <w:sz w:val="18"/>
          <w:szCs w:val="20"/>
        </w:rPr>
        <w:t>(z + 0.62)/[(z − 1)(z − p</w:t>
      </w:r>
      <w:r w:rsidRPr="00425DC8">
        <w:rPr>
          <w:sz w:val="18"/>
          <w:szCs w:val="20"/>
          <w:vertAlign w:val="subscript"/>
        </w:rPr>
        <w:t>c</w:t>
      </w:r>
      <w:r w:rsidRPr="00425DC8">
        <w:rPr>
          <w:sz w:val="18"/>
          <w:szCs w:val="20"/>
        </w:rPr>
        <w:t>)]. The best proportional design reaches t</w:t>
      </w:r>
      <w:r w:rsidRPr="00425DC8">
        <w:rPr>
          <w:sz w:val="18"/>
          <w:szCs w:val="20"/>
          <w:vertAlign w:val="subscript"/>
        </w:rPr>
        <w:t>s</w:t>
      </w:r>
      <w:r w:rsidRPr="00425DC8">
        <w:rPr>
          <w:sz w:val="18"/>
          <w:szCs w:val="20"/>
        </w:rPr>
        <w:t xml:space="preserve"> = 5 s (K</w:t>
      </w:r>
      <w:r w:rsidRPr="00425DC8">
        <w:rPr>
          <w:sz w:val="18"/>
          <w:szCs w:val="20"/>
          <w:vertAlign w:val="subscript"/>
        </w:rPr>
        <w:t>p</w:t>
      </w:r>
      <w:r w:rsidRPr="00425DC8">
        <w:rPr>
          <w:sz w:val="18"/>
          <w:szCs w:val="20"/>
        </w:rPr>
        <w:t xml:space="preserve"> ≈ 0.635–0.678, overshoot ≈ 1.4 %). Moving the compensator pole to the left shortens t</w:t>
      </w:r>
      <w:r w:rsidRPr="00425DC8">
        <w:rPr>
          <w:sz w:val="18"/>
          <w:szCs w:val="20"/>
          <w:vertAlign w:val="subscript"/>
        </w:rPr>
        <w:t>s</w:t>
      </w:r>
      <w:r w:rsidRPr="00425DC8">
        <w:rPr>
          <w:sz w:val="18"/>
          <w:szCs w:val="20"/>
        </w:rPr>
        <w:t xml:space="preserve"> at higher gain (Table 8): p</w:t>
      </w:r>
      <w:r w:rsidRPr="00425DC8">
        <w:rPr>
          <w:sz w:val="18"/>
          <w:szCs w:val="20"/>
          <w:vertAlign w:val="subscript"/>
        </w:rPr>
        <w:t>c</w:t>
      </w:r>
      <w:r w:rsidRPr="00425DC8">
        <w:rPr>
          <w:sz w:val="18"/>
          <w:szCs w:val="20"/>
        </w:rPr>
        <w:t xml:space="preserve"> = 0.05 gives 4 s at K = 0.84 (OS 1.4 %), p</w:t>
      </w:r>
      <w:r w:rsidRPr="00425DC8">
        <w:rPr>
          <w:sz w:val="18"/>
          <w:szCs w:val="20"/>
          <w:vertAlign w:val="subscript"/>
        </w:rPr>
        <w:t>c</w:t>
      </w:r>
      <w:r w:rsidRPr="00425DC8">
        <w:rPr>
          <w:sz w:val="18"/>
          <w:szCs w:val="20"/>
        </w:rPr>
        <w:t xml:space="preserve"> = −0.10 gives 3 s and p</w:t>
      </w:r>
      <w:r w:rsidRPr="00425DC8">
        <w:rPr>
          <w:sz w:val="18"/>
          <w:szCs w:val="20"/>
          <w:vertAlign w:val="subscript"/>
        </w:rPr>
        <w:t>c</w:t>
      </w:r>
      <w:r w:rsidRPr="00425DC8">
        <w:rPr>
          <w:sz w:val="18"/>
          <w:szCs w:val="20"/>
        </w:rPr>
        <w:t xml:space="preserve"> ≤ −0.30 gives 2 s, at the price of a loop gain 2–3× larger (more control effort and noise gain, and a smaller stability reserve). The first design that meets 4 s with ≤ 5 % overshoot (p</w:t>
      </w:r>
      <w:r w:rsidRPr="00425DC8">
        <w:rPr>
          <w:sz w:val="18"/>
          <w:szCs w:val="20"/>
          <w:vertAlign w:val="subscript"/>
        </w:rPr>
        <w:t>c</w:t>
      </w:r>
      <w:r w:rsidRPr="00425DC8">
        <w:rPr>
          <w:sz w:val="18"/>
          <w:szCs w:val="20"/>
        </w:rPr>
        <w:t xml:space="preserve"> = 0.05) is shown in Figure 12.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1296"/>
        <w:gridCol w:w="1296"/>
        <w:gridCol w:w="1296"/>
      </w:tblGrid>
      <w:tr w:rsidR="007426DC" w:rsidRPr="00425DC8" w14:paraId="3FCD4526" w14:textId="77777777">
        <w:trPr>
          <w:cantSplit/>
          <w:jc w:val="center"/>
        </w:trPr>
        <w:tc>
          <w:tcPr>
            <w:tcW w:w="1872" w:type="dxa"/>
            <w:shd w:val="clear" w:color="auto" w:fill="1F3864"/>
            <w:tcMar>
              <w:top w:w="30" w:type="dxa"/>
              <w:left w:w="70" w:type="dxa"/>
              <w:bottom w:w="30" w:type="dxa"/>
              <w:right w:w="70" w:type="dxa"/>
            </w:tcMar>
          </w:tcPr>
          <w:p w14:paraId="6A82A98C" w14:textId="77777777" w:rsidR="007426DC" w:rsidRPr="00425DC8" w:rsidRDefault="00000000">
            <w:pPr>
              <w:keepNext/>
              <w:spacing w:after="0"/>
              <w:jc w:val="center"/>
              <w:rPr>
                <w:sz w:val="18"/>
                <w:szCs w:val="20"/>
              </w:rPr>
            </w:pPr>
            <w:r w:rsidRPr="00425DC8">
              <w:rPr>
                <w:b/>
                <w:color w:val="FFFFFF"/>
                <w:sz w:val="16"/>
                <w:szCs w:val="20"/>
              </w:rPr>
              <w:t>p</w:t>
            </w:r>
            <w:r w:rsidRPr="00425DC8">
              <w:rPr>
                <w:b/>
                <w:color w:val="FFFFFF"/>
                <w:sz w:val="16"/>
                <w:szCs w:val="20"/>
                <w:vertAlign w:val="subscript"/>
              </w:rPr>
              <w:t>c</w:t>
            </w:r>
            <w:r w:rsidRPr="00425DC8">
              <w:rPr>
                <w:b/>
                <w:color w:val="FFFFFF"/>
                <w:sz w:val="16"/>
                <w:szCs w:val="20"/>
              </w:rPr>
              <w:t xml:space="preserve"> (lead pole)</w:t>
            </w:r>
          </w:p>
        </w:tc>
        <w:tc>
          <w:tcPr>
            <w:tcW w:w="1296" w:type="dxa"/>
            <w:shd w:val="clear" w:color="auto" w:fill="1F3864"/>
            <w:tcMar>
              <w:top w:w="30" w:type="dxa"/>
              <w:left w:w="70" w:type="dxa"/>
              <w:bottom w:w="30" w:type="dxa"/>
              <w:right w:w="70" w:type="dxa"/>
            </w:tcMar>
          </w:tcPr>
          <w:p w14:paraId="31AF45EA" w14:textId="77777777" w:rsidR="007426DC" w:rsidRPr="00425DC8" w:rsidRDefault="00000000">
            <w:pPr>
              <w:keepNext/>
              <w:spacing w:after="0"/>
              <w:jc w:val="center"/>
              <w:rPr>
                <w:sz w:val="18"/>
                <w:szCs w:val="20"/>
              </w:rPr>
            </w:pPr>
            <w:r w:rsidRPr="00425DC8">
              <w:rPr>
                <w:b/>
                <w:color w:val="FFFFFF"/>
                <w:sz w:val="16"/>
                <w:szCs w:val="20"/>
              </w:rPr>
              <w:t>K</w:t>
            </w:r>
          </w:p>
        </w:tc>
        <w:tc>
          <w:tcPr>
            <w:tcW w:w="1296" w:type="dxa"/>
            <w:shd w:val="clear" w:color="auto" w:fill="1F3864"/>
            <w:tcMar>
              <w:top w:w="30" w:type="dxa"/>
              <w:left w:w="70" w:type="dxa"/>
              <w:bottom w:w="30" w:type="dxa"/>
              <w:right w:w="70" w:type="dxa"/>
            </w:tcMar>
          </w:tcPr>
          <w:p w14:paraId="2C19E49F" w14:textId="77777777" w:rsidR="007426DC" w:rsidRPr="00425DC8" w:rsidRDefault="00000000">
            <w:pPr>
              <w:keepNext/>
              <w:spacing w:after="0"/>
              <w:jc w:val="center"/>
              <w:rPr>
                <w:sz w:val="18"/>
                <w:szCs w:val="20"/>
              </w:rPr>
            </w:pPr>
            <w:r w:rsidRPr="00425DC8">
              <w:rPr>
                <w:b/>
                <w:color w:val="FFFFFF"/>
                <w:sz w:val="16"/>
                <w:szCs w:val="20"/>
              </w:rPr>
              <w:t>OS (%)</w:t>
            </w:r>
          </w:p>
        </w:tc>
        <w:tc>
          <w:tcPr>
            <w:tcW w:w="1296" w:type="dxa"/>
            <w:shd w:val="clear" w:color="auto" w:fill="1F3864"/>
            <w:tcMar>
              <w:top w:w="30" w:type="dxa"/>
              <w:left w:w="70" w:type="dxa"/>
              <w:bottom w:w="30" w:type="dxa"/>
              <w:right w:w="70" w:type="dxa"/>
            </w:tcMar>
          </w:tcPr>
          <w:p w14:paraId="78646D97"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(s)</w:t>
            </w:r>
          </w:p>
        </w:tc>
      </w:tr>
      <w:tr w:rsidR="007426DC" w:rsidRPr="00425DC8" w14:paraId="4BEF3E6A" w14:textId="77777777">
        <w:trPr>
          <w:cantSplit/>
          <w:jc w:val="center"/>
        </w:trPr>
        <w:tc>
          <w:tcPr>
            <w:tcW w:w="1872" w:type="dxa"/>
            <w:tcMar>
              <w:top w:w="30" w:type="dxa"/>
              <w:left w:w="70" w:type="dxa"/>
              <w:bottom w:w="30" w:type="dxa"/>
              <w:right w:w="70" w:type="dxa"/>
            </w:tcMar>
          </w:tcPr>
          <w:p w14:paraId="40E2900E" w14:textId="77777777" w:rsidR="007426DC" w:rsidRPr="00425DC8" w:rsidRDefault="00000000">
            <w:pPr>
              <w:keepNext/>
              <w:spacing w:after="0"/>
              <w:jc w:val="center"/>
              <w:rPr>
                <w:sz w:val="18"/>
                <w:szCs w:val="20"/>
              </w:rPr>
            </w:pPr>
            <w:r w:rsidRPr="00425DC8">
              <w:rPr>
                <w:sz w:val="16"/>
                <w:szCs w:val="20"/>
              </w:rPr>
              <w:t>+0.15</w:t>
            </w:r>
          </w:p>
        </w:tc>
        <w:tc>
          <w:tcPr>
            <w:tcW w:w="1296" w:type="dxa"/>
            <w:tcMar>
              <w:top w:w="30" w:type="dxa"/>
              <w:left w:w="70" w:type="dxa"/>
              <w:bottom w:w="30" w:type="dxa"/>
              <w:right w:w="70" w:type="dxa"/>
            </w:tcMar>
          </w:tcPr>
          <w:p w14:paraId="4EBD4D57" w14:textId="77777777" w:rsidR="007426DC" w:rsidRPr="00425DC8" w:rsidRDefault="00000000">
            <w:pPr>
              <w:keepNext/>
              <w:spacing w:after="0"/>
              <w:jc w:val="center"/>
              <w:rPr>
                <w:sz w:val="18"/>
                <w:szCs w:val="20"/>
              </w:rPr>
            </w:pPr>
            <w:r w:rsidRPr="00425DC8">
              <w:rPr>
                <w:sz w:val="16"/>
                <w:szCs w:val="20"/>
              </w:rPr>
              <w:t>0.64</w:t>
            </w:r>
          </w:p>
        </w:tc>
        <w:tc>
          <w:tcPr>
            <w:tcW w:w="1296" w:type="dxa"/>
            <w:tcMar>
              <w:top w:w="30" w:type="dxa"/>
              <w:left w:w="70" w:type="dxa"/>
              <w:bottom w:w="30" w:type="dxa"/>
              <w:right w:w="70" w:type="dxa"/>
            </w:tcMar>
          </w:tcPr>
          <w:p w14:paraId="4F4CDDCB" w14:textId="77777777" w:rsidR="007426DC" w:rsidRPr="00425DC8" w:rsidRDefault="00000000">
            <w:pPr>
              <w:keepNext/>
              <w:spacing w:after="0"/>
              <w:jc w:val="center"/>
              <w:rPr>
                <w:sz w:val="18"/>
                <w:szCs w:val="20"/>
              </w:rPr>
            </w:pPr>
            <w:r w:rsidRPr="00425DC8">
              <w:rPr>
                <w:sz w:val="16"/>
                <w:szCs w:val="20"/>
              </w:rPr>
              <w:t>1.19</w:t>
            </w:r>
          </w:p>
        </w:tc>
        <w:tc>
          <w:tcPr>
            <w:tcW w:w="1296" w:type="dxa"/>
            <w:tcMar>
              <w:top w:w="30" w:type="dxa"/>
              <w:left w:w="70" w:type="dxa"/>
              <w:bottom w:w="30" w:type="dxa"/>
              <w:right w:w="70" w:type="dxa"/>
            </w:tcMar>
          </w:tcPr>
          <w:p w14:paraId="52E590C2" w14:textId="77777777" w:rsidR="007426DC" w:rsidRPr="00425DC8" w:rsidRDefault="00000000">
            <w:pPr>
              <w:keepNext/>
              <w:spacing w:after="0"/>
              <w:jc w:val="center"/>
              <w:rPr>
                <w:sz w:val="18"/>
                <w:szCs w:val="20"/>
              </w:rPr>
            </w:pPr>
            <w:r w:rsidRPr="00425DC8">
              <w:rPr>
                <w:sz w:val="16"/>
                <w:szCs w:val="20"/>
              </w:rPr>
              <w:t>5</w:t>
            </w:r>
          </w:p>
        </w:tc>
      </w:tr>
      <w:tr w:rsidR="007426DC" w:rsidRPr="00425DC8" w14:paraId="555F995F" w14:textId="77777777">
        <w:trPr>
          <w:cantSplit/>
          <w:jc w:val="center"/>
        </w:trPr>
        <w:tc>
          <w:tcPr>
            <w:tcW w:w="1872" w:type="dxa"/>
            <w:shd w:val="clear" w:color="auto" w:fill="F5F8FC"/>
            <w:tcMar>
              <w:top w:w="30" w:type="dxa"/>
              <w:left w:w="70" w:type="dxa"/>
              <w:bottom w:w="30" w:type="dxa"/>
              <w:right w:w="70" w:type="dxa"/>
            </w:tcMar>
          </w:tcPr>
          <w:p w14:paraId="343A3D7A" w14:textId="77777777" w:rsidR="007426DC" w:rsidRPr="00425DC8" w:rsidRDefault="00000000">
            <w:pPr>
              <w:keepNext/>
              <w:spacing w:after="0"/>
              <w:jc w:val="center"/>
              <w:rPr>
                <w:sz w:val="18"/>
                <w:szCs w:val="20"/>
              </w:rPr>
            </w:pPr>
            <w:r w:rsidRPr="00425DC8">
              <w:rPr>
                <w:sz w:val="16"/>
                <w:szCs w:val="20"/>
              </w:rPr>
              <w:t>+0.05</w:t>
            </w:r>
          </w:p>
        </w:tc>
        <w:tc>
          <w:tcPr>
            <w:tcW w:w="1296" w:type="dxa"/>
            <w:shd w:val="clear" w:color="auto" w:fill="F5F8FC"/>
            <w:tcMar>
              <w:top w:w="30" w:type="dxa"/>
              <w:left w:w="70" w:type="dxa"/>
              <w:bottom w:w="30" w:type="dxa"/>
              <w:right w:w="70" w:type="dxa"/>
            </w:tcMar>
          </w:tcPr>
          <w:p w14:paraId="39554A69" w14:textId="77777777" w:rsidR="007426DC" w:rsidRPr="00425DC8" w:rsidRDefault="00000000">
            <w:pPr>
              <w:keepNext/>
              <w:spacing w:after="0"/>
              <w:jc w:val="center"/>
              <w:rPr>
                <w:sz w:val="18"/>
                <w:szCs w:val="20"/>
              </w:rPr>
            </w:pPr>
            <w:r w:rsidRPr="00425DC8">
              <w:rPr>
                <w:sz w:val="16"/>
                <w:szCs w:val="20"/>
              </w:rPr>
              <w:t>0.84</w:t>
            </w:r>
          </w:p>
        </w:tc>
        <w:tc>
          <w:tcPr>
            <w:tcW w:w="1296" w:type="dxa"/>
            <w:shd w:val="clear" w:color="auto" w:fill="F5F8FC"/>
            <w:tcMar>
              <w:top w:w="30" w:type="dxa"/>
              <w:left w:w="70" w:type="dxa"/>
              <w:bottom w:w="30" w:type="dxa"/>
              <w:right w:w="70" w:type="dxa"/>
            </w:tcMar>
          </w:tcPr>
          <w:p w14:paraId="181476DD" w14:textId="77777777" w:rsidR="007426DC" w:rsidRPr="00425DC8" w:rsidRDefault="00000000">
            <w:pPr>
              <w:keepNext/>
              <w:spacing w:after="0"/>
              <w:jc w:val="center"/>
              <w:rPr>
                <w:sz w:val="18"/>
                <w:szCs w:val="20"/>
              </w:rPr>
            </w:pPr>
            <w:r w:rsidRPr="00425DC8">
              <w:rPr>
                <w:sz w:val="16"/>
                <w:szCs w:val="20"/>
              </w:rPr>
              <w:t>1.38</w:t>
            </w:r>
          </w:p>
        </w:tc>
        <w:tc>
          <w:tcPr>
            <w:tcW w:w="1296" w:type="dxa"/>
            <w:shd w:val="clear" w:color="auto" w:fill="F5F8FC"/>
            <w:tcMar>
              <w:top w:w="30" w:type="dxa"/>
              <w:left w:w="70" w:type="dxa"/>
              <w:bottom w:w="30" w:type="dxa"/>
              <w:right w:w="70" w:type="dxa"/>
            </w:tcMar>
          </w:tcPr>
          <w:p w14:paraId="6420B228" w14:textId="77777777" w:rsidR="007426DC" w:rsidRPr="00425DC8" w:rsidRDefault="00000000">
            <w:pPr>
              <w:keepNext/>
              <w:spacing w:after="0"/>
              <w:jc w:val="center"/>
              <w:rPr>
                <w:sz w:val="18"/>
                <w:szCs w:val="20"/>
              </w:rPr>
            </w:pPr>
            <w:r w:rsidRPr="00425DC8">
              <w:rPr>
                <w:sz w:val="16"/>
                <w:szCs w:val="20"/>
              </w:rPr>
              <w:t>4</w:t>
            </w:r>
          </w:p>
        </w:tc>
      </w:tr>
      <w:tr w:rsidR="007426DC" w:rsidRPr="00425DC8" w14:paraId="18B9A762" w14:textId="77777777">
        <w:trPr>
          <w:cantSplit/>
          <w:jc w:val="center"/>
        </w:trPr>
        <w:tc>
          <w:tcPr>
            <w:tcW w:w="1872" w:type="dxa"/>
            <w:tcMar>
              <w:top w:w="30" w:type="dxa"/>
              <w:left w:w="70" w:type="dxa"/>
              <w:bottom w:w="30" w:type="dxa"/>
              <w:right w:w="70" w:type="dxa"/>
            </w:tcMar>
          </w:tcPr>
          <w:p w14:paraId="4F8BC07B" w14:textId="77777777" w:rsidR="007426DC" w:rsidRPr="00425DC8" w:rsidRDefault="00000000">
            <w:pPr>
              <w:keepNext/>
              <w:spacing w:after="0"/>
              <w:jc w:val="center"/>
              <w:rPr>
                <w:sz w:val="18"/>
                <w:szCs w:val="20"/>
              </w:rPr>
            </w:pPr>
            <w:r w:rsidRPr="00425DC8">
              <w:rPr>
                <w:sz w:val="16"/>
                <w:szCs w:val="20"/>
              </w:rPr>
              <w:t>-0.10</w:t>
            </w:r>
          </w:p>
        </w:tc>
        <w:tc>
          <w:tcPr>
            <w:tcW w:w="1296" w:type="dxa"/>
            <w:tcMar>
              <w:top w:w="30" w:type="dxa"/>
              <w:left w:w="70" w:type="dxa"/>
              <w:bottom w:w="30" w:type="dxa"/>
              <w:right w:w="70" w:type="dxa"/>
            </w:tcMar>
          </w:tcPr>
          <w:p w14:paraId="3F6408E6" w14:textId="77777777" w:rsidR="007426DC" w:rsidRPr="00425DC8" w:rsidRDefault="00000000">
            <w:pPr>
              <w:keepNext/>
              <w:spacing w:after="0"/>
              <w:jc w:val="center"/>
              <w:rPr>
                <w:sz w:val="18"/>
                <w:szCs w:val="20"/>
              </w:rPr>
            </w:pPr>
            <w:r w:rsidRPr="00425DC8">
              <w:rPr>
                <w:sz w:val="16"/>
                <w:szCs w:val="20"/>
              </w:rPr>
              <w:t>1.18</w:t>
            </w:r>
          </w:p>
        </w:tc>
        <w:tc>
          <w:tcPr>
            <w:tcW w:w="1296" w:type="dxa"/>
            <w:tcMar>
              <w:top w:w="30" w:type="dxa"/>
              <w:left w:w="70" w:type="dxa"/>
              <w:bottom w:w="30" w:type="dxa"/>
              <w:right w:w="70" w:type="dxa"/>
            </w:tcMar>
          </w:tcPr>
          <w:p w14:paraId="7BB62DB4" w14:textId="77777777" w:rsidR="007426DC" w:rsidRPr="00425DC8" w:rsidRDefault="00000000">
            <w:pPr>
              <w:keepNext/>
              <w:spacing w:after="0"/>
              <w:jc w:val="center"/>
              <w:rPr>
                <w:sz w:val="18"/>
                <w:szCs w:val="20"/>
              </w:rPr>
            </w:pPr>
            <w:r w:rsidRPr="00425DC8">
              <w:rPr>
                <w:sz w:val="16"/>
                <w:szCs w:val="20"/>
              </w:rPr>
              <w:t>1.71</w:t>
            </w:r>
          </w:p>
        </w:tc>
        <w:tc>
          <w:tcPr>
            <w:tcW w:w="1296" w:type="dxa"/>
            <w:tcMar>
              <w:top w:w="30" w:type="dxa"/>
              <w:left w:w="70" w:type="dxa"/>
              <w:bottom w:w="30" w:type="dxa"/>
              <w:right w:w="70" w:type="dxa"/>
            </w:tcMar>
          </w:tcPr>
          <w:p w14:paraId="17043D8A" w14:textId="77777777" w:rsidR="007426DC" w:rsidRPr="00425DC8" w:rsidRDefault="00000000">
            <w:pPr>
              <w:keepNext/>
              <w:spacing w:after="0"/>
              <w:jc w:val="center"/>
              <w:rPr>
                <w:sz w:val="18"/>
                <w:szCs w:val="20"/>
              </w:rPr>
            </w:pPr>
            <w:r w:rsidRPr="00425DC8">
              <w:rPr>
                <w:sz w:val="16"/>
                <w:szCs w:val="20"/>
              </w:rPr>
              <w:t>3</w:t>
            </w:r>
          </w:p>
        </w:tc>
      </w:tr>
      <w:tr w:rsidR="007426DC" w:rsidRPr="00425DC8" w14:paraId="6E58337F" w14:textId="77777777">
        <w:trPr>
          <w:cantSplit/>
          <w:jc w:val="center"/>
        </w:trPr>
        <w:tc>
          <w:tcPr>
            <w:tcW w:w="1872" w:type="dxa"/>
            <w:shd w:val="clear" w:color="auto" w:fill="F5F8FC"/>
            <w:tcMar>
              <w:top w:w="30" w:type="dxa"/>
              <w:left w:w="70" w:type="dxa"/>
              <w:bottom w:w="30" w:type="dxa"/>
              <w:right w:w="70" w:type="dxa"/>
            </w:tcMar>
          </w:tcPr>
          <w:p w14:paraId="255722AF" w14:textId="77777777" w:rsidR="007426DC" w:rsidRPr="00425DC8" w:rsidRDefault="00000000">
            <w:pPr>
              <w:keepNext/>
              <w:spacing w:after="0"/>
              <w:jc w:val="center"/>
              <w:rPr>
                <w:sz w:val="18"/>
                <w:szCs w:val="20"/>
              </w:rPr>
            </w:pPr>
            <w:r w:rsidRPr="00425DC8">
              <w:rPr>
                <w:sz w:val="16"/>
                <w:szCs w:val="20"/>
              </w:rPr>
              <w:t>-0.20</w:t>
            </w:r>
          </w:p>
        </w:tc>
        <w:tc>
          <w:tcPr>
            <w:tcW w:w="1296" w:type="dxa"/>
            <w:shd w:val="clear" w:color="auto" w:fill="F5F8FC"/>
            <w:tcMar>
              <w:top w:w="30" w:type="dxa"/>
              <w:left w:w="70" w:type="dxa"/>
              <w:bottom w:w="30" w:type="dxa"/>
              <w:right w:w="70" w:type="dxa"/>
            </w:tcMar>
          </w:tcPr>
          <w:p w14:paraId="1ADA6360" w14:textId="77777777" w:rsidR="007426DC" w:rsidRPr="00425DC8" w:rsidRDefault="00000000">
            <w:pPr>
              <w:keepNext/>
              <w:spacing w:after="0"/>
              <w:jc w:val="center"/>
              <w:rPr>
                <w:sz w:val="18"/>
                <w:szCs w:val="20"/>
              </w:rPr>
            </w:pPr>
            <w:r w:rsidRPr="00425DC8">
              <w:rPr>
                <w:sz w:val="16"/>
                <w:szCs w:val="20"/>
              </w:rPr>
              <w:t>1.33</w:t>
            </w:r>
          </w:p>
        </w:tc>
        <w:tc>
          <w:tcPr>
            <w:tcW w:w="1296" w:type="dxa"/>
            <w:shd w:val="clear" w:color="auto" w:fill="F5F8FC"/>
            <w:tcMar>
              <w:top w:w="30" w:type="dxa"/>
              <w:left w:w="70" w:type="dxa"/>
              <w:bottom w:w="30" w:type="dxa"/>
              <w:right w:w="70" w:type="dxa"/>
            </w:tcMar>
          </w:tcPr>
          <w:p w14:paraId="47231E82" w14:textId="77777777" w:rsidR="007426DC" w:rsidRPr="00425DC8" w:rsidRDefault="00000000">
            <w:pPr>
              <w:keepNext/>
              <w:spacing w:after="0"/>
              <w:jc w:val="center"/>
              <w:rPr>
                <w:sz w:val="18"/>
                <w:szCs w:val="20"/>
              </w:rPr>
            </w:pPr>
            <w:r w:rsidRPr="00425DC8">
              <w:rPr>
                <w:sz w:val="16"/>
                <w:szCs w:val="20"/>
              </w:rPr>
              <w:t>0.22</w:t>
            </w:r>
          </w:p>
        </w:tc>
        <w:tc>
          <w:tcPr>
            <w:tcW w:w="1296" w:type="dxa"/>
            <w:shd w:val="clear" w:color="auto" w:fill="F5F8FC"/>
            <w:tcMar>
              <w:top w:w="30" w:type="dxa"/>
              <w:left w:w="70" w:type="dxa"/>
              <w:bottom w:w="30" w:type="dxa"/>
              <w:right w:w="70" w:type="dxa"/>
            </w:tcMar>
          </w:tcPr>
          <w:p w14:paraId="295649C1" w14:textId="77777777" w:rsidR="007426DC" w:rsidRPr="00425DC8" w:rsidRDefault="00000000">
            <w:pPr>
              <w:keepNext/>
              <w:spacing w:after="0"/>
              <w:jc w:val="center"/>
              <w:rPr>
                <w:sz w:val="18"/>
                <w:szCs w:val="20"/>
              </w:rPr>
            </w:pPr>
            <w:r w:rsidRPr="00425DC8">
              <w:rPr>
                <w:sz w:val="16"/>
                <w:szCs w:val="20"/>
              </w:rPr>
              <w:t>3</w:t>
            </w:r>
          </w:p>
        </w:tc>
      </w:tr>
      <w:tr w:rsidR="007426DC" w:rsidRPr="00425DC8" w14:paraId="40410B62" w14:textId="77777777">
        <w:trPr>
          <w:cantSplit/>
          <w:jc w:val="center"/>
        </w:trPr>
        <w:tc>
          <w:tcPr>
            <w:tcW w:w="1872" w:type="dxa"/>
            <w:tcMar>
              <w:top w:w="30" w:type="dxa"/>
              <w:left w:w="70" w:type="dxa"/>
              <w:bottom w:w="30" w:type="dxa"/>
              <w:right w:w="70" w:type="dxa"/>
            </w:tcMar>
          </w:tcPr>
          <w:p w14:paraId="48BC8CCB" w14:textId="77777777" w:rsidR="007426DC" w:rsidRPr="00425DC8" w:rsidRDefault="00000000">
            <w:pPr>
              <w:keepNext/>
              <w:spacing w:after="0"/>
              <w:jc w:val="center"/>
              <w:rPr>
                <w:sz w:val="18"/>
                <w:szCs w:val="20"/>
              </w:rPr>
            </w:pPr>
            <w:r w:rsidRPr="00425DC8">
              <w:rPr>
                <w:sz w:val="16"/>
                <w:szCs w:val="20"/>
              </w:rPr>
              <w:t>-0.30</w:t>
            </w:r>
          </w:p>
        </w:tc>
        <w:tc>
          <w:tcPr>
            <w:tcW w:w="1296" w:type="dxa"/>
            <w:tcMar>
              <w:top w:w="30" w:type="dxa"/>
              <w:left w:w="70" w:type="dxa"/>
              <w:bottom w:w="30" w:type="dxa"/>
              <w:right w:w="70" w:type="dxa"/>
            </w:tcMar>
          </w:tcPr>
          <w:p w14:paraId="047212C1" w14:textId="77777777" w:rsidR="007426DC" w:rsidRPr="00425DC8" w:rsidRDefault="00000000">
            <w:pPr>
              <w:keepNext/>
              <w:spacing w:after="0"/>
              <w:jc w:val="center"/>
              <w:rPr>
                <w:sz w:val="18"/>
                <w:szCs w:val="20"/>
              </w:rPr>
            </w:pPr>
            <w:r w:rsidRPr="00425DC8">
              <w:rPr>
                <w:sz w:val="16"/>
                <w:szCs w:val="20"/>
              </w:rPr>
              <w:t>1.74</w:t>
            </w:r>
          </w:p>
        </w:tc>
        <w:tc>
          <w:tcPr>
            <w:tcW w:w="1296" w:type="dxa"/>
            <w:tcMar>
              <w:top w:w="30" w:type="dxa"/>
              <w:left w:w="70" w:type="dxa"/>
              <w:bottom w:w="30" w:type="dxa"/>
              <w:right w:w="70" w:type="dxa"/>
            </w:tcMar>
          </w:tcPr>
          <w:p w14:paraId="274622C6" w14:textId="77777777" w:rsidR="007426DC" w:rsidRPr="00425DC8" w:rsidRDefault="00000000">
            <w:pPr>
              <w:keepNext/>
              <w:spacing w:after="0"/>
              <w:jc w:val="center"/>
              <w:rPr>
                <w:sz w:val="18"/>
                <w:szCs w:val="20"/>
              </w:rPr>
            </w:pPr>
            <w:r w:rsidRPr="00425DC8">
              <w:rPr>
                <w:sz w:val="16"/>
                <w:szCs w:val="20"/>
              </w:rPr>
              <w:t>1.74</w:t>
            </w:r>
          </w:p>
        </w:tc>
        <w:tc>
          <w:tcPr>
            <w:tcW w:w="1296" w:type="dxa"/>
            <w:tcMar>
              <w:top w:w="30" w:type="dxa"/>
              <w:left w:w="70" w:type="dxa"/>
              <w:bottom w:w="30" w:type="dxa"/>
              <w:right w:w="70" w:type="dxa"/>
            </w:tcMar>
          </w:tcPr>
          <w:p w14:paraId="48B0C34C" w14:textId="77777777" w:rsidR="007426DC" w:rsidRPr="00425DC8" w:rsidRDefault="00000000">
            <w:pPr>
              <w:keepNext/>
              <w:spacing w:after="0"/>
              <w:jc w:val="center"/>
              <w:rPr>
                <w:sz w:val="18"/>
                <w:szCs w:val="20"/>
              </w:rPr>
            </w:pPr>
            <w:r w:rsidRPr="00425DC8">
              <w:rPr>
                <w:sz w:val="16"/>
                <w:szCs w:val="20"/>
              </w:rPr>
              <w:t>2</w:t>
            </w:r>
          </w:p>
        </w:tc>
      </w:tr>
      <w:tr w:rsidR="007426DC" w:rsidRPr="00425DC8" w14:paraId="0574B7CB" w14:textId="77777777">
        <w:trPr>
          <w:cantSplit/>
          <w:jc w:val="center"/>
        </w:trPr>
        <w:tc>
          <w:tcPr>
            <w:tcW w:w="1872" w:type="dxa"/>
            <w:shd w:val="clear" w:color="auto" w:fill="F5F8FC"/>
            <w:tcMar>
              <w:top w:w="30" w:type="dxa"/>
              <w:left w:w="70" w:type="dxa"/>
              <w:bottom w:w="30" w:type="dxa"/>
              <w:right w:w="70" w:type="dxa"/>
            </w:tcMar>
          </w:tcPr>
          <w:p w14:paraId="1A5E811A" w14:textId="77777777" w:rsidR="007426DC" w:rsidRPr="00425DC8" w:rsidRDefault="00000000">
            <w:pPr>
              <w:spacing w:after="0"/>
              <w:jc w:val="center"/>
              <w:rPr>
                <w:sz w:val="18"/>
                <w:szCs w:val="20"/>
              </w:rPr>
            </w:pPr>
            <w:r w:rsidRPr="00425DC8">
              <w:rPr>
                <w:sz w:val="16"/>
                <w:szCs w:val="20"/>
              </w:rPr>
              <w:t>-0.40</w:t>
            </w:r>
          </w:p>
        </w:tc>
        <w:tc>
          <w:tcPr>
            <w:tcW w:w="1296" w:type="dxa"/>
            <w:shd w:val="clear" w:color="auto" w:fill="F5F8FC"/>
            <w:tcMar>
              <w:top w:w="30" w:type="dxa"/>
              <w:left w:w="70" w:type="dxa"/>
              <w:bottom w:w="30" w:type="dxa"/>
              <w:right w:w="70" w:type="dxa"/>
            </w:tcMar>
          </w:tcPr>
          <w:p w14:paraId="368B7566" w14:textId="77777777" w:rsidR="007426DC" w:rsidRPr="00425DC8" w:rsidRDefault="00000000">
            <w:pPr>
              <w:spacing w:after="0"/>
              <w:jc w:val="center"/>
              <w:rPr>
                <w:sz w:val="18"/>
                <w:szCs w:val="20"/>
              </w:rPr>
            </w:pPr>
            <w:r w:rsidRPr="00425DC8">
              <w:rPr>
                <w:sz w:val="16"/>
                <w:szCs w:val="20"/>
              </w:rPr>
              <w:t>1.90</w:t>
            </w:r>
          </w:p>
        </w:tc>
        <w:tc>
          <w:tcPr>
            <w:tcW w:w="1296" w:type="dxa"/>
            <w:shd w:val="clear" w:color="auto" w:fill="F5F8FC"/>
            <w:tcMar>
              <w:top w:w="30" w:type="dxa"/>
              <w:left w:w="70" w:type="dxa"/>
              <w:bottom w:w="30" w:type="dxa"/>
              <w:right w:w="70" w:type="dxa"/>
            </w:tcMar>
          </w:tcPr>
          <w:p w14:paraId="1F239150" w14:textId="77777777" w:rsidR="007426DC" w:rsidRPr="00425DC8" w:rsidRDefault="00000000">
            <w:pPr>
              <w:spacing w:after="0"/>
              <w:jc w:val="center"/>
              <w:rPr>
                <w:sz w:val="18"/>
                <w:szCs w:val="20"/>
              </w:rPr>
            </w:pPr>
            <w:r w:rsidRPr="00425DC8">
              <w:rPr>
                <w:sz w:val="16"/>
                <w:szCs w:val="20"/>
              </w:rPr>
              <w:t>0.00</w:t>
            </w:r>
          </w:p>
        </w:tc>
        <w:tc>
          <w:tcPr>
            <w:tcW w:w="1296" w:type="dxa"/>
            <w:shd w:val="clear" w:color="auto" w:fill="F5F8FC"/>
            <w:tcMar>
              <w:top w:w="30" w:type="dxa"/>
              <w:left w:w="70" w:type="dxa"/>
              <w:bottom w:w="30" w:type="dxa"/>
              <w:right w:w="70" w:type="dxa"/>
            </w:tcMar>
          </w:tcPr>
          <w:p w14:paraId="328A79F0" w14:textId="77777777" w:rsidR="007426DC" w:rsidRPr="00425DC8" w:rsidRDefault="00000000">
            <w:pPr>
              <w:spacing w:after="0"/>
              <w:jc w:val="center"/>
              <w:rPr>
                <w:sz w:val="18"/>
                <w:szCs w:val="20"/>
              </w:rPr>
            </w:pPr>
            <w:r w:rsidRPr="00425DC8">
              <w:rPr>
                <w:sz w:val="16"/>
                <w:szCs w:val="20"/>
              </w:rPr>
              <w:t>2</w:t>
            </w:r>
          </w:p>
        </w:tc>
      </w:tr>
    </w:tbl>
    <w:p w14:paraId="69BBA4C9" w14:textId="77777777" w:rsidR="007426DC" w:rsidRPr="00425DC8" w:rsidRDefault="00000000">
      <w:pPr>
        <w:spacing w:before="40" w:after="120"/>
        <w:rPr>
          <w:sz w:val="18"/>
          <w:szCs w:val="20"/>
        </w:rPr>
      </w:pPr>
      <w:r w:rsidRPr="00425DC8">
        <w:rPr>
          <w:b/>
          <w:color w:val="595959"/>
          <w:sz w:val="16"/>
          <w:szCs w:val="20"/>
        </w:rPr>
        <w:t>Table 8.</w:t>
      </w:r>
      <w:r w:rsidRPr="00425DC8">
        <w:rPr>
          <w:color w:val="595959"/>
          <w:sz w:val="16"/>
          <w:szCs w:val="20"/>
        </w:rPr>
        <w:t xml:space="preserve"> Lead designs at T = 1 s (zero at 0.15; K chosen for minimum t</w:t>
      </w:r>
      <w:r w:rsidRPr="00425DC8">
        <w:rPr>
          <w:color w:val="595959"/>
          <w:sz w:val="16"/>
          <w:szCs w:val="20"/>
          <w:vertAlign w:val="subscript"/>
        </w:rPr>
        <w:t>s</w:t>
      </w:r>
      <w:r w:rsidRPr="00425DC8">
        <w:rPr>
          <w:color w:val="595959"/>
          <w:sz w:val="16"/>
          <w:szCs w:val="20"/>
        </w:rPr>
        <w:t xml:space="preserve"> with OS ≤ 5 %; full list in lead_search.csv). p</w:t>
      </w:r>
      <w:r w:rsidRPr="00425DC8">
        <w:rPr>
          <w:color w:val="595959"/>
          <w:sz w:val="16"/>
          <w:szCs w:val="20"/>
          <w:vertAlign w:val="subscript"/>
        </w:rPr>
        <w:t>c</w:t>
      </w:r>
      <w:r w:rsidRPr="00425DC8">
        <w:rPr>
          <w:color w:val="595959"/>
          <w:sz w:val="16"/>
          <w:szCs w:val="20"/>
        </w:rPr>
        <w:t xml:space="preserve"> = 0.15 is the plain proportional controller.</w:t>
      </w:r>
    </w:p>
    <w:p w14:paraId="5EAD9C24"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6B08E9F8" wp14:editId="5004BE37">
            <wp:extent cx="5760720" cy="19318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_rob_lead.png"/>
                    <pic:cNvPicPr/>
                  </pic:nvPicPr>
                  <pic:blipFill>
                    <a:blip r:embed="rId26"/>
                    <a:stretch>
                      <a:fillRect/>
                    </a:stretch>
                  </pic:blipFill>
                  <pic:spPr>
                    <a:xfrm>
                      <a:off x="0" y="0"/>
                      <a:ext cx="5760720" cy="1931843"/>
                    </a:xfrm>
                    <a:prstGeom prst="rect">
                      <a:avLst/>
                    </a:prstGeom>
                  </pic:spPr>
                </pic:pic>
              </a:graphicData>
            </a:graphic>
          </wp:inline>
        </w:drawing>
      </w:r>
    </w:p>
    <w:p w14:paraId="454C0B36" w14:textId="77777777" w:rsidR="007426DC" w:rsidRPr="00425DC8" w:rsidRDefault="00000000">
      <w:pPr>
        <w:spacing w:after="120"/>
        <w:jc w:val="center"/>
        <w:rPr>
          <w:sz w:val="18"/>
          <w:szCs w:val="20"/>
        </w:rPr>
      </w:pPr>
      <w:r w:rsidRPr="00425DC8">
        <w:rPr>
          <w:b/>
          <w:color w:val="595959"/>
          <w:sz w:val="16"/>
          <w:szCs w:val="20"/>
        </w:rPr>
        <w:t>Figure 12.</w:t>
      </w:r>
      <w:r w:rsidRPr="00425DC8">
        <w:rPr>
          <w:color w:val="595959"/>
          <w:sz w:val="16"/>
          <w:szCs w:val="20"/>
        </w:rPr>
        <w:t xml:space="preserve"> </w:t>
      </w:r>
      <w:r w:rsidRPr="00425DC8">
        <w:rPr>
          <w:i/>
          <w:color w:val="595959"/>
          <w:sz w:val="16"/>
          <w:szCs w:val="20"/>
        </w:rPr>
        <w:t>Left: overshoot and settling time for the eight ±10 % plant-error corners at T = 1 s (mid-window gain). Right: best proportional response against the lead design.</w:t>
      </w:r>
    </w:p>
    <w:p w14:paraId="1156F34F" w14:textId="77777777" w:rsidR="007426DC" w:rsidRPr="00425DC8" w:rsidRDefault="00000000">
      <w:pPr>
        <w:pStyle w:val="Heading1"/>
        <w:rPr>
          <w:sz w:val="24"/>
          <w:szCs w:val="24"/>
        </w:rPr>
      </w:pPr>
      <w:r w:rsidRPr="00425DC8">
        <w:rPr>
          <w:sz w:val="24"/>
          <w:szCs w:val="24"/>
        </w:rPr>
        <w:t>17. MATLAB Implementation of the Added Analysis</w:t>
      </w:r>
    </w:p>
    <w:p w14:paraId="4FC0C543" w14:textId="77777777" w:rsidR="007426DC" w:rsidRPr="00425DC8" w:rsidRDefault="00000000">
      <w:pPr>
        <w:jc w:val="both"/>
        <w:rPr>
          <w:sz w:val="18"/>
          <w:szCs w:val="20"/>
        </w:rPr>
      </w:pPr>
      <w:r w:rsidRPr="00425DC8">
        <w:rPr>
          <w:sz w:val="16"/>
          <w:szCs w:val="20"/>
        </w:rPr>
        <w:t>The complete code is in the accompanying package (</w:t>
      </w:r>
      <w:r w:rsidRPr="00425DC8">
        <w:rPr>
          <w:rFonts w:ascii="Consolas" w:eastAsia="Consolas" w:hAnsi="Consolas"/>
          <w:sz w:val="16"/>
          <w:szCs w:val="20"/>
        </w:rPr>
        <w:t>matlab_user_method</w:t>
      </w:r>
      <w:r w:rsidRPr="00425DC8">
        <w:rPr>
          <w:sz w:val="16"/>
          <w:szCs w:val="20"/>
        </w:rPr>
        <w:t xml:space="preserve">, 15 files; run </w:t>
      </w:r>
      <w:r w:rsidRPr="00425DC8">
        <w:rPr>
          <w:rFonts w:ascii="Consolas" w:eastAsia="Consolas" w:hAnsi="Consolas"/>
          <w:sz w:val="16"/>
          <w:szCs w:val="20"/>
        </w:rPr>
        <w:t>verify_user_method</w:t>
      </w:r>
      <w:r w:rsidRPr="00425DC8">
        <w:rPr>
          <w:sz w:val="16"/>
          <w:szCs w:val="20"/>
        </w:rPr>
        <w:t xml:space="preserve"> first, then </w:t>
      </w:r>
      <w:r w:rsidRPr="00425DC8">
        <w:rPr>
          <w:rFonts w:ascii="Consolas" w:eastAsia="Consolas" w:hAnsi="Consolas"/>
          <w:sz w:val="16"/>
          <w:szCs w:val="20"/>
        </w:rPr>
        <w:t>main_experiment7_user</w:t>
      </w:r>
      <w:r w:rsidRPr="00425DC8">
        <w:rPr>
          <w:sz w:val="16"/>
          <w:szCs w:val="20"/>
        </w:rPr>
        <w:t>). It was cross-checked against an independent Python implementation but could not be run in MATLAB where it was prepared. Plotting, CSV export and bookkeeping loops are not reproduced; the four routines that carry the analysis are.</w:t>
      </w:r>
    </w:p>
    <w:p w14:paraId="315C7195" w14:textId="77777777" w:rsidR="007426DC" w:rsidRPr="00425DC8" w:rsidRDefault="00000000">
      <w:pPr>
        <w:spacing w:after="20"/>
        <w:rPr>
          <w:sz w:val="18"/>
          <w:szCs w:val="20"/>
        </w:rPr>
      </w:pPr>
      <w:r w:rsidRPr="00425DC8">
        <w:rPr>
          <w:b/>
          <w:sz w:val="18"/>
          <w:szCs w:val="20"/>
        </w:rPr>
        <w:t>(a) Plant chain.</w:t>
      </w:r>
      <w:r w:rsidRPr="00425DC8">
        <w:rPr>
          <w:sz w:val="18"/>
          <w:szCs w:val="20"/>
        </w:rPr>
        <w:t xml:space="preserve"> Closed-form equivalent of your </w:t>
      </w:r>
      <w:r w:rsidRPr="00425DC8">
        <w:rPr>
          <w:rFonts w:ascii="Consolas" w:eastAsia="Consolas" w:hAnsi="Consolas"/>
          <w:sz w:val="18"/>
          <w:szCs w:val="20"/>
        </w:rPr>
        <w:t>d2c</w:t>
      </w:r>
      <w:r w:rsidRPr="00425DC8">
        <w:rPr>
          <w:sz w:val="18"/>
          <w:szCs w:val="20"/>
        </w:rPr>
        <w:t xml:space="preserve"> / </w:t>
      </w:r>
      <w:r w:rsidRPr="00425DC8">
        <w:rPr>
          <w:rFonts w:ascii="Consolas" w:eastAsia="Consolas" w:hAnsi="Consolas"/>
          <w:sz w:val="18"/>
          <w:szCs w:val="20"/>
        </w:rPr>
        <w:t>c2d</w:t>
      </w:r>
      <w:r w:rsidRPr="00425DC8">
        <w:rPr>
          <w:sz w:val="18"/>
          <w:szCs w:val="20"/>
        </w:rPr>
        <w:t xml:space="preserve"> steps (the main script asserts agreement with </w:t>
      </w:r>
      <w:r w:rsidRPr="00425DC8">
        <w:rPr>
          <w:rFonts w:ascii="Consolas" w:eastAsia="Consolas" w:hAnsi="Consolas"/>
          <w:sz w:val="18"/>
          <w:szCs w:val="20"/>
        </w:rPr>
        <w:t>c2d</w:t>
      </w:r>
      <w:r w:rsidRPr="00425DC8">
        <w:rPr>
          <w:sz w:val="18"/>
          <w:szCs w:val="20"/>
        </w:rPr>
        <w:t xml:space="preserve"> at every T):</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27226BC5" w14:textId="77777777">
        <w:trPr>
          <w:cantSplit/>
          <w:jc w:val="center"/>
        </w:trPr>
        <w:tc>
          <w:tcPr>
            <w:tcW w:w="9749" w:type="dxa"/>
            <w:shd w:val="clear" w:color="auto" w:fill="F4F4F4"/>
            <w:tcMar>
              <w:top w:w="40" w:type="dxa"/>
              <w:left w:w="100" w:type="dxa"/>
              <w:bottom w:w="40" w:type="dxa"/>
              <w:right w:w="80" w:type="dxa"/>
            </w:tcMar>
          </w:tcPr>
          <w:p w14:paraId="427E3D97" w14:textId="77777777" w:rsidR="007426DC" w:rsidRPr="00425DC8" w:rsidRDefault="00000000">
            <w:pPr>
              <w:spacing w:after="0" w:line="240" w:lineRule="auto"/>
              <w:rPr>
                <w:sz w:val="18"/>
                <w:szCs w:val="20"/>
              </w:rPr>
            </w:pPr>
            <w:r w:rsidRPr="00425DC8">
              <w:rPr>
                <w:rFonts w:ascii="Consolas" w:eastAsia="Consolas" w:hAnsi="Consolas"/>
                <w:sz w:val="13"/>
                <w:szCs w:val="20"/>
              </w:rPr>
              <w:t>[a,c0,c1,N1,N0] = plant_from_sheet(0.32, 0.32*0.62, 0.15, 1);   % Gs = (N1 s+N0)/(s^2+a s)</w:t>
            </w:r>
          </w:p>
          <w:p w14:paraId="000DA93E" w14:textId="77777777" w:rsidR="007426DC" w:rsidRPr="00425DC8" w:rsidRDefault="00000000">
            <w:pPr>
              <w:spacing w:after="0" w:line="240" w:lineRule="auto"/>
              <w:rPr>
                <w:sz w:val="18"/>
                <w:szCs w:val="20"/>
              </w:rPr>
            </w:pPr>
            <w:r w:rsidRPr="00425DC8">
              <w:rPr>
                <w:rFonts w:ascii="Consolas" w:eastAsia="Consolas" w:hAnsi="Consolas"/>
                <w:sz w:val="13"/>
                <w:szCs w:val="20"/>
              </w:rPr>
              <w:t>[b1,b0,p] = zoh_from_Gs(T,a,c0,c1);       % p=exp(-aT); g=c1(1-p)/a; b1=c0T+g; b0=-c0Tp-g</w:t>
            </w:r>
          </w:p>
        </w:tc>
      </w:tr>
    </w:tbl>
    <w:p w14:paraId="6E8D198A" w14:textId="77777777" w:rsidR="007426DC" w:rsidRPr="00425DC8" w:rsidRDefault="007426DC">
      <w:pPr>
        <w:spacing w:after="40" w:line="96" w:lineRule="auto"/>
        <w:rPr>
          <w:sz w:val="18"/>
          <w:szCs w:val="20"/>
        </w:rPr>
      </w:pPr>
    </w:p>
    <w:p w14:paraId="3619BAB8" w14:textId="77777777" w:rsidR="007426DC" w:rsidRPr="00425DC8" w:rsidRDefault="00000000">
      <w:pPr>
        <w:spacing w:after="20"/>
        <w:rPr>
          <w:sz w:val="18"/>
          <w:szCs w:val="20"/>
        </w:rPr>
      </w:pPr>
      <w:r w:rsidRPr="00425DC8">
        <w:rPr>
          <w:b/>
          <w:sz w:val="18"/>
          <w:szCs w:val="20"/>
        </w:rPr>
        <w:lastRenderedPageBreak/>
        <w:t>(b) Fast step metrics</w:t>
      </w:r>
      <w:r w:rsidRPr="00425DC8">
        <w:rPr>
          <w:sz w:val="18"/>
          <w:szCs w:val="20"/>
        </w:rPr>
        <w:t xml:space="preserve"> (same definitions as </w:t>
      </w:r>
      <w:r w:rsidRPr="00425DC8">
        <w:rPr>
          <w:rFonts w:ascii="Consolas" w:eastAsia="Consolas" w:hAnsi="Consolas"/>
          <w:sz w:val="18"/>
          <w:szCs w:val="20"/>
        </w:rPr>
        <w:t>stepinfo</w:t>
      </w:r>
      <w:r w:rsidRPr="00425DC8">
        <w:rPr>
          <w:sz w:val="18"/>
          <w:szCs w:val="20"/>
        </w:rPr>
        <w:t xml:space="preserve">, base MATLAB only; </w:t>
      </w:r>
      <w:r w:rsidRPr="00425DC8">
        <w:rPr>
          <w:rFonts w:ascii="Consolas" w:eastAsia="Consolas" w:hAnsi="Consolas"/>
          <w:sz w:val="18"/>
          <w:szCs w:val="20"/>
        </w:rPr>
        <w:t>evaluate_design</w:t>
      </w:r>
      <w:r w:rsidRPr="00425DC8">
        <w:rPr>
          <w:sz w:val="18"/>
          <w:szCs w:val="20"/>
        </w:rPr>
        <w:t xml:space="preserve"> gives the </w:t>
      </w:r>
      <w:r w:rsidRPr="00425DC8">
        <w:rPr>
          <w:rFonts w:ascii="Consolas" w:eastAsia="Consolas" w:hAnsi="Consolas"/>
          <w:sz w:val="18"/>
          <w:szCs w:val="20"/>
        </w:rPr>
        <w:t>stepinfo</w:t>
      </w:r>
      <w:r w:rsidRPr="00425DC8">
        <w:rPr>
          <w:sz w:val="18"/>
          <w:szCs w:val="20"/>
        </w:rPr>
        <w:t xml:space="preserve"> version for cross-checking):</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1C68A9E2" w14:textId="77777777">
        <w:trPr>
          <w:cantSplit/>
          <w:jc w:val="center"/>
        </w:trPr>
        <w:tc>
          <w:tcPr>
            <w:tcW w:w="9749" w:type="dxa"/>
            <w:shd w:val="clear" w:color="auto" w:fill="F4F4F4"/>
            <w:tcMar>
              <w:top w:w="40" w:type="dxa"/>
              <w:left w:w="100" w:type="dxa"/>
              <w:bottom w:w="40" w:type="dxa"/>
              <w:right w:w="80" w:type="dxa"/>
            </w:tcMar>
          </w:tcPr>
          <w:p w14:paraId="141CFACA" w14:textId="77777777" w:rsidR="007426DC" w:rsidRPr="00425DC8" w:rsidRDefault="00000000">
            <w:pPr>
              <w:spacing w:after="0" w:line="240" w:lineRule="auto"/>
              <w:rPr>
                <w:sz w:val="18"/>
                <w:szCs w:val="20"/>
              </w:rPr>
            </w:pPr>
            <w:r w:rsidRPr="00425DC8">
              <w:rPr>
                <w:rFonts w:ascii="Consolas" w:eastAsia="Consolas" w:hAnsi="Consolas"/>
                <w:sz w:val="13"/>
                <w:szCs w:val="20"/>
              </w:rPr>
              <w:t>den = [1, Kp*b1-(1+p), p+Kp*b0];</w:t>
            </w:r>
          </w:p>
          <w:p w14:paraId="36CDD7F9" w14:textId="77777777" w:rsidR="007426DC" w:rsidRPr="00425DC8" w:rsidRDefault="00000000">
            <w:pPr>
              <w:spacing w:after="0" w:line="240" w:lineRule="auto"/>
              <w:rPr>
                <w:sz w:val="18"/>
                <w:szCs w:val="20"/>
              </w:rPr>
            </w:pPr>
            <w:r w:rsidRPr="00425DC8">
              <w:rPr>
                <w:rFonts w:ascii="Consolas" w:eastAsia="Consolas" w:hAnsi="Consolas"/>
                <w:sz w:val="13"/>
                <w:szCs w:val="20"/>
              </w:rPr>
              <w:t>if any(abs(roots(den))&gt;=1), OS=Inf; ts=NaN; return, end      % unstable</w:t>
            </w:r>
          </w:p>
          <w:p w14:paraId="11E334F7" w14:textId="77777777" w:rsidR="007426DC" w:rsidRPr="00425DC8" w:rsidRDefault="00000000">
            <w:pPr>
              <w:spacing w:after="0" w:line="240" w:lineRule="auto"/>
              <w:rPr>
                <w:sz w:val="18"/>
                <w:szCs w:val="20"/>
              </w:rPr>
            </w:pPr>
            <w:r w:rsidRPr="00425DC8">
              <w:rPr>
                <w:rFonts w:ascii="Consolas" w:eastAsia="Consolas" w:hAnsi="Consolas"/>
                <w:sz w:val="13"/>
                <w:szCs w:val="20"/>
              </w:rPr>
              <w:t>y  = filter([0 Kp*b1 Kp*b0], den, ones(n,1));   t = (0:n-1)'*T;</w:t>
            </w:r>
          </w:p>
          <w:p w14:paraId="5473A279" w14:textId="77777777" w:rsidR="007426DC" w:rsidRPr="00425DC8" w:rsidRDefault="00000000">
            <w:pPr>
              <w:spacing w:after="0" w:line="240" w:lineRule="auto"/>
              <w:rPr>
                <w:sz w:val="18"/>
                <w:szCs w:val="20"/>
              </w:rPr>
            </w:pPr>
            <w:r w:rsidRPr="00425DC8">
              <w:rPr>
                <w:rFonts w:ascii="Consolas" w:eastAsia="Consolas" w:hAnsi="Consolas"/>
                <w:sz w:val="13"/>
                <w:szCs w:val="20"/>
              </w:rPr>
              <w:t>OS = max(0,(max(y)-1)*100);</w:t>
            </w:r>
          </w:p>
          <w:p w14:paraId="732CE561" w14:textId="77777777" w:rsidR="007426DC" w:rsidRPr="00425DC8" w:rsidRDefault="00000000">
            <w:pPr>
              <w:spacing w:after="0" w:line="240" w:lineRule="auto"/>
              <w:rPr>
                <w:sz w:val="18"/>
                <w:szCs w:val="20"/>
              </w:rPr>
            </w:pPr>
            <w:r w:rsidRPr="00425DC8">
              <w:rPr>
                <w:rFonts w:ascii="Consolas" w:eastAsia="Consolas" w:hAnsi="Consolas"/>
                <w:sz w:val="13"/>
                <w:szCs w:val="20"/>
              </w:rPr>
              <w:t>k  = find(abs(y-1)&gt;0.02,1,'last');  ts = t(k+1);               % last sample outside 2% band</w:t>
            </w:r>
          </w:p>
        </w:tc>
      </w:tr>
    </w:tbl>
    <w:p w14:paraId="764A0F73" w14:textId="77777777" w:rsidR="007426DC" w:rsidRPr="00425DC8" w:rsidRDefault="007426DC">
      <w:pPr>
        <w:spacing w:after="40" w:line="96" w:lineRule="auto"/>
        <w:rPr>
          <w:sz w:val="18"/>
          <w:szCs w:val="20"/>
        </w:rPr>
      </w:pPr>
    </w:p>
    <w:p w14:paraId="123FB281" w14:textId="77777777" w:rsidR="007426DC" w:rsidRPr="00425DC8" w:rsidRDefault="00000000">
      <w:pPr>
        <w:spacing w:after="20"/>
        <w:rPr>
          <w:sz w:val="18"/>
          <w:szCs w:val="20"/>
        </w:rPr>
      </w:pPr>
      <w:r w:rsidRPr="00425DC8">
        <w:rPr>
          <w:b/>
          <w:sz w:val="18"/>
          <w:szCs w:val="20"/>
        </w:rPr>
        <w:t>(c) Exact gain window</w:t>
      </w:r>
      <w:r w:rsidRPr="00425DC8">
        <w:rPr>
          <w:sz w:val="18"/>
          <w:szCs w:val="20"/>
        </w:rPr>
        <w:t xml:space="preserve"> (fine scan, then bisection on each edge):</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08733EB8" w14:textId="77777777">
        <w:trPr>
          <w:cantSplit/>
          <w:jc w:val="center"/>
        </w:trPr>
        <w:tc>
          <w:tcPr>
            <w:tcW w:w="9749" w:type="dxa"/>
            <w:shd w:val="clear" w:color="auto" w:fill="F4F4F4"/>
            <w:tcMar>
              <w:top w:w="40" w:type="dxa"/>
              <w:left w:w="100" w:type="dxa"/>
              <w:bottom w:w="40" w:type="dxa"/>
              <w:right w:w="80" w:type="dxa"/>
            </w:tcMar>
          </w:tcPr>
          <w:p w14:paraId="30AFBEEE" w14:textId="77777777" w:rsidR="007426DC" w:rsidRPr="00425DC8" w:rsidRDefault="00000000">
            <w:pPr>
              <w:spacing w:after="0" w:line="240" w:lineRule="auto"/>
              <w:rPr>
                <w:sz w:val="18"/>
                <w:szCs w:val="20"/>
              </w:rPr>
            </w:pPr>
            <w:r w:rsidRPr="00425DC8">
              <w:rPr>
                <w:rFonts w:ascii="Consolas" w:eastAsia="Consolas" w:hAnsi="Consolas"/>
                <w:sz w:val="13"/>
                <w:szCs w:val="20"/>
              </w:rPr>
              <w:t>ok_fun = @(K) test_ok(b1,b0,p,K,T,OS_spec,ts_spec);          % OS&lt;=5 &amp;&amp; ts&lt;=9</w:t>
            </w:r>
          </w:p>
          <w:p w14:paraId="613C6F8D" w14:textId="77777777" w:rsidR="007426DC" w:rsidRPr="00425DC8" w:rsidRDefault="00000000">
            <w:pPr>
              <w:spacing w:after="0" w:line="240" w:lineRule="auto"/>
              <w:rPr>
                <w:sz w:val="18"/>
                <w:szCs w:val="20"/>
              </w:rPr>
            </w:pPr>
            <w:r w:rsidRPr="00425DC8">
              <w:rPr>
                <w:rFonts w:ascii="Consolas" w:eastAsia="Consolas" w:hAnsi="Consolas"/>
                <w:sz w:val="13"/>
                <w:szCs w:val="20"/>
              </w:rPr>
              <w:t>Ks = 0.2:0.001:2.4;  idx = find(arrayfun(ok_fun,Ks));</w:t>
            </w:r>
          </w:p>
          <w:p w14:paraId="66904BD0" w14:textId="77777777" w:rsidR="007426DC" w:rsidRPr="00425DC8" w:rsidRDefault="00000000">
            <w:pPr>
              <w:spacing w:after="0" w:line="240" w:lineRule="auto"/>
              <w:rPr>
                <w:sz w:val="18"/>
                <w:szCs w:val="20"/>
              </w:rPr>
            </w:pPr>
            <w:r w:rsidRPr="00425DC8">
              <w:rPr>
                <w:rFonts w:ascii="Consolas" w:eastAsia="Consolas" w:hAnsi="Consolas"/>
                <w:sz w:val="13"/>
                <w:szCs w:val="20"/>
              </w:rPr>
              <w:t>Kmin = bisect_edge(ok_fun, Ks(idx(1)-1),   Ks(idx(1)));       % bad -&gt; good</w:t>
            </w:r>
          </w:p>
          <w:p w14:paraId="48B9515D" w14:textId="77777777" w:rsidR="007426DC" w:rsidRPr="00425DC8" w:rsidRDefault="00000000">
            <w:pPr>
              <w:spacing w:after="0" w:line="240" w:lineRule="auto"/>
              <w:rPr>
                <w:sz w:val="18"/>
                <w:szCs w:val="20"/>
              </w:rPr>
            </w:pPr>
            <w:r w:rsidRPr="00425DC8">
              <w:rPr>
                <w:rFonts w:ascii="Consolas" w:eastAsia="Consolas" w:hAnsi="Consolas"/>
                <w:sz w:val="13"/>
                <w:szCs w:val="20"/>
              </w:rPr>
              <w:t>Kmax = bisect_edge(ok_fun, Ks(idx(end)+1), Ks(idx(end)));</w:t>
            </w:r>
          </w:p>
        </w:tc>
      </w:tr>
    </w:tbl>
    <w:p w14:paraId="4839DBD4" w14:textId="77777777" w:rsidR="007426DC" w:rsidRPr="00425DC8" w:rsidRDefault="007426DC">
      <w:pPr>
        <w:spacing w:after="40" w:line="96" w:lineRule="auto"/>
        <w:rPr>
          <w:sz w:val="18"/>
          <w:szCs w:val="20"/>
        </w:rPr>
      </w:pPr>
    </w:p>
    <w:p w14:paraId="6EB33CB0" w14:textId="77777777" w:rsidR="007426DC" w:rsidRPr="00425DC8" w:rsidRDefault="00000000">
      <w:pPr>
        <w:spacing w:after="20"/>
        <w:rPr>
          <w:sz w:val="18"/>
          <w:szCs w:val="20"/>
        </w:rPr>
      </w:pPr>
      <w:r w:rsidRPr="00425DC8">
        <w:rPr>
          <w:b/>
          <w:sz w:val="18"/>
          <w:szCs w:val="20"/>
        </w:rPr>
        <w:t>(d) Boundaries and stability limit</w:t>
      </w:r>
      <w:r w:rsidRPr="00425DC8">
        <w:rPr>
          <w:sz w:val="18"/>
          <w:szCs w:val="20"/>
        </w:rPr>
        <w:t xml:space="preserve"> (closed form; </w:t>
      </w:r>
      <w:r w:rsidRPr="00425DC8">
        <w:rPr>
          <w:rFonts w:ascii="Consolas" w:eastAsia="Consolas" w:hAnsi="Consolas"/>
          <w:sz w:val="18"/>
          <w:szCs w:val="20"/>
        </w:rPr>
        <w:t>fzero</w:t>
      </w:r>
      <w:r w:rsidRPr="00425DC8">
        <w:rPr>
          <w:sz w:val="18"/>
          <w:szCs w:val="20"/>
        </w:rPr>
        <w:t xml:space="preserve"> on the T-independent ζ</w:t>
      </w:r>
      <w:r w:rsidRPr="00425DC8">
        <w:rPr>
          <w:sz w:val="18"/>
          <w:szCs w:val="20"/>
          <w:vertAlign w:val="subscript"/>
        </w:rPr>
        <w:t>eff</w:t>
      </w:r>
      <w:r w:rsidRPr="00425DC8">
        <w:rPr>
          <w:sz w:val="18"/>
          <w:szCs w:val="20"/>
        </w:rPr>
        <w:t>):</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2222661E" w14:textId="77777777">
        <w:trPr>
          <w:cantSplit/>
          <w:jc w:val="center"/>
        </w:trPr>
        <w:tc>
          <w:tcPr>
            <w:tcW w:w="9749" w:type="dxa"/>
            <w:shd w:val="clear" w:color="auto" w:fill="F4F4F4"/>
            <w:tcMar>
              <w:top w:w="40" w:type="dxa"/>
              <w:left w:w="100" w:type="dxa"/>
              <w:bottom w:w="40" w:type="dxa"/>
              <w:right w:w="80" w:type="dxa"/>
            </w:tcMar>
          </w:tcPr>
          <w:p w14:paraId="6D2C229F" w14:textId="77777777" w:rsidR="007426DC" w:rsidRPr="00425DC8" w:rsidRDefault="00000000">
            <w:pPr>
              <w:spacing w:after="0" w:line="240" w:lineRule="auto"/>
              <w:rPr>
                <w:sz w:val="18"/>
                <w:szCs w:val="20"/>
              </w:rPr>
            </w:pPr>
            <w:r w:rsidRPr="00425DC8">
              <w:rPr>
                <w:rFonts w:ascii="Consolas" w:eastAsia="Consolas" w:hAnsi="Consolas"/>
                <w:sz w:val="13"/>
                <w:szCs w:val="20"/>
              </w:rPr>
              <w:t>[Kbrk,Kbi] = breakaway_gain(b1,b0,p);                         % discriminant roots</w:t>
            </w:r>
          </w:p>
          <w:p w14:paraId="5139232C" w14:textId="77777777" w:rsidR="007426DC" w:rsidRPr="00425DC8" w:rsidRDefault="00000000">
            <w:pPr>
              <w:spacing w:after="0" w:line="240" w:lineRule="auto"/>
              <w:rPr>
                <w:sz w:val="18"/>
                <w:szCs w:val="20"/>
              </w:rPr>
            </w:pPr>
            <w:r w:rsidRPr="00425DC8">
              <w:rPr>
                <w:rFonts w:ascii="Consolas" w:eastAsia="Consolas" w:hAnsi="Consolas"/>
                <w:sz w:val="13"/>
                <w:szCs w:val="20"/>
              </w:rPr>
              <w:t>Kz   = zeta_crossing_gain(b1,b0,p,zeta_min,Kbrk*1.0005,min(Kbi,1e3)*0.999);</w:t>
            </w:r>
          </w:p>
          <w:p w14:paraId="1807411A" w14:textId="77777777" w:rsidR="007426DC" w:rsidRPr="00425DC8" w:rsidRDefault="00000000">
            <w:pPr>
              <w:spacing w:after="0" w:line="240" w:lineRule="auto"/>
              <w:rPr>
                <w:sz w:val="18"/>
                <w:szCs w:val="20"/>
              </w:rPr>
            </w:pPr>
            <w:r w:rsidRPr="00425DC8">
              <w:rPr>
                <w:rFonts w:ascii="Consolas" w:eastAsia="Consolas" w:hAnsi="Consolas"/>
                <w:sz w:val="13"/>
                <w:szCs w:val="20"/>
              </w:rPr>
              <w:t>Kst  = marginal_stability_gain(b0,p);                        % (1-p)/b0</w:t>
            </w:r>
          </w:p>
          <w:p w14:paraId="69594E6C" w14:textId="77777777" w:rsidR="007426DC" w:rsidRPr="00425DC8" w:rsidRDefault="00000000">
            <w:pPr>
              <w:spacing w:after="0" w:line="240" w:lineRule="auto"/>
              <w:rPr>
                <w:sz w:val="18"/>
                <w:szCs w:val="20"/>
              </w:rPr>
            </w:pPr>
            <w:r w:rsidRPr="00425DC8">
              <w:rPr>
                <w:rFonts w:ascii="Consolas" w:eastAsia="Consolas" w:hAnsi="Consolas"/>
                <w:sz w:val="13"/>
                <w:szCs w:val="20"/>
              </w:rPr>
              <w:t>[K0,c,R2] = fit_inverse_law(Tvec,Kmax);                      % Kp(T) = K0/(1+cT)</w:t>
            </w:r>
          </w:p>
        </w:tc>
      </w:tr>
    </w:tbl>
    <w:p w14:paraId="1CB4616C" w14:textId="77777777" w:rsidR="007426DC" w:rsidRPr="00425DC8" w:rsidRDefault="007426DC">
      <w:pPr>
        <w:spacing w:after="40" w:line="96" w:lineRule="auto"/>
        <w:rPr>
          <w:sz w:val="18"/>
          <w:szCs w:val="20"/>
        </w:rPr>
      </w:pPr>
    </w:p>
    <w:p w14:paraId="4F0A1B83" w14:textId="77777777" w:rsidR="007426DC" w:rsidRPr="00425DC8" w:rsidRDefault="00000000">
      <w:pPr>
        <w:pStyle w:val="Heading1"/>
        <w:rPr>
          <w:sz w:val="24"/>
          <w:szCs w:val="24"/>
        </w:rPr>
      </w:pPr>
      <w:r w:rsidRPr="00425DC8">
        <w:rPr>
          <w:sz w:val="24"/>
          <w:szCs w:val="24"/>
        </w:rPr>
        <w:t>18. Data and Code Availability</w:t>
      </w:r>
    </w:p>
    <w:p w14:paraId="51CE6208" w14:textId="77777777" w:rsidR="007426DC" w:rsidRPr="00425DC8" w:rsidRDefault="00000000">
      <w:pPr>
        <w:jc w:val="both"/>
        <w:rPr>
          <w:sz w:val="18"/>
          <w:szCs w:val="20"/>
        </w:rPr>
      </w:pPr>
      <w:r w:rsidRPr="00425DC8">
        <w:rPr>
          <w:sz w:val="18"/>
          <w:szCs w:val="20"/>
        </w:rPr>
        <w:t xml:space="preserve">All numbers in Part II come from the CSV files in </w:t>
      </w:r>
      <w:r w:rsidRPr="00425DC8">
        <w:rPr>
          <w:rFonts w:ascii="Consolas" w:eastAsia="Consolas" w:hAnsi="Consolas"/>
          <w:sz w:val="18"/>
          <w:szCs w:val="20"/>
        </w:rPr>
        <w:t>csv_user_plant/</w:t>
      </w:r>
      <w:r w:rsidRPr="00425DC8">
        <w:rPr>
          <w:sz w:val="18"/>
          <w:szCs w:val="20"/>
        </w:rPr>
        <w:t>: table1_digital_design (all gain edges, boundaries, your values alongside), table2_ts_at_Kpmin, A3_interval_width, B1_margins, C1_bandwidth, C2_zero_migration, D2_robustness, E_intersample_vs_T, lead_search, waterfall_stepresponse_T1s, waterfall_OS_ts_vs_Kp, waterfall_theory_validation and feasibility_heatmap_grid. The Python cross-check reproduces your sweep: every one of your twenty Kp values lies within 0.016 of the exact edge.</w:t>
      </w:r>
    </w:p>
    <w:p w14:paraId="7593A6E4" w14:textId="77777777" w:rsidR="007426DC" w:rsidRPr="00425DC8" w:rsidRDefault="00000000">
      <w:pPr>
        <w:pageBreakBefore/>
        <w:spacing w:before="120" w:after="40"/>
        <w:jc w:val="center"/>
        <w:rPr>
          <w:sz w:val="18"/>
          <w:szCs w:val="20"/>
        </w:rPr>
      </w:pPr>
      <w:r w:rsidRPr="00425DC8">
        <w:rPr>
          <w:b/>
          <w:color w:val="1F3864"/>
          <w:szCs w:val="20"/>
        </w:rPr>
        <w:lastRenderedPageBreak/>
        <w:t>— Part III: Companion Study with the Analytic Model K/[s(s+a)] —</w:t>
      </w:r>
    </w:p>
    <w:p w14:paraId="3C767ECD" w14:textId="77777777" w:rsidR="007426DC" w:rsidRPr="00425DC8" w:rsidRDefault="00000000">
      <w:pPr>
        <w:jc w:val="both"/>
        <w:rPr>
          <w:sz w:val="18"/>
          <w:szCs w:val="20"/>
        </w:rPr>
      </w:pPr>
      <w:r w:rsidRPr="00425DC8">
        <w:rPr>
          <w:i/>
          <w:sz w:val="16"/>
          <w:szCs w:val="20"/>
        </w:rPr>
        <w:t>This part reproduces selected material of the earlier report, which modelled the plant analytically as K/[s(s+a)] (a = 1.8971, K = 1.0999 fitted from the pole and leading coefficient of the sheet) and used the sheet’s own coefficients at T = 1 s. It differs from Parts I–II only in the plant used for T ≠ 1 s. Its tables and figures are labelled with a C prefix (Table C1, Figure C2, §C4.3) so they cannot be confused with those of Parts I–II; references to “§14–§16” and “§19–§21” point back into Parts II and IV.</w:t>
      </w:r>
    </w:p>
    <w:p w14:paraId="28EB4F9F" w14:textId="77777777" w:rsidR="007426DC" w:rsidRPr="00425DC8" w:rsidRDefault="00000000">
      <w:pPr>
        <w:pStyle w:val="Heading1"/>
        <w:rPr>
          <w:sz w:val="24"/>
          <w:szCs w:val="24"/>
        </w:rPr>
      </w:pPr>
      <w:r w:rsidRPr="00425DC8">
        <w:rPr>
          <w:sz w:val="24"/>
          <w:szCs w:val="24"/>
        </w:rPr>
        <w:t>C1. Theory of the Analytic Model</w:t>
      </w:r>
    </w:p>
    <w:p w14:paraId="665A55BC" w14:textId="77777777" w:rsidR="007426DC" w:rsidRPr="00425DC8" w:rsidRDefault="00000000">
      <w:pPr>
        <w:pStyle w:val="Heading2"/>
        <w:rPr>
          <w:sz w:val="22"/>
          <w:szCs w:val="24"/>
        </w:rPr>
      </w:pPr>
      <w:r w:rsidRPr="00425DC8">
        <w:rPr>
          <w:sz w:val="22"/>
          <w:szCs w:val="24"/>
        </w:rPr>
        <w:t>C1.1 Recovering the analog plant</w:t>
      </w:r>
    </w:p>
    <w:p w14:paraId="3297F85F" w14:textId="77777777" w:rsidR="007426DC" w:rsidRPr="00425DC8" w:rsidRDefault="00000000">
      <w:pPr>
        <w:spacing w:after="0"/>
        <w:jc w:val="both"/>
        <w:rPr>
          <w:sz w:val="18"/>
          <w:szCs w:val="20"/>
        </w:rPr>
      </w:pPr>
      <w:r w:rsidRPr="00425DC8">
        <w:rPr>
          <w:sz w:val="18"/>
          <w:szCs w:val="20"/>
        </w:rPr>
        <w:t>The pole at z = 1 is a free integrator, so the continuous plant is modelled as K/[s(s+a)]. The finite discrete pole obeys the sampling relation</w:t>
      </w:r>
    </w:p>
    <w:p w14:paraId="0B201DA5"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61021161" wp14:editId="2761A86E">
            <wp:extent cx="596783" cy="2163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pole.png"/>
                    <pic:cNvPicPr/>
                  </pic:nvPicPr>
                  <pic:blipFill>
                    <a:blip r:embed="rId27"/>
                    <a:stretch>
                      <a:fillRect/>
                    </a:stretch>
                  </pic:blipFill>
                  <pic:spPr>
                    <a:xfrm>
                      <a:off x="0" y="0"/>
                      <a:ext cx="596783" cy="216301"/>
                    </a:xfrm>
                    <a:prstGeom prst="rect">
                      <a:avLst/>
                    </a:prstGeom>
                  </pic:spPr>
                </pic:pic>
              </a:graphicData>
            </a:graphic>
          </wp:inline>
        </w:drawing>
      </w:r>
    </w:p>
    <w:p w14:paraId="6A1E0134" w14:textId="77777777" w:rsidR="007426DC" w:rsidRPr="00425DC8" w:rsidRDefault="00000000">
      <w:pPr>
        <w:jc w:val="both"/>
        <w:rPr>
          <w:sz w:val="18"/>
          <w:szCs w:val="20"/>
        </w:rPr>
      </w:pPr>
      <w:r w:rsidRPr="00425DC8">
        <w:rPr>
          <w:sz w:val="18"/>
          <w:szCs w:val="20"/>
        </w:rPr>
        <w:t>so the sheet’s pole z = 0.15 at T = 1 s fixes a = −ln(0.15) = 1.8971 rad/s. The plant gain K follows by matching the leading ZOH numerator coefficient b</w:t>
      </w:r>
      <w:r w:rsidRPr="00425DC8">
        <w:rPr>
          <w:sz w:val="18"/>
          <w:szCs w:val="20"/>
          <w:vertAlign w:val="subscript"/>
        </w:rPr>
        <w:t>1</w:t>
      </w:r>
      <w:r w:rsidRPr="00425DC8">
        <w:rPr>
          <w:sz w:val="18"/>
          <w:szCs w:val="20"/>
        </w:rPr>
        <w:t xml:space="preserve"> = 0.32 (§C2.1), giving K = 1.0999.</w:t>
      </w:r>
    </w:p>
    <w:p w14:paraId="1C2125EC" w14:textId="77777777" w:rsidR="007426DC" w:rsidRPr="00425DC8" w:rsidRDefault="00000000">
      <w:pPr>
        <w:pStyle w:val="Heading2"/>
        <w:rPr>
          <w:sz w:val="22"/>
          <w:szCs w:val="24"/>
        </w:rPr>
      </w:pPr>
      <w:r w:rsidRPr="00425DC8">
        <w:rPr>
          <w:sz w:val="22"/>
          <w:szCs w:val="24"/>
        </w:rPr>
        <w:t>C1.3 The z-plane picture: ZOH re-discretisation and constant-ζ contours</w:t>
      </w:r>
    </w:p>
    <w:p w14:paraId="3EB89624" w14:textId="77777777" w:rsidR="007426DC" w:rsidRPr="00425DC8" w:rsidRDefault="00000000">
      <w:pPr>
        <w:spacing w:after="0"/>
        <w:jc w:val="both"/>
        <w:rPr>
          <w:sz w:val="18"/>
          <w:szCs w:val="20"/>
        </w:rPr>
      </w:pPr>
      <w:r w:rsidRPr="00425DC8">
        <w:rPr>
          <w:sz w:val="18"/>
          <w:szCs w:val="20"/>
        </w:rPr>
        <w:t>For the recovered analog plant with proportional gain K</w:t>
      </w:r>
      <w:r w:rsidRPr="00425DC8">
        <w:rPr>
          <w:sz w:val="18"/>
          <w:szCs w:val="20"/>
          <w:vertAlign w:val="subscript"/>
        </w:rPr>
        <w:t>p</w:t>
      </w:r>
      <w:r w:rsidRPr="00425DC8">
        <w:rPr>
          <w:sz w:val="18"/>
          <w:szCs w:val="20"/>
        </w:rPr>
        <w:t xml:space="preserve"> the characteristic equation is the first expression below, which gives the analog design directly (§C2.2). To repeat the design digitally the plant is re-discretised by ZOH at each T, with the exact closed-form coefficients (equivalent to MATLAB’s c2d)</w:t>
      </w:r>
    </w:p>
    <w:p w14:paraId="4A64C0E3"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688756E8" wp14:editId="2B1DDF0B">
            <wp:extent cx="2340223" cy="4430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analog.png"/>
                    <pic:cNvPicPr/>
                  </pic:nvPicPr>
                  <pic:blipFill>
                    <a:blip r:embed="rId28"/>
                    <a:stretch>
                      <a:fillRect/>
                    </a:stretch>
                  </pic:blipFill>
                  <pic:spPr>
                    <a:xfrm>
                      <a:off x="0" y="0"/>
                      <a:ext cx="2340223" cy="443027"/>
                    </a:xfrm>
                    <a:prstGeom prst="rect">
                      <a:avLst/>
                    </a:prstGeom>
                  </pic:spPr>
                </pic:pic>
              </a:graphicData>
            </a:graphic>
          </wp:inline>
        </w:drawing>
      </w:r>
    </w:p>
    <w:p w14:paraId="1648AE31"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34027DE4" wp14:editId="5EA465F3">
            <wp:extent cx="3773545" cy="3856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zoh.png"/>
                    <pic:cNvPicPr/>
                  </pic:nvPicPr>
                  <pic:blipFill>
                    <a:blip r:embed="rId29"/>
                    <a:stretch>
                      <a:fillRect/>
                    </a:stretch>
                  </pic:blipFill>
                  <pic:spPr>
                    <a:xfrm>
                      <a:off x="0" y="0"/>
                      <a:ext cx="3773545" cy="385694"/>
                    </a:xfrm>
                    <a:prstGeom prst="rect">
                      <a:avLst/>
                    </a:prstGeom>
                  </pic:spPr>
                </pic:pic>
              </a:graphicData>
            </a:graphic>
          </wp:inline>
        </w:drawing>
      </w:r>
    </w:p>
    <w:p w14:paraId="7D4F4C96" w14:textId="77777777" w:rsidR="007426DC" w:rsidRPr="00425DC8" w:rsidRDefault="00000000">
      <w:pPr>
        <w:spacing w:after="0"/>
        <w:jc w:val="both"/>
        <w:rPr>
          <w:sz w:val="18"/>
          <w:szCs w:val="20"/>
        </w:rPr>
      </w:pPr>
      <w:r w:rsidRPr="00425DC8">
        <w:rPr>
          <w:sz w:val="18"/>
          <w:szCs w:val="20"/>
        </w:rPr>
        <w:t>A constant-ζ line in the s-plane maps through z = e</w:t>
      </w:r>
      <w:r w:rsidRPr="00425DC8">
        <w:rPr>
          <w:sz w:val="18"/>
          <w:szCs w:val="20"/>
          <w:vertAlign w:val="superscript"/>
        </w:rPr>
        <w:t>sT</w:t>
      </w:r>
      <w:r w:rsidRPr="00425DC8">
        <w:rPr>
          <w:sz w:val="18"/>
          <w:szCs w:val="20"/>
        </w:rPr>
        <w:t xml:space="preserve"> to a logarithmic spiral in the z-plane. The effective damping ratio of a z-domain pole,</w:t>
      </w:r>
    </w:p>
    <w:p w14:paraId="663A1EEF"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63E7F81D" wp14:editId="55264C65">
            <wp:extent cx="1858106" cy="4742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a.png"/>
                    <pic:cNvPicPr/>
                  </pic:nvPicPr>
                  <pic:blipFill>
                    <a:blip r:embed="rId9"/>
                    <a:stretch>
                      <a:fillRect/>
                    </a:stretch>
                  </pic:blipFill>
                  <pic:spPr>
                    <a:xfrm>
                      <a:off x="0" y="0"/>
                      <a:ext cx="1858106" cy="474299"/>
                    </a:xfrm>
                    <a:prstGeom prst="rect">
                      <a:avLst/>
                    </a:prstGeom>
                  </pic:spPr>
                </pic:pic>
              </a:graphicData>
            </a:graphic>
          </wp:inline>
        </w:drawing>
      </w:r>
    </w:p>
    <w:p w14:paraId="5EC1AE2F" w14:textId="77777777" w:rsidR="007426DC" w:rsidRPr="00425DC8" w:rsidRDefault="00000000">
      <w:pPr>
        <w:jc w:val="both"/>
        <w:rPr>
          <w:sz w:val="18"/>
          <w:szCs w:val="20"/>
        </w:rPr>
      </w:pPr>
      <w:r w:rsidRPr="00425DC8">
        <w:rPr>
          <w:sz w:val="18"/>
          <w:szCs w:val="20"/>
        </w:rPr>
        <w:t>does not depend on T, because s = ln(z)/T and changing T only rescales |s|, never its angle. The same contour-crossing routine (§C2.5) therefore works unchanged at every sampling time.</w:t>
      </w:r>
    </w:p>
    <w:p w14:paraId="4744287A" w14:textId="77777777" w:rsidR="007426DC" w:rsidRPr="00425DC8" w:rsidRDefault="00000000">
      <w:pPr>
        <w:pStyle w:val="Heading2"/>
        <w:rPr>
          <w:sz w:val="22"/>
          <w:szCs w:val="24"/>
        </w:rPr>
      </w:pPr>
      <w:r w:rsidRPr="00425DC8">
        <w:rPr>
          <w:sz w:val="22"/>
          <w:szCs w:val="24"/>
        </w:rPr>
        <w:t>C1.4 Marginal stability and the ZOH “half-sample delay” heuristic</w:t>
      </w:r>
    </w:p>
    <w:p w14:paraId="1CD19D46" w14:textId="77777777" w:rsidR="007426DC" w:rsidRPr="00425DC8" w:rsidRDefault="00000000">
      <w:pPr>
        <w:spacing w:after="0"/>
        <w:jc w:val="both"/>
        <w:rPr>
          <w:sz w:val="18"/>
          <w:szCs w:val="20"/>
        </w:rPr>
      </w:pPr>
      <w:r w:rsidRPr="00425DC8">
        <w:rPr>
          <w:sz w:val="18"/>
          <w:szCs w:val="20"/>
        </w:rPr>
        <w:t xml:space="preserve">The base design only asks how much gain is needed to </w:t>
      </w:r>
      <w:r w:rsidRPr="00425DC8">
        <w:rPr>
          <w:i/>
          <w:sz w:val="18"/>
          <w:szCs w:val="20"/>
        </w:rPr>
        <w:t>just reach</w:t>
      </w:r>
      <w:r w:rsidRPr="00425DC8">
        <w:rPr>
          <w:sz w:val="18"/>
          <w:szCs w:val="20"/>
        </w:rPr>
        <w:t xml:space="preserve"> 5% overshoot; it never asks how much the loop can tolerate before going unstable. Because the characteristic equation is a monic quadratic, the product of the closed-loop pole pair equals its constant term, so the exact marginal-stability gain (a pole pair first reaching the unit circle) is closed-form:</w:t>
      </w:r>
    </w:p>
    <w:p w14:paraId="308B4ED0"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394DB30E" wp14:editId="74DAFD4B">
            <wp:extent cx="2652948" cy="3856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png"/>
                    <pic:cNvPicPr/>
                  </pic:nvPicPr>
                  <pic:blipFill>
                    <a:blip r:embed="rId18"/>
                    <a:stretch>
                      <a:fillRect/>
                    </a:stretch>
                  </pic:blipFill>
                  <pic:spPr>
                    <a:xfrm>
                      <a:off x="0" y="0"/>
                      <a:ext cx="2652948" cy="385694"/>
                    </a:xfrm>
                    <a:prstGeom prst="rect">
                      <a:avLst/>
                    </a:prstGeom>
                  </pic:spPr>
                </pic:pic>
              </a:graphicData>
            </a:graphic>
          </wp:inline>
        </w:drawing>
      </w:r>
    </w:p>
    <w:p w14:paraId="6B5B46DE" w14:textId="77777777" w:rsidR="007426DC" w:rsidRPr="00425DC8" w:rsidRDefault="00000000">
      <w:pPr>
        <w:jc w:val="both"/>
        <w:rPr>
          <w:sz w:val="18"/>
          <w:szCs w:val="20"/>
        </w:rPr>
      </w:pPr>
      <w:r w:rsidRPr="00425DC8">
        <w:rPr>
          <w:sz w:val="18"/>
          <w:szCs w:val="20"/>
        </w:rPr>
        <w:t>(used in §C2.7 and §C4.1). Separately, a ZOH behaves roughly like a T/2 pure delay, which should erode the admissible gain as 1/(1+aT/2) relative to the analog value, i.e. c</w:t>
      </w:r>
      <w:r w:rsidRPr="00425DC8">
        <w:rPr>
          <w:sz w:val="18"/>
          <w:szCs w:val="20"/>
          <w:vertAlign w:val="subscript"/>
        </w:rPr>
        <w:t>theory</w:t>
      </w:r>
      <w:r w:rsidRPr="00425DC8">
        <w:rPr>
          <w:sz w:val="18"/>
          <w:szCs w:val="20"/>
        </w:rPr>
        <w:t xml:space="preserve"> = a/2 in the empirical model of §C4.3, which tests that heuristic directly.</w:t>
      </w:r>
    </w:p>
    <w:p w14:paraId="27BAB387" w14:textId="77777777" w:rsidR="007426DC" w:rsidRPr="00425DC8" w:rsidRDefault="00000000">
      <w:pPr>
        <w:pStyle w:val="Heading1"/>
        <w:rPr>
          <w:sz w:val="24"/>
          <w:szCs w:val="24"/>
        </w:rPr>
      </w:pPr>
      <w:r w:rsidRPr="00425DC8">
        <w:rPr>
          <w:sz w:val="24"/>
          <w:szCs w:val="24"/>
        </w:rPr>
        <w:t>C2. MATLAB Implementation of the Analytic Model</w:t>
      </w:r>
    </w:p>
    <w:p w14:paraId="408605B4" w14:textId="77777777" w:rsidR="007426DC" w:rsidRPr="00425DC8" w:rsidRDefault="00000000">
      <w:pPr>
        <w:pStyle w:val="Heading2"/>
        <w:rPr>
          <w:sz w:val="22"/>
          <w:szCs w:val="24"/>
        </w:rPr>
      </w:pPr>
      <w:r w:rsidRPr="00425DC8">
        <w:rPr>
          <w:sz w:val="22"/>
          <w:szCs w:val="24"/>
        </w:rPr>
        <w:t>C2.1 Recovering G(s) and verifying by discretisation (Objective 1)</w:t>
      </w:r>
    </w:p>
    <w:tbl>
      <w:tblPr>
        <w:tblW w:w="0" w:type="auto"/>
        <w:jc w:val="center"/>
        <w:tblLook w:val="04A0" w:firstRow="1" w:lastRow="0" w:firstColumn="1" w:lastColumn="0" w:noHBand="0" w:noVBand="1"/>
      </w:tblPr>
      <w:tblGrid>
        <w:gridCol w:w="9719"/>
      </w:tblGrid>
      <w:tr w:rsidR="007426DC" w:rsidRPr="00425DC8" w14:paraId="37E9DBAF"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095A50D"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Recover a and K from the supplied G(z) at T = 1 s, build the continuous plant, and check it against the supplied G(z) when re-discretised.</w:t>
            </w:r>
          </w:p>
        </w:tc>
      </w:tr>
    </w:tbl>
    <w:p w14:paraId="219D9B13"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7ABD73B5" w14:textId="77777777">
        <w:trPr>
          <w:cantSplit/>
          <w:jc w:val="center"/>
        </w:trPr>
        <w:tc>
          <w:tcPr>
            <w:tcW w:w="9749" w:type="dxa"/>
            <w:shd w:val="clear" w:color="auto" w:fill="F4F4F4"/>
            <w:tcMar>
              <w:top w:w="40" w:type="dxa"/>
              <w:left w:w="100" w:type="dxa"/>
              <w:bottom w:w="40" w:type="dxa"/>
              <w:right w:w="80" w:type="dxa"/>
            </w:tcMar>
          </w:tcPr>
          <w:p w14:paraId="3652DADB" w14:textId="77777777" w:rsidR="007426DC" w:rsidRPr="00425DC8" w:rsidRDefault="00000000">
            <w:pPr>
              <w:spacing w:after="0" w:line="240" w:lineRule="auto"/>
              <w:rPr>
                <w:sz w:val="18"/>
                <w:szCs w:val="20"/>
              </w:rPr>
            </w:pPr>
            <w:r w:rsidRPr="00425DC8">
              <w:rPr>
                <w:rFonts w:ascii="Consolas" w:eastAsia="Consolas" w:hAnsi="Consolas"/>
                <w:color w:val="2E7D32"/>
                <w:sz w:val="13"/>
                <w:szCs w:val="20"/>
              </w:rPr>
              <w:t>% --- Recover the analog plant from the sampled model at T = 1 s ---</w:t>
            </w:r>
          </w:p>
          <w:p w14:paraId="23A2CAD1" w14:textId="77777777" w:rsidR="007426DC" w:rsidRPr="00425DC8" w:rsidRDefault="00000000">
            <w:pPr>
              <w:spacing w:after="0" w:line="240" w:lineRule="auto"/>
              <w:rPr>
                <w:sz w:val="18"/>
                <w:szCs w:val="20"/>
              </w:rPr>
            </w:pPr>
            <w:r w:rsidRPr="00425DC8">
              <w:rPr>
                <w:rFonts w:ascii="Consolas" w:eastAsia="Consolas" w:hAnsi="Consolas"/>
                <w:sz w:val="13"/>
                <w:szCs w:val="20"/>
              </w:rPr>
              <w:t>T1 = 1;  pz = 0.15;  b1_target = 0.32;  zero_given = 0.62;   % lab-sheet values</w:t>
            </w:r>
          </w:p>
          <w:p w14:paraId="374B83CD" w14:textId="77777777" w:rsidR="007426DC" w:rsidRPr="00425DC8" w:rsidRDefault="00000000">
            <w:pPr>
              <w:spacing w:after="0" w:line="240" w:lineRule="auto"/>
              <w:rPr>
                <w:sz w:val="18"/>
                <w:szCs w:val="20"/>
              </w:rPr>
            </w:pPr>
            <w:r w:rsidRPr="00425DC8">
              <w:rPr>
                <w:rFonts w:ascii="Consolas" w:eastAsia="Consolas" w:hAnsi="Consolas"/>
                <w:sz w:val="13"/>
                <w:szCs w:val="20"/>
              </w:rPr>
              <w:t>a  = -log(pz)/T1;                         % z = exp(-aT)  -&gt;  a = 1.8971 rad/s</w:t>
            </w:r>
          </w:p>
          <w:p w14:paraId="670C1B13" w14:textId="77777777" w:rsidR="007426DC" w:rsidRPr="00425DC8" w:rsidRDefault="00000000">
            <w:pPr>
              <w:spacing w:after="0" w:line="240" w:lineRule="auto"/>
              <w:rPr>
                <w:sz w:val="18"/>
                <w:szCs w:val="20"/>
              </w:rPr>
            </w:pPr>
            <w:r w:rsidRPr="00425DC8">
              <w:rPr>
                <w:rFonts w:ascii="Consolas" w:eastAsia="Consolas" w:hAnsi="Consolas"/>
                <w:sz w:val="13"/>
                <w:szCs w:val="20"/>
              </w:rPr>
              <w:t>p1 = exp(-a*T1);</w:t>
            </w:r>
          </w:p>
          <w:p w14:paraId="56778C4E" w14:textId="77777777" w:rsidR="007426DC" w:rsidRPr="00425DC8" w:rsidRDefault="00000000">
            <w:pPr>
              <w:spacing w:after="0" w:line="240" w:lineRule="auto"/>
              <w:rPr>
                <w:sz w:val="18"/>
                <w:szCs w:val="20"/>
              </w:rPr>
            </w:pPr>
            <w:r w:rsidRPr="00425DC8">
              <w:rPr>
                <w:rFonts w:ascii="Consolas" w:eastAsia="Consolas" w:hAnsi="Consolas"/>
                <w:sz w:val="13"/>
                <w:szCs w:val="20"/>
              </w:rPr>
              <w:t>K  = b1_target*a^2/(a*T1 - 1 + p1);       % match leading ZOH coefficient -&gt; K = 1.0999</w:t>
            </w:r>
          </w:p>
          <w:p w14:paraId="434E7576" w14:textId="77777777" w:rsidR="007426DC" w:rsidRPr="00425DC8" w:rsidRDefault="00000000">
            <w:pPr>
              <w:spacing w:after="0" w:line="240" w:lineRule="auto"/>
              <w:rPr>
                <w:sz w:val="18"/>
                <w:szCs w:val="20"/>
              </w:rPr>
            </w:pPr>
            <w:r w:rsidRPr="00425DC8">
              <w:rPr>
                <w:rFonts w:ascii="Consolas" w:eastAsia="Consolas" w:hAnsi="Consolas"/>
                <w:sz w:val="13"/>
                <w:szCs w:val="20"/>
              </w:rPr>
              <w:t>Gs = tf(K,[1 a 0]);                       % recovered plant K/[s(s+a)]</w:t>
            </w:r>
          </w:p>
          <w:p w14:paraId="33FD03A3" w14:textId="77777777" w:rsidR="007426DC" w:rsidRPr="00425DC8" w:rsidRDefault="00000000">
            <w:pPr>
              <w:spacing w:after="0" w:line="240" w:lineRule="auto"/>
              <w:rPr>
                <w:sz w:val="18"/>
                <w:szCs w:val="20"/>
              </w:rPr>
            </w:pPr>
            <w:r w:rsidRPr="00425DC8">
              <w:rPr>
                <w:rFonts w:ascii="Consolas" w:eastAsia="Consolas" w:hAnsi="Consolas"/>
                <w:sz w:val="13"/>
                <w:szCs w:val="20"/>
              </w:rPr>
              <w:t>Gz_check = c2d(Gs, T1, 'zoh');            % ZOH model: 0.32 z + 0.1728 over (z-1)(z-0.15)</w:t>
            </w:r>
          </w:p>
          <w:p w14:paraId="0C8160E8" w14:textId="77777777" w:rsidR="007426DC" w:rsidRPr="00425DC8" w:rsidRDefault="00000000">
            <w:pPr>
              <w:spacing w:after="0" w:line="240" w:lineRule="auto"/>
              <w:rPr>
                <w:sz w:val="18"/>
                <w:szCs w:val="20"/>
              </w:rPr>
            </w:pPr>
            <w:r w:rsidRPr="00425DC8">
              <w:rPr>
                <w:rFonts w:ascii="Consolas" w:eastAsia="Consolas" w:hAnsi="Consolas"/>
                <w:sz w:val="13"/>
                <w:szCs w:val="20"/>
              </w:rPr>
              <w:t>nz = Gz_check.Numerator{1};                % [0 b1 b0]</w:t>
            </w:r>
          </w:p>
          <w:p w14:paraId="5A6F4BD8" w14:textId="77777777" w:rsidR="007426DC" w:rsidRPr="00425DC8" w:rsidRDefault="00000000">
            <w:pPr>
              <w:spacing w:after="0" w:line="240" w:lineRule="auto"/>
              <w:rPr>
                <w:sz w:val="18"/>
                <w:szCs w:val="20"/>
              </w:rPr>
            </w:pPr>
            <w:r w:rsidRPr="00425DC8">
              <w:rPr>
                <w:rFonts w:ascii="Consolas" w:eastAsia="Consolas" w:hAnsi="Consolas"/>
                <w:sz w:val="13"/>
                <w:szCs w:val="20"/>
              </w:rPr>
              <w:t>fprintf('model zero %.4f vs sheet zero %.4f\n', -nz(3)/nz(2), -zero_given);</w:t>
            </w:r>
          </w:p>
        </w:tc>
      </w:tr>
    </w:tbl>
    <w:p w14:paraId="510CE994" w14:textId="77777777" w:rsidR="007426DC" w:rsidRPr="00425DC8" w:rsidRDefault="007426DC">
      <w:pPr>
        <w:spacing w:after="40" w:line="96" w:lineRule="auto"/>
        <w:rPr>
          <w:sz w:val="18"/>
          <w:szCs w:val="20"/>
        </w:rPr>
      </w:pPr>
    </w:p>
    <w:p w14:paraId="7769B24C" w14:textId="77777777" w:rsidR="007426DC" w:rsidRPr="00425DC8" w:rsidRDefault="00000000">
      <w:pPr>
        <w:jc w:val="both"/>
        <w:rPr>
          <w:sz w:val="18"/>
          <w:szCs w:val="20"/>
        </w:rPr>
      </w:pPr>
      <w:r w:rsidRPr="00425DC8">
        <w:rPr>
          <w:sz w:val="18"/>
          <w:szCs w:val="20"/>
        </w:rPr>
        <w:t>Running this gives a = 1.8971 rad/s and K = 1.0999. The re-discretised plant reproduces the sheet’s pole (0.15) and leading coefficient (0.32) by construction, but gives b</w:t>
      </w:r>
      <w:r w:rsidRPr="00425DC8">
        <w:rPr>
          <w:sz w:val="18"/>
          <w:szCs w:val="20"/>
          <w:vertAlign w:val="subscript"/>
        </w:rPr>
        <w:t>0</w:t>
      </w:r>
      <w:r w:rsidRPr="00425DC8">
        <w:rPr>
          <w:sz w:val="18"/>
          <w:szCs w:val="20"/>
        </w:rPr>
        <w:t xml:space="preserve"> = 0.1728, i.e. a zero at −0.5400 rather than the sheet’s −0.62 (b</w:t>
      </w:r>
      <w:r w:rsidRPr="00425DC8">
        <w:rPr>
          <w:sz w:val="18"/>
          <w:szCs w:val="20"/>
          <w:vertAlign w:val="subscript"/>
        </w:rPr>
        <w:t>0</w:t>
      </w:r>
      <w:r w:rsidRPr="00425DC8">
        <w:rPr>
          <w:sz w:val="18"/>
          <w:szCs w:val="20"/>
        </w:rPr>
        <w:t xml:space="preserve"> = 0.1984). This 14.8% mismatch is analysed in §C3.1.</w:t>
      </w:r>
    </w:p>
    <w:p w14:paraId="2CE9FE27" w14:textId="77777777" w:rsidR="007426DC" w:rsidRPr="00425DC8" w:rsidRDefault="00000000">
      <w:pPr>
        <w:pStyle w:val="Heading2"/>
        <w:rPr>
          <w:sz w:val="22"/>
          <w:szCs w:val="24"/>
        </w:rPr>
      </w:pPr>
      <w:r w:rsidRPr="00425DC8">
        <w:rPr>
          <w:sz w:val="22"/>
          <w:szCs w:val="24"/>
        </w:rPr>
        <w:lastRenderedPageBreak/>
        <w:t>C2.2 Analog proportional-gain range (Objective 2)</w:t>
      </w:r>
    </w:p>
    <w:tbl>
      <w:tblPr>
        <w:tblW w:w="0" w:type="auto"/>
        <w:jc w:val="center"/>
        <w:tblLook w:val="04A0" w:firstRow="1" w:lastRow="0" w:firstColumn="1" w:lastColumn="0" w:noHBand="0" w:noVBand="1"/>
      </w:tblPr>
      <w:tblGrid>
        <w:gridCol w:w="9719"/>
      </w:tblGrid>
      <w:tr w:rsidR="007426DC" w:rsidRPr="00425DC8" w14:paraId="3C8541C8"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7C7F16A"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Convert the 5% overshoot spec to ζ</w:t>
            </w:r>
            <w:r w:rsidRPr="00425DC8">
              <w:rPr>
                <w:i/>
                <w:sz w:val="18"/>
                <w:szCs w:val="20"/>
                <w:vertAlign w:val="subscript"/>
              </w:rPr>
              <w:t>min</w:t>
            </w:r>
            <w:r w:rsidRPr="00425DC8">
              <w:rPr>
                <w:i/>
                <w:sz w:val="18"/>
                <w:szCs w:val="20"/>
              </w:rPr>
              <w:t>, then use K</w:t>
            </w:r>
            <w:r w:rsidRPr="00425DC8">
              <w:rPr>
                <w:i/>
                <w:sz w:val="18"/>
                <w:szCs w:val="20"/>
                <w:vertAlign w:val="subscript"/>
              </w:rPr>
              <w:t>p</w:t>
            </w:r>
            <w:r w:rsidRPr="00425DC8">
              <w:rPr>
                <w:i/>
                <w:sz w:val="18"/>
                <w:szCs w:val="20"/>
              </w:rPr>
              <w:t>(ζ) = a²/(4Kζ²) for the analog K</w:t>
            </w:r>
            <w:r w:rsidRPr="00425DC8">
              <w:rPr>
                <w:i/>
                <w:sz w:val="18"/>
                <w:szCs w:val="20"/>
                <w:vertAlign w:val="subscript"/>
              </w:rPr>
              <w:t>p</w:t>
            </w:r>
            <w:r w:rsidRPr="00425DC8">
              <w:rPr>
                <w:i/>
                <w:sz w:val="18"/>
                <w:szCs w:val="20"/>
              </w:rPr>
              <w:t xml:space="preserve"> interval and the (constant) ideal settling time.</w:t>
            </w:r>
          </w:p>
        </w:tc>
      </w:tr>
    </w:tbl>
    <w:p w14:paraId="5F395A10"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1F5F4342" w14:textId="77777777">
        <w:trPr>
          <w:cantSplit/>
          <w:jc w:val="center"/>
        </w:trPr>
        <w:tc>
          <w:tcPr>
            <w:tcW w:w="9749" w:type="dxa"/>
            <w:shd w:val="clear" w:color="auto" w:fill="F4F4F4"/>
            <w:tcMar>
              <w:top w:w="40" w:type="dxa"/>
              <w:left w:w="100" w:type="dxa"/>
              <w:bottom w:w="40" w:type="dxa"/>
              <w:right w:w="80" w:type="dxa"/>
            </w:tcMar>
          </w:tcPr>
          <w:p w14:paraId="364111CC" w14:textId="77777777" w:rsidR="007426DC" w:rsidRPr="00425DC8" w:rsidRDefault="00000000">
            <w:pPr>
              <w:spacing w:after="0" w:line="240" w:lineRule="auto"/>
              <w:rPr>
                <w:sz w:val="18"/>
                <w:szCs w:val="20"/>
              </w:rPr>
            </w:pPr>
            <w:r w:rsidRPr="00425DC8">
              <w:rPr>
                <w:rFonts w:ascii="Consolas" w:eastAsia="Consolas" w:hAnsi="Consolas"/>
                <w:sz w:val="13"/>
                <w:szCs w:val="20"/>
              </w:rPr>
              <w:t>OS_spec = 5;                                            % percent overshoot limit</w:t>
            </w:r>
          </w:p>
          <w:p w14:paraId="79548DDB" w14:textId="77777777" w:rsidR="007426DC" w:rsidRPr="00425DC8" w:rsidRDefault="00000000">
            <w:pPr>
              <w:spacing w:after="0" w:line="240" w:lineRule="auto"/>
              <w:rPr>
                <w:sz w:val="18"/>
                <w:szCs w:val="20"/>
              </w:rPr>
            </w:pPr>
            <w:r w:rsidRPr="00425DC8">
              <w:rPr>
                <w:rFonts w:ascii="Consolas" w:eastAsia="Consolas" w:hAnsi="Consolas"/>
                <w:sz w:val="13"/>
                <w:szCs w:val="20"/>
              </w:rPr>
              <w:t>zeta_min = -log(OS_spec/100)/sqrt(pi^2+log(OS_spec/100)^2);   % 0.6901</w:t>
            </w:r>
          </w:p>
          <w:p w14:paraId="3BD30717" w14:textId="77777777" w:rsidR="007426DC" w:rsidRPr="00425DC8" w:rsidRDefault="00000000">
            <w:pPr>
              <w:spacing w:after="0" w:line="240" w:lineRule="auto"/>
              <w:rPr>
                <w:sz w:val="18"/>
                <w:szCs w:val="20"/>
              </w:rPr>
            </w:pPr>
            <w:r w:rsidRPr="00425DC8">
              <w:rPr>
                <w:rFonts w:ascii="Consolas" w:eastAsia="Consolas" w:hAnsi="Consolas"/>
                <w:sz w:val="13"/>
                <w:szCs w:val="20"/>
              </w:rPr>
              <w:t>Kp_max_analog = a^2/(4*K*zeta_min^2);                   % = 1.7177</w:t>
            </w:r>
          </w:p>
          <w:p w14:paraId="29C3D300" w14:textId="77777777" w:rsidR="007426DC" w:rsidRPr="00425DC8" w:rsidRDefault="00000000">
            <w:pPr>
              <w:spacing w:after="0" w:line="240" w:lineRule="auto"/>
              <w:rPr>
                <w:sz w:val="18"/>
                <w:szCs w:val="20"/>
              </w:rPr>
            </w:pPr>
            <w:r w:rsidRPr="00425DC8">
              <w:rPr>
                <w:rFonts w:ascii="Consolas" w:eastAsia="Consolas" w:hAnsi="Consolas"/>
                <w:sz w:val="13"/>
                <w:szCs w:val="20"/>
              </w:rPr>
              <w:t>Kp_min_analog = a^2/(4*K*1^2);                          % = 0.8181</w:t>
            </w:r>
          </w:p>
          <w:p w14:paraId="58827214" w14:textId="77777777" w:rsidR="007426DC" w:rsidRPr="00425DC8" w:rsidRDefault="00000000">
            <w:pPr>
              <w:spacing w:after="0" w:line="240" w:lineRule="auto"/>
              <w:rPr>
                <w:sz w:val="18"/>
                <w:szCs w:val="20"/>
              </w:rPr>
            </w:pPr>
            <w:r w:rsidRPr="00425DC8">
              <w:rPr>
                <w:rFonts w:ascii="Consolas" w:eastAsia="Consolas" w:hAnsi="Consolas"/>
                <w:sz w:val="13"/>
                <w:szCs w:val="20"/>
              </w:rPr>
              <w:t>ts_analog     = 8/a;                                    % 4/(zeta*wn), zeta*wn = a/2 -&gt; 4.2169 s</w:t>
            </w:r>
          </w:p>
        </w:tc>
      </w:tr>
    </w:tbl>
    <w:p w14:paraId="24A3F439" w14:textId="77777777" w:rsidR="007426DC" w:rsidRPr="00425DC8" w:rsidRDefault="007426DC">
      <w:pPr>
        <w:spacing w:after="40" w:line="96" w:lineRule="auto"/>
        <w:rPr>
          <w:sz w:val="18"/>
          <w:szCs w:val="20"/>
        </w:rPr>
      </w:pPr>
    </w:p>
    <w:p w14:paraId="40DCFFDB" w14:textId="77777777" w:rsidR="007426DC" w:rsidRPr="00425DC8" w:rsidRDefault="00000000">
      <w:pPr>
        <w:pStyle w:val="Heading2"/>
        <w:rPr>
          <w:sz w:val="22"/>
          <w:szCs w:val="24"/>
        </w:rPr>
      </w:pPr>
      <w:r w:rsidRPr="00425DC8">
        <w:rPr>
          <w:sz w:val="22"/>
          <w:szCs w:val="24"/>
        </w:rPr>
        <w:t>C2.3 ZOH re-discretisation for a general T (Objective 3, part 1)</w:t>
      </w:r>
    </w:p>
    <w:tbl>
      <w:tblPr>
        <w:tblW w:w="0" w:type="auto"/>
        <w:jc w:val="center"/>
        <w:tblLook w:val="04A0" w:firstRow="1" w:lastRow="0" w:firstColumn="1" w:lastColumn="0" w:noHBand="0" w:noVBand="1"/>
      </w:tblPr>
      <w:tblGrid>
        <w:gridCol w:w="9719"/>
      </w:tblGrid>
      <w:tr w:rsidR="007426DC" w:rsidRPr="00425DC8" w14:paraId="173BA37B"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9504388"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Provide the plant’s ZOH numerator coefficients at any sampling time so the same design procedure runs for every T of the sweep.</w:t>
            </w:r>
          </w:p>
        </w:tc>
      </w:tr>
    </w:tbl>
    <w:p w14:paraId="65FB6EE3"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7BF4DFD6" w14:textId="77777777">
        <w:trPr>
          <w:cantSplit/>
          <w:jc w:val="center"/>
        </w:trPr>
        <w:tc>
          <w:tcPr>
            <w:tcW w:w="9749" w:type="dxa"/>
            <w:shd w:val="clear" w:color="auto" w:fill="F4F4F4"/>
            <w:tcMar>
              <w:top w:w="40" w:type="dxa"/>
              <w:left w:w="100" w:type="dxa"/>
              <w:bottom w:w="40" w:type="dxa"/>
              <w:right w:w="80" w:type="dxa"/>
            </w:tcMar>
          </w:tcPr>
          <w:p w14:paraId="79D9E60F" w14:textId="77777777" w:rsidR="007426DC" w:rsidRPr="00425DC8" w:rsidRDefault="00000000">
            <w:pPr>
              <w:spacing w:after="0" w:line="240" w:lineRule="auto"/>
              <w:rPr>
                <w:sz w:val="18"/>
                <w:szCs w:val="20"/>
              </w:rPr>
            </w:pPr>
            <w:r w:rsidRPr="00425DC8">
              <w:rPr>
                <w:rFonts w:ascii="Consolas" w:eastAsia="Consolas" w:hAnsi="Consolas"/>
                <w:sz w:val="13"/>
                <w:szCs w:val="20"/>
              </w:rPr>
              <w:t>function [b1,b0,p] = zoh_coeffs(T,a,K)</w:t>
            </w:r>
          </w:p>
          <w:p w14:paraId="375BC75C" w14:textId="77777777" w:rsidR="007426DC" w:rsidRPr="00425DC8" w:rsidRDefault="00000000">
            <w:pPr>
              <w:spacing w:after="0" w:line="240" w:lineRule="auto"/>
              <w:rPr>
                <w:sz w:val="18"/>
                <w:szCs w:val="20"/>
              </w:rPr>
            </w:pPr>
            <w:r w:rsidRPr="00425DC8">
              <w:rPr>
                <w:rFonts w:ascii="Consolas" w:eastAsia="Consolas" w:hAnsi="Consolas"/>
                <w:color w:val="2E7D32"/>
                <w:sz w:val="13"/>
                <w:szCs w:val="20"/>
              </w:rPr>
              <w:t>% ZOH-equivalent coefficients of K/[s(s+a)] (same as c2d(...,'zoh'), closed form)</w:t>
            </w:r>
          </w:p>
          <w:p w14:paraId="56FBDC47"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p  = exp(-a*T);</w:t>
            </w:r>
          </w:p>
          <w:p w14:paraId="173E710D"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b1 = (K/a^2).*(a*T - 1 + p);</w:t>
            </w:r>
          </w:p>
          <w:p w14:paraId="5183D0B8"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b0 = (K/a^2).*(1 - p - a*p.*T);</w:t>
            </w:r>
          </w:p>
          <w:p w14:paraId="48EB0A3F"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7C3C037C" w14:textId="77777777" w:rsidR="007426DC" w:rsidRPr="00425DC8" w:rsidRDefault="007426DC">
      <w:pPr>
        <w:spacing w:after="40" w:line="96" w:lineRule="auto"/>
        <w:rPr>
          <w:sz w:val="18"/>
          <w:szCs w:val="20"/>
        </w:rPr>
      </w:pPr>
    </w:p>
    <w:p w14:paraId="255E97DF" w14:textId="77777777" w:rsidR="007426DC" w:rsidRPr="00425DC8" w:rsidRDefault="00000000">
      <w:pPr>
        <w:pStyle w:val="Heading2"/>
        <w:rPr>
          <w:sz w:val="22"/>
          <w:szCs w:val="24"/>
        </w:rPr>
      </w:pPr>
      <w:r w:rsidRPr="00425DC8">
        <w:rPr>
          <w:sz w:val="22"/>
          <w:szCs w:val="24"/>
        </w:rPr>
        <w:t>C2.4 Locating the ζ = 1 boundary exactly (Objective 3, part 2)</w:t>
      </w:r>
    </w:p>
    <w:tbl>
      <w:tblPr>
        <w:tblW w:w="0" w:type="auto"/>
        <w:jc w:val="center"/>
        <w:tblLook w:val="04A0" w:firstRow="1" w:lastRow="0" w:firstColumn="1" w:lastColumn="0" w:noHBand="0" w:noVBand="1"/>
      </w:tblPr>
      <w:tblGrid>
        <w:gridCol w:w="9719"/>
      </w:tblGrid>
      <w:tr w:rsidR="007426DC" w:rsidRPr="00425DC8" w14:paraId="2B4768BC"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8F5082D"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Find the breakaway gain, where the two real closed-loop poles meet and turn complex, without plotting the locus.</w:t>
            </w:r>
          </w:p>
        </w:tc>
      </w:tr>
    </w:tbl>
    <w:p w14:paraId="6D89CB96" w14:textId="77777777" w:rsidR="007426DC" w:rsidRPr="00425DC8" w:rsidRDefault="007426DC">
      <w:pPr>
        <w:keepNext/>
        <w:spacing w:after="0" w:line="72" w:lineRule="auto"/>
        <w:rPr>
          <w:sz w:val="18"/>
          <w:szCs w:val="20"/>
        </w:rPr>
      </w:pPr>
    </w:p>
    <w:p w14:paraId="5A542AC8" w14:textId="77777777" w:rsidR="007426DC" w:rsidRPr="00425DC8" w:rsidRDefault="00000000">
      <w:pPr>
        <w:spacing w:after="0"/>
        <w:jc w:val="both"/>
        <w:rPr>
          <w:sz w:val="18"/>
          <w:szCs w:val="20"/>
        </w:rPr>
      </w:pPr>
      <w:r w:rsidRPr="00425DC8">
        <w:rPr>
          <w:sz w:val="18"/>
          <w:szCs w:val="20"/>
        </w:rPr>
        <w:t>The locus leaves the real axis where the discriminant of z² + [K</w:t>
      </w:r>
      <w:r w:rsidRPr="00425DC8">
        <w:rPr>
          <w:sz w:val="18"/>
          <w:szCs w:val="20"/>
          <w:vertAlign w:val="subscript"/>
        </w:rPr>
        <w:t>p</w:t>
      </w:r>
      <w:r w:rsidRPr="00425DC8">
        <w:rPr>
          <w:sz w:val="18"/>
          <w:szCs w:val="20"/>
        </w:rPr>
        <w:t>b</w:t>
      </w:r>
      <w:r w:rsidRPr="00425DC8">
        <w:rPr>
          <w:sz w:val="18"/>
          <w:szCs w:val="20"/>
          <w:vertAlign w:val="subscript"/>
        </w:rPr>
        <w:t>1</w:t>
      </w:r>
      <w:r w:rsidRPr="00425DC8">
        <w:rPr>
          <w:sz w:val="18"/>
          <w:szCs w:val="20"/>
        </w:rPr>
        <w:t>−(1+p)]z + [p+K</w:t>
      </w:r>
      <w:r w:rsidRPr="00425DC8">
        <w:rPr>
          <w:sz w:val="18"/>
          <w:szCs w:val="20"/>
          <w:vertAlign w:val="subscript"/>
        </w:rPr>
        <w:t>p</w:t>
      </w:r>
      <w:r w:rsidRPr="00425DC8">
        <w:rPr>
          <w:sz w:val="18"/>
          <w:szCs w:val="20"/>
        </w:rPr>
        <w:t>b</w:t>
      </w:r>
      <w:r w:rsidRPr="00425DC8">
        <w:rPr>
          <w:sz w:val="18"/>
          <w:szCs w:val="20"/>
          <w:vertAlign w:val="subscript"/>
        </w:rPr>
        <w:t>0</w:t>
      </w:r>
      <w:r w:rsidRPr="00425DC8">
        <w:rPr>
          <w:sz w:val="18"/>
          <w:szCs w:val="20"/>
        </w:rPr>
        <w:t>] vanishes:</w:t>
      </w:r>
    </w:p>
    <w:p w14:paraId="69FA2D12"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103424F4" wp14:editId="3B7A5E1C">
            <wp:extent cx="2923976" cy="2475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disc.png"/>
                    <pic:cNvPicPr/>
                  </pic:nvPicPr>
                  <pic:blipFill>
                    <a:blip r:embed="rId30"/>
                    <a:stretch>
                      <a:fillRect/>
                    </a:stretch>
                  </pic:blipFill>
                  <pic:spPr>
                    <a:xfrm>
                      <a:off x="0" y="0"/>
                      <a:ext cx="2923976" cy="247574"/>
                    </a:xfrm>
                    <a:prstGeom prst="rect">
                      <a:avLst/>
                    </a:prstGeom>
                  </pic:spPr>
                </pic:pic>
              </a:graphicData>
            </a:graphic>
          </wp:inline>
        </w:drawing>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42776B76" w14:textId="77777777">
        <w:trPr>
          <w:cantSplit/>
          <w:jc w:val="center"/>
        </w:trPr>
        <w:tc>
          <w:tcPr>
            <w:tcW w:w="9749" w:type="dxa"/>
            <w:shd w:val="clear" w:color="auto" w:fill="F4F4F4"/>
            <w:tcMar>
              <w:top w:w="40" w:type="dxa"/>
              <w:left w:w="100" w:type="dxa"/>
              <w:bottom w:w="40" w:type="dxa"/>
              <w:right w:w="80" w:type="dxa"/>
            </w:tcMar>
          </w:tcPr>
          <w:p w14:paraId="3D9FF364" w14:textId="77777777" w:rsidR="007426DC" w:rsidRPr="00425DC8" w:rsidRDefault="00000000">
            <w:pPr>
              <w:spacing w:after="0" w:line="240" w:lineRule="auto"/>
              <w:rPr>
                <w:sz w:val="18"/>
                <w:szCs w:val="20"/>
              </w:rPr>
            </w:pPr>
            <w:r w:rsidRPr="00425DC8">
              <w:rPr>
                <w:rFonts w:ascii="Consolas" w:eastAsia="Consolas" w:hAnsi="Consolas"/>
                <w:sz w:val="13"/>
                <w:szCs w:val="20"/>
              </w:rPr>
              <w:t>function [Kp_min,Kp_breakin] = breakaway_gain(b1,b0,p)</w:t>
            </w:r>
          </w:p>
          <w:p w14:paraId="3C4913BA"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A = b1^2;  B = -(2*b1*(1+p) + 4*b0);  C = (1-p)^2;</w:t>
            </w:r>
          </w:p>
          <w:p w14:paraId="5A869C96"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r = sort(roots([A B C]));            % two real roots: breakaway, break-in</w:t>
            </w:r>
          </w:p>
          <w:p w14:paraId="79321469"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Kp_min = r(1);  Kp_breakin = r(2);   % smaller one is the zeta = 1 boundary</w:t>
            </w:r>
          </w:p>
          <w:p w14:paraId="1145EBE5"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7A625B57" w14:textId="77777777" w:rsidR="007426DC" w:rsidRPr="00425DC8" w:rsidRDefault="007426DC">
      <w:pPr>
        <w:spacing w:after="40" w:line="96" w:lineRule="auto"/>
        <w:rPr>
          <w:sz w:val="18"/>
          <w:szCs w:val="20"/>
        </w:rPr>
      </w:pPr>
    </w:p>
    <w:p w14:paraId="2A5711C4" w14:textId="77777777" w:rsidR="007426DC" w:rsidRPr="00425DC8" w:rsidRDefault="00000000">
      <w:pPr>
        <w:pStyle w:val="Heading2"/>
        <w:rPr>
          <w:sz w:val="22"/>
          <w:szCs w:val="24"/>
        </w:rPr>
      </w:pPr>
      <w:r w:rsidRPr="00425DC8">
        <w:rPr>
          <w:sz w:val="22"/>
          <w:szCs w:val="24"/>
        </w:rPr>
        <w:t>C2.5 Locating the ζ = 0.69 boundary (Objective 3, part 3)</w:t>
      </w:r>
    </w:p>
    <w:tbl>
      <w:tblPr>
        <w:tblW w:w="0" w:type="auto"/>
        <w:jc w:val="center"/>
        <w:tblLook w:val="04A0" w:firstRow="1" w:lastRow="0" w:firstColumn="1" w:lastColumn="0" w:noHBand="0" w:noVBand="1"/>
      </w:tblPr>
      <w:tblGrid>
        <w:gridCol w:w="9719"/>
      </w:tblGrid>
      <w:tr w:rsidR="007426DC" w:rsidRPr="00425DC8" w14:paraId="7120D88C"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69515B1A"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Find the gain at which the complex-pole branch crosses the 5%-overshoot contour, using the T-independent ζ</w:t>
            </w:r>
            <w:r w:rsidRPr="00425DC8">
              <w:rPr>
                <w:i/>
                <w:sz w:val="18"/>
                <w:szCs w:val="20"/>
                <w:vertAlign w:val="subscript"/>
              </w:rPr>
              <w:t>eff</w:t>
            </w:r>
            <w:r w:rsidRPr="00425DC8">
              <w:rPr>
                <w:i/>
                <w:sz w:val="18"/>
                <w:szCs w:val="20"/>
              </w:rPr>
              <w:t xml:space="preserve"> of §C1.3.</w:t>
            </w:r>
          </w:p>
        </w:tc>
      </w:tr>
    </w:tbl>
    <w:p w14:paraId="1420667A"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2416B96B" w14:textId="77777777">
        <w:trPr>
          <w:cantSplit/>
          <w:jc w:val="center"/>
        </w:trPr>
        <w:tc>
          <w:tcPr>
            <w:tcW w:w="9749" w:type="dxa"/>
            <w:shd w:val="clear" w:color="auto" w:fill="F4F4F4"/>
            <w:tcMar>
              <w:top w:w="40" w:type="dxa"/>
              <w:left w:w="100" w:type="dxa"/>
              <w:bottom w:w="40" w:type="dxa"/>
              <w:right w:w="80" w:type="dxa"/>
            </w:tcMar>
          </w:tcPr>
          <w:p w14:paraId="3A081449" w14:textId="77777777" w:rsidR="007426DC" w:rsidRPr="00425DC8" w:rsidRDefault="00000000">
            <w:pPr>
              <w:spacing w:after="0" w:line="240" w:lineRule="auto"/>
              <w:rPr>
                <w:sz w:val="18"/>
                <w:szCs w:val="20"/>
              </w:rPr>
            </w:pPr>
            <w:r w:rsidRPr="00425DC8">
              <w:rPr>
                <w:rFonts w:ascii="Consolas" w:eastAsia="Consolas" w:hAnsi="Consolas"/>
                <w:sz w:val="13"/>
                <w:szCs w:val="20"/>
              </w:rPr>
              <w:t>function Kp_max = zeta_crossing_gain(b1,b0,p,target_zeta,Kp_lo,Kp_hi)</w:t>
            </w:r>
          </w:p>
          <w:p w14:paraId="62FF16AC"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Kp_max = fzero(@(Kp) zeta_error(Kp,b1,b0,p,target_zeta), [Kp_lo Kp_hi]);</w:t>
            </w:r>
          </w:p>
          <w:p w14:paraId="6F15C2BC"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p w14:paraId="30DCA8F9" w14:textId="77777777" w:rsidR="007426DC" w:rsidRPr="00425DC8" w:rsidRDefault="00000000">
            <w:pPr>
              <w:spacing w:after="0" w:line="240" w:lineRule="auto"/>
              <w:rPr>
                <w:sz w:val="18"/>
                <w:szCs w:val="20"/>
              </w:rPr>
            </w:pPr>
            <w:r w:rsidRPr="00425DC8">
              <w:rPr>
                <w:rFonts w:ascii="Consolas" w:eastAsia="Consolas" w:hAnsi="Consolas"/>
                <w:sz w:val="13"/>
                <w:szCs w:val="20"/>
              </w:rPr>
              <w:t>function e = zeta_error(Kp,b1,b0,p,target)</w:t>
            </w:r>
          </w:p>
          <w:p w14:paraId="1C4B29E8"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r  = roots([1, Kp*b1-(1+p), p+Kp*b0]);</w:t>
            </w:r>
          </w:p>
          <w:p w14:paraId="0A936DC5"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zc = r(imag(r) &gt; 0);                                  % upper complex pole</w:t>
            </w:r>
          </w:p>
          <w:p w14:paraId="54E6D2CA"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e  = -log(abs(zc))/abs(log(zc)) - target;             % zeta_eff(z) - target</w:t>
            </w:r>
          </w:p>
          <w:p w14:paraId="36318060"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16D40FD8" w14:textId="77777777" w:rsidR="007426DC" w:rsidRPr="00425DC8" w:rsidRDefault="007426DC">
      <w:pPr>
        <w:spacing w:after="40" w:line="96" w:lineRule="auto"/>
        <w:rPr>
          <w:sz w:val="18"/>
          <w:szCs w:val="20"/>
        </w:rPr>
      </w:pPr>
    </w:p>
    <w:p w14:paraId="6070A05E" w14:textId="77777777" w:rsidR="007426DC" w:rsidRPr="00425DC8" w:rsidRDefault="00000000">
      <w:pPr>
        <w:pStyle w:val="Heading2"/>
        <w:rPr>
          <w:sz w:val="22"/>
          <w:szCs w:val="24"/>
        </w:rPr>
      </w:pPr>
      <w:r w:rsidRPr="00425DC8">
        <w:rPr>
          <w:sz w:val="22"/>
          <w:szCs w:val="24"/>
        </w:rPr>
        <w:t>C2.6 Performance evaluation (Objective 4)</w:t>
      </w:r>
    </w:p>
    <w:tbl>
      <w:tblPr>
        <w:tblW w:w="0" w:type="auto"/>
        <w:jc w:val="center"/>
        <w:tblLook w:val="04A0" w:firstRow="1" w:lastRow="0" w:firstColumn="1" w:lastColumn="0" w:noHBand="0" w:noVBand="1"/>
      </w:tblPr>
      <w:tblGrid>
        <w:gridCol w:w="9719"/>
      </w:tblGrid>
      <w:tr w:rsidR="007426DC" w:rsidRPr="00425DC8" w14:paraId="338CFCDE"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5BC51A40"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Given a design point (K</w:t>
            </w:r>
            <w:r w:rsidRPr="00425DC8">
              <w:rPr>
                <w:i/>
                <w:sz w:val="18"/>
                <w:szCs w:val="20"/>
                <w:vertAlign w:val="subscript"/>
              </w:rPr>
              <w:t>p</w:t>
            </w:r>
            <w:r w:rsidRPr="00425DC8">
              <w:rPr>
                <w:i/>
                <w:sz w:val="18"/>
                <w:szCs w:val="20"/>
              </w:rPr>
              <w:t>, T), build the closed-loop discrete transfer function and read off the true overshoot and settling time.</w:t>
            </w:r>
          </w:p>
        </w:tc>
      </w:tr>
    </w:tbl>
    <w:p w14:paraId="42CD8E8A"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3214C858" w14:textId="77777777">
        <w:trPr>
          <w:cantSplit/>
          <w:jc w:val="center"/>
        </w:trPr>
        <w:tc>
          <w:tcPr>
            <w:tcW w:w="9749" w:type="dxa"/>
            <w:shd w:val="clear" w:color="auto" w:fill="F4F4F4"/>
            <w:tcMar>
              <w:top w:w="40" w:type="dxa"/>
              <w:left w:w="100" w:type="dxa"/>
              <w:bottom w:w="40" w:type="dxa"/>
              <w:right w:w="80" w:type="dxa"/>
            </w:tcMar>
          </w:tcPr>
          <w:p w14:paraId="62E21F52" w14:textId="77777777" w:rsidR="007426DC" w:rsidRPr="00425DC8" w:rsidRDefault="00000000">
            <w:pPr>
              <w:spacing w:after="0" w:line="240" w:lineRule="auto"/>
              <w:rPr>
                <w:sz w:val="18"/>
                <w:szCs w:val="20"/>
              </w:rPr>
            </w:pPr>
            <w:r w:rsidRPr="00425DC8">
              <w:rPr>
                <w:rFonts w:ascii="Consolas" w:eastAsia="Consolas" w:hAnsi="Consolas"/>
                <w:sz w:val="13"/>
                <w:szCs w:val="20"/>
              </w:rPr>
              <w:t>function [OS,ts] = evaluate_design(b1,b0,p,Kp,T)</w:t>
            </w:r>
          </w:p>
          <w:p w14:paraId="17D868CE"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Gz  = tf([b1 b0],[1 -(1+p) p], T);                    % open-loop ZOH plant</w:t>
            </w:r>
          </w:p>
          <w:p w14:paraId="64395C68"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Gcl = feedback(Kp*Gz, 1);                             % unity feedback</w:t>
            </w:r>
          </w:p>
          <w:p w14:paraId="079AFD1E"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info = stepinfo(Gcl,'SettlingTimeThreshold',0.02);</w:t>
            </w:r>
          </w:p>
          <w:p w14:paraId="5FED1AA0"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OS = info.Overshoot;  ts = info.SettlingTime;</w:t>
            </w:r>
          </w:p>
          <w:p w14:paraId="262344D8"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6256A272" w14:textId="77777777" w:rsidR="007426DC" w:rsidRPr="00425DC8" w:rsidRDefault="007426DC">
      <w:pPr>
        <w:spacing w:after="40" w:line="96" w:lineRule="auto"/>
        <w:rPr>
          <w:sz w:val="18"/>
          <w:szCs w:val="20"/>
        </w:rPr>
      </w:pPr>
    </w:p>
    <w:p w14:paraId="30A2DE62" w14:textId="77777777" w:rsidR="007426DC" w:rsidRPr="00425DC8" w:rsidRDefault="00000000">
      <w:pPr>
        <w:pStyle w:val="Heading2"/>
        <w:rPr>
          <w:sz w:val="22"/>
          <w:szCs w:val="24"/>
        </w:rPr>
      </w:pPr>
      <w:r w:rsidRPr="00425DC8">
        <w:rPr>
          <w:sz w:val="22"/>
          <w:szCs w:val="24"/>
        </w:rPr>
        <w:t>C2.7 Marginal-stability gain (further analysis, §C4.1)</w:t>
      </w:r>
    </w:p>
    <w:tbl>
      <w:tblPr>
        <w:tblW w:w="0" w:type="auto"/>
        <w:jc w:val="center"/>
        <w:tblLook w:val="04A0" w:firstRow="1" w:lastRow="0" w:firstColumn="1" w:lastColumn="0" w:noHBand="0" w:noVBand="1"/>
      </w:tblPr>
      <w:tblGrid>
        <w:gridCol w:w="9719"/>
      </w:tblGrid>
      <w:tr w:rsidR="007426DC" w:rsidRPr="00425DC8" w14:paraId="1A493314"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33A2FD0"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Compute the exact upper stability limit on K</w:t>
            </w:r>
            <w:r w:rsidRPr="00425DC8">
              <w:rPr>
                <w:i/>
                <w:sz w:val="18"/>
                <w:szCs w:val="20"/>
                <w:vertAlign w:val="subscript"/>
              </w:rPr>
              <w:t>p</w:t>
            </w:r>
            <w:r w:rsidRPr="00425DC8">
              <w:rPr>
                <w:i/>
                <w:sz w:val="18"/>
                <w:szCs w:val="20"/>
              </w:rPr>
              <w:t xml:space="preserve"> from the closed-form result of §C1.4.</w:t>
            </w:r>
          </w:p>
        </w:tc>
      </w:tr>
    </w:tbl>
    <w:p w14:paraId="05394B21"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57010C7E" w14:textId="77777777">
        <w:trPr>
          <w:cantSplit/>
          <w:jc w:val="center"/>
        </w:trPr>
        <w:tc>
          <w:tcPr>
            <w:tcW w:w="9749" w:type="dxa"/>
            <w:shd w:val="clear" w:color="auto" w:fill="F4F4F4"/>
            <w:tcMar>
              <w:top w:w="40" w:type="dxa"/>
              <w:left w:w="100" w:type="dxa"/>
              <w:bottom w:w="40" w:type="dxa"/>
              <w:right w:w="80" w:type="dxa"/>
            </w:tcMar>
          </w:tcPr>
          <w:p w14:paraId="0203E1B2" w14:textId="77777777" w:rsidR="007426DC" w:rsidRPr="00425DC8" w:rsidRDefault="00000000">
            <w:pPr>
              <w:spacing w:after="0" w:line="240" w:lineRule="auto"/>
              <w:rPr>
                <w:sz w:val="18"/>
                <w:szCs w:val="20"/>
              </w:rPr>
            </w:pPr>
            <w:r w:rsidRPr="00425DC8">
              <w:rPr>
                <w:rFonts w:ascii="Consolas" w:eastAsia="Consolas" w:hAnsi="Consolas"/>
                <w:sz w:val="13"/>
                <w:szCs w:val="20"/>
              </w:rPr>
              <w:t>function Kp_stab = marginal_stability_gain(b0,p)</w:t>
            </w:r>
          </w:p>
          <w:p w14:paraId="69F61FAF" w14:textId="77777777" w:rsidR="007426DC" w:rsidRPr="00425DC8" w:rsidRDefault="00000000">
            <w:pPr>
              <w:spacing w:after="0" w:line="240" w:lineRule="auto"/>
              <w:rPr>
                <w:sz w:val="18"/>
                <w:szCs w:val="20"/>
              </w:rPr>
            </w:pPr>
            <w:r w:rsidRPr="00425DC8">
              <w:rPr>
                <w:rFonts w:ascii="Consolas" w:eastAsia="Consolas" w:hAnsi="Consolas"/>
                <w:color w:val="2E7D32"/>
                <w:sz w:val="13"/>
                <w:szCs w:val="20"/>
              </w:rPr>
              <w:t>% On the complex branch |z|^2 = C = p + Kp*b0; instability begins when it reaches 1</w:t>
            </w:r>
          </w:p>
          <w:p w14:paraId="222A7B5B"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Kp_stab = (1 - p)/b0;</w:t>
            </w:r>
          </w:p>
          <w:p w14:paraId="52CB296D"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5E492C11" w14:textId="77777777" w:rsidR="007426DC" w:rsidRPr="00425DC8" w:rsidRDefault="007426DC">
      <w:pPr>
        <w:spacing w:after="40" w:line="96" w:lineRule="auto"/>
        <w:rPr>
          <w:sz w:val="18"/>
          <w:szCs w:val="20"/>
        </w:rPr>
      </w:pPr>
    </w:p>
    <w:p w14:paraId="382C7067" w14:textId="77777777" w:rsidR="007426DC" w:rsidRPr="00425DC8" w:rsidRDefault="00000000">
      <w:pPr>
        <w:pStyle w:val="Heading2"/>
        <w:rPr>
          <w:sz w:val="22"/>
          <w:szCs w:val="24"/>
        </w:rPr>
      </w:pPr>
      <w:r w:rsidRPr="00425DC8">
        <w:rPr>
          <w:sz w:val="22"/>
          <w:szCs w:val="24"/>
        </w:rPr>
        <w:lastRenderedPageBreak/>
        <w:t>C2.8 Empirical K</w:t>
      </w:r>
      <w:r w:rsidRPr="00425DC8">
        <w:rPr>
          <w:sz w:val="22"/>
          <w:szCs w:val="24"/>
          <w:vertAlign w:val="subscript"/>
        </w:rPr>
        <w:t>p</w:t>
      </w:r>
      <w:r w:rsidRPr="00425DC8">
        <w:rPr>
          <w:sz w:val="22"/>
          <w:szCs w:val="24"/>
        </w:rPr>
        <w:t>(T) relationship (Objective 5, further analysis)</w:t>
      </w:r>
    </w:p>
    <w:tbl>
      <w:tblPr>
        <w:tblW w:w="0" w:type="auto"/>
        <w:jc w:val="center"/>
        <w:tblLook w:val="04A0" w:firstRow="1" w:lastRow="0" w:firstColumn="1" w:lastColumn="0" w:noHBand="0" w:noVBand="1"/>
      </w:tblPr>
      <w:tblGrid>
        <w:gridCol w:w="9719"/>
      </w:tblGrid>
      <w:tr w:rsidR="007426DC" w:rsidRPr="00425DC8" w14:paraId="1ED5E106"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1BE0EC4C"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Fit a closed-form approximation to how K</w:t>
            </w:r>
            <w:r w:rsidRPr="00425DC8">
              <w:rPr>
                <w:i/>
                <w:sz w:val="18"/>
                <w:szCs w:val="20"/>
                <w:vertAlign w:val="subscript"/>
              </w:rPr>
              <w:t>p,min</w:t>
            </w:r>
            <w:r w:rsidRPr="00425DC8">
              <w:rPr>
                <w:i/>
                <w:sz w:val="18"/>
                <w:szCs w:val="20"/>
              </w:rPr>
              <w:t xml:space="preserve"> and K</w:t>
            </w:r>
            <w:r w:rsidRPr="00425DC8">
              <w:rPr>
                <w:i/>
                <w:sz w:val="18"/>
                <w:szCs w:val="20"/>
                <w:vertAlign w:val="subscript"/>
              </w:rPr>
              <w:t>p,max</w:t>
            </w:r>
            <w:r w:rsidRPr="00425DC8">
              <w:rPr>
                <w:i/>
                <w:sz w:val="18"/>
                <w:szCs w:val="20"/>
              </w:rPr>
              <w:t xml:space="preserve"> fall with sampling time, and report the goodness of fit.</w:t>
            </w:r>
          </w:p>
        </w:tc>
      </w:tr>
    </w:tbl>
    <w:p w14:paraId="0E266C9D"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7A3FCC2E" w14:textId="77777777">
        <w:trPr>
          <w:cantSplit/>
          <w:jc w:val="center"/>
        </w:trPr>
        <w:tc>
          <w:tcPr>
            <w:tcW w:w="9749" w:type="dxa"/>
            <w:shd w:val="clear" w:color="auto" w:fill="F4F4F4"/>
            <w:tcMar>
              <w:top w:w="40" w:type="dxa"/>
              <w:left w:w="100" w:type="dxa"/>
              <w:bottom w:w="40" w:type="dxa"/>
              <w:right w:w="80" w:type="dxa"/>
            </w:tcMar>
          </w:tcPr>
          <w:p w14:paraId="732176CF" w14:textId="77777777" w:rsidR="007426DC" w:rsidRPr="00425DC8" w:rsidRDefault="00000000">
            <w:pPr>
              <w:spacing w:after="0" w:line="240" w:lineRule="auto"/>
              <w:rPr>
                <w:sz w:val="18"/>
                <w:szCs w:val="20"/>
              </w:rPr>
            </w:pPr>
            <w:r w:rsidRPr="00425DC8">
              <w:rPr>
                <w:rFonts w:ascii="Consolas" w:eastAsia="Consolas" w:hAnsi="Consolas"/>
                <w:sz w:val="13"/>
                <w:szCs w:val="20"/>
              </w:rPr>
              <w:t>function [Kp0,c,R2] = fit_inverse_law(Tvec,Kpvec)</w:t>
            </w:r>
          </w:p>
          <w:p w14:paraId="65D7D0BE" w14:textId="77777777" w:rsidR="007426DC" w:rsidRPr="00425DC8" w:rsidRDefault="00000000">
            <w:pPr>
              <w:spacing w:after="0" w:line="240" w:lineRule="auto"/>
              <w:rPr>
                <w:sz w:val="18"/>
                <w:szCs w:val="20"/>
              </w:rPr>
            </w:pPr>
            <w:r w:rsidRPr="00425DC8">
              <w:rPr>
                <w:rFonts w:ascii="Consolas" w:eastAsia="Consolas" w:hAnsi="Consolas"/>
                <w:color w:val="2E7D32"/>
                <w:sz w:val="13"/>
                <w:szCs w:val="20"/>
              </w:rPr>
              <w:t>% Fit Kp(T) ~= Kp0/(1+c*T) by nonlinear least squares (fminsearch: base MATLAB)</w:t>
            </w:r>
          </w:p>
          <w:p w14:paraId="236FF872"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model = @(par,T) par(1)./(1+par(2).*T);</w:t>
            </w:r>
          </w:p>
          <w:p w14:paraId="199AE4B7"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sse   = @(par) sum((Kpvec(:) - model(par,Tvec(:))).^2);</w:t>
            </w:r>
          </w:p>
          <w:p w14:paraId="6644F5E7"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par   = fminsearch(sse,[Kpvec(1),1],optimset('TolX',1e-12,'TolFun',1e-14,'MaxIter',5000));</w:t>
            </w:r>
          </w:p>
          <w:p w14:paraId="7E9A8C4F"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Kp0 = par(1);  c = par(2);</w:t>
            </w:r>
          </w:p>
          <w:p w14:paraId="0A05BA66"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R2  = 1 - sum((Kpvec(:)-model(par,Tvec(:))).^2)/sum((Kpvec(:)-mean(Kpvec)).^2);</w:t>
            </w:r>
          </w:p>
          <w:p w14:paraId="18CC8CBC"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tc>
      </w:tr>
    </w:tbl>
    <w:p w14:paraId="7C88F047" w14:textId="77777777" w:rsidR="007426DC" w:rsidRPr="00425DC8" w:rsidRDefault="007426DC">
      <w:pPr>
        <w:spacing w:after="40" w:line="96" w:lineRule="auto"/>
        <w:rPr>
          <w:sz w:val="18"/>
          <w:szCs w:val="20"/>
        </w:rPr>
      </w:pPr>
    </w:p>
    <w:p w14:paraId="2C76BF77" w14:textId="77777777" w:rsidR="007426DC" w:rsidRPr="00425DC8" w:rsidRDefault="00000000">
      <w:pPr>
        <w:pStyle w:val="Heading1"/>
        <w:rPr>
          <w:sz w:val="24"/>
          <w:szCs w:val="24"/>
        </w:rPr>
      </w:pPr>
      <w:r w:rsidRPr="00425DC8">
        <w:rPr>
          <w:sz w:val="24"/>
          <w:szCs w:val="24"/>
        </w:rPr>
        <w:t>C3. Sheet versus Analytic Model: Consistency and Comparison</w:t>
      </w:r>
    </w:p>
    <w:p w14:paraId="629C12D1" w14:textId="77777777" w:rsidR="007426DC" w:rsidRPr="00425DC8" w:rsidRDefault="00000000">
      <w:pPr>
        <w:pStyle w:val="Heading2"/>
        <w:rPr>
          <w:sz w:val="22"/>
          <w:szCs w:val="24"/>
        </w:rPr>
      </w:pPr>
      <w:r w:rsidRPr="00425DC8">
        <w:rPr>
          <w:sz w:val="22"/>
          <w:szCs w:val="24"/>
        </w:rPr>
        <w:t>C3.1 Recovered plant, analog design, and the consistency of the supplied G(z)</w:t>
      </w:r>
    </w:p>
    <w:p w14:paraId="188ACCEC" w14:textId="77777777" w:rsidR="007426DC" w:rsidRPr="00425DC8" w:rsidRDefault="00000000">
      <w:pPr>
        <w:jc w:val="both"/>
        <w:rPr>
          <w:sz w:val="18"/>
          <w:szCs w:val="20"/>
        </w:rPr>
      </w:pPr>
      <w:r w:rsidRPr="00425DC8">
        <w:rPr>
          <w:sz w:val="18"/>
          <w:szCs w:val="20"/>
        </w:rPr>
        <w:t>§C2.1 gives a = 1.8971 rad/s and K = 1.0999, so G(s) = 1.0999/[s(s+1.8971)]. §C2.2 gives ζ</w:t>
      </w:r>
      <w:r w:rsidRPr="00425DC8">
        <w:rPr>
          <w:sz w:val="18"/>
          <w:szCs w:val="20"/>
          <w:vertAlign w:val="subscript"/>
        </w:rPr>
        <w:t>min</w:t>
      </w:r>
      <w:r w:rsidRPr="00425DC8">
        <w:rPr>
          <w:sz w:val="18"/>
          <w:szCs w:val="20"/>
        </w:rPr>
        <w:t xml:space="preserve"> = 0.6901, an analog gain range 0.8181 ≤ K</w:t>
      </w:r>
      <w:r w:rsidRPr="00425DC8">
        <w:rPr>
          <w:sz w:val="18"/>
          <w:szCs w:val="20"/>
          <w:vertAlign w:val="subscript"/>
        </w:rPr>
        <w:t>p</w:t>
      </w:r>
      <w:r w:rsidRPr="00425DC8">
        <w:rPr>
          <w:sz w:val="18"/>
          <w:szCs w:val="20"/>
        </w:rPr>
        <w:t xml:space="preserve"> ≤ 1.7177 and a constant ideal settling time 8/a = 4.2169 s across that range (ζω</w:t>
      </w:r>
      <w:r w:rsidRPr="00425DC8">
        <w:rPr>
          <w:sz w:val="18"/>
          <w:szCs w:val="20"/>
          <w:vertAlign w:val="subscript"/>
        </w:rPr>
        <w:t>n</w:t>
      </w:r>
      <w:r w:rsidRPr="00425DC8">
        <w:rPr>
          <w:sz w:val="18"/>
          <w:szCs w:val="20"/>
        </w:rPr>
        <w:t xml:space="preserve"> = a/2 is fixed by construction).</w:t>
      </w:r>
    </w:p>
    <w:p w14:paraId="1FE429EA" w14:textId="77777777" w:rsidR="007426DC" w:rsidRPr="00425DC8" w:rsidRDefault="00000000">
      <w:pPr>
        <w:spacing w:after="0"/>
        <w:jc w:val="both"/>
        <w:rPr>
          <w:sz w:val="18"/>
          <w:szCs w:val="20"/>
        </w:rPr>
      </w:pPr>
      <w:r w:rsidRPr="00425DC8">
        <w:rPr>
          <w:b/>
          <w:sz w:val="18"/>
          <w:szCs w:val="20"/>
        </w:rPr>
        <w:t>Consistency of the supplied G(z) (new finding).</w:t>
      </w:r>
      <w:r w:rsidRPr="00425DC8">
        <w:rPr>
          <w:sz w:val="18"/>
          <w:szCs w:val="20"/>
        </w:rPr>
        <w:t xml:space="preserve"> For a plant K/[s(s+a)] the ZOH numerator coefficients b</w:t>
      </w:r>
      <w:r w:rsidRPr="00425DC8">
        <w:rPr>
          <w:sz w:val="18"/>
          <w:szCs w:val="20"/>
          <w:vertAlign w:val="subscript"/>
        </w:rPr>
        <w:t>1</w:t>
      </w:r>
      <w:r w:rsidRPr="00425DC8">
        <w:rPr>
          <w:sz w:val="18"/>
          <w:szCs w:val="20"/>
        </w:rPr>
        <w:t xml:space="preserve"> and b</w:t>
      </w:r>
      <w:r w:rsidRPr="00425DC8">
        <w:rPr>
          <w:sz w:val="18"/>
          <w:szCs w:val="20"/>
          <w:vertAlign w:val="subscript"/>
        </w:rPr>
        <w:t>0</w:t>
      </w:r>
      <w:r w:rsidRPr="00425DC8">
        <w:rPr>
          <w:sz w:val="18"/>
          <w:szCs w:val="20"/>
        </w:rPr>
        <w:t xml:space="preserve"> and the pole p are tied together by a single pair (a, K). The sheet gives three numbers (p = 0.15, b</w:t>
      </w:r>
      <w:r w:rsidRPr="00425DC8">
        <w:rPr>
          <w:sz w:val="18"/>
          <w:szCs w:val="20"/>
          <w:vertAlign w:val="subscript"/>
        </w:rPr>
        <w:t>1</w:t>
      </w:r>
      <w:r w:rsidRPr="00425DC8">
        <w:rPr>
          <w:sz w:val="18"/>
          <w:szCs w:val="20"/>
        </w:rPr>
        <w:t xml:space="preserve"> = 0.32, zero −0.62), so one of them is redundant, and it is </w:t>
      </w:r>
      <w:r w:rsidRPr="00425DC8">
        <w:rPr>
          <w:i/>
          <w:sz w:val="18"/>
          <w:szCs w:val="20"/>
        </w:rPr>
        <w:t>inconsistent</w:t>
      </w:r>
      <w:r w:rsidRPr="00425DC8">
        <w:rPr>
          <w:sz w:val="18"/>
          <w:szCs w:val="20"/>
        </w:rPr>
        <w:t>: p and b</w:t>
      </w:r>
      <w:r w:rsidRPr="00425DC8">
        <w:rPr>
          <w:sz w:val="18"/>
          <w:szCs w:val="20"/>
          <w:vertAlign w:val="subscript"/>
        </w:rPr>
        <w:t>1</w:t>
      </w:r>
      <w:r w:rsidRPr="00425DC8">
        <w:rPr>
          <w:sz w:val="18"/>
          <w:szCs w:val="20"/>
        </w:rPr>
        <w:t xml:space="preserve"> fix a and K, which then force the zero to </w:t>
      </w:r>
    </w:p>
    <w:p w14:paraId="0F28C7FC"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60793E39" wp14:editId="2654F9AF">
            <wp:extent cx="3565062" cy="3674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mism.png"/>
                    <pic:cNvPicPr/>
                  </pic:nvPicPr>
                  <pic:blipFill>
                    <a:blip r:embed="rId31"/>
                    <a:stretch>
                      <a:fillRect/>
                    </a:stretch>
                  </pic:blipFill>
                  <pic:spPr>
                    <a:xfrm>
                      <a:off x="0" y="0"/>
                      <a:ext cx="3565062" cy="367452"/>
                    </a:xfrm>
                    <a:prstGeom prst="rect">
                      <a:avLst/>
                    </a:prstGeom>
                  </pic:spPr>
                </pic:pic>
              </a:graphicData>
            </a:graphic>
          </wp:inline>
        </w:drawing>
      </w:r>
    </w:p>
    <w:p w14:paraId="2A8CB716" w14:textId="77777777" w:rsidR="007426DC" w:rsidRPr="00425DC8" w:rsidRDefault="00000000">
      <w:pPr>
        <w:jc w:val="both"/>
        <w:rPr>
          <w:sz w:val="18"/>
          <w:szCs w:val="20"/>
        </w:rPr>
      </w:pPr>
      <w:r w:rsidRPr="00425DC8">
        <w:rPr>
          <w:sz w:val="18"/>
          <w:szCs w:val="20"/>
        </w:rPr>
        <w:t xml:space="preserve">a 14.8% difference. The effect on the design is not negligible (Table C0). The sheet’s own coefficients are used for every T = 1 s analysis (§C3.2, §C4.4–6.8, §14, §15, §C6) because that is the plant the lab specifies, while the T-sweep necessarily uses the recovered continuous model. A zero of 0.54 on the sheet would make the two descriptions coincide exactly, so it is worth re-checking the handwritten value; the MATLAB switch </w:t>
      </w:r>
      <w:r w:rsidRPr="00425DC8">
        <w:rPr>
          <w:rFonts w:ascii="Consolas" w:eastAsia="Consolas" w:hAnsi="Consolas"/>
          <w:sz w:val="18"/>
          <w:szCs w:val="20"/>
        </w:rPr>
        <w:t>USE_GIVEN_AT_T1</w:t>
      </w:r>
      <w:r w:rsidRPr="00425DC8">
        <w:rPr>
          <w:sz w:val="18"/>
          <w:szCs w:val="20"/>
        </w:rPr>
        <w:t xml:space="preserve"> (or editing </w:t>
      </w:r>
      <w:r w:rsidRPr="00425DC8">
        <w:rPr>
          <w:rFonts w:ascii="Consolas" w:eastAsia="Consolas" w:hAnsi="Consolas"/>
          <w:sz w:val="18"/>
          <w:szCs w:val="20"/>
        </w:rPr>
        <w:t>zero_given</w:t>
      </w:r>
      <w:r w:rsidRPr="00425DC8">
        <w:rPr>
          <w:sz w:val="18"/>
          <w:szCs w:val="20"/>
        </w:rPr>
        <w:t>) re-runs everything either way.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20"/>
        <w:gridCol w:w="1008"/>
        <w:gridCol w:w="1152"/>
        <w:gridCol w:w="1368"/>
        <w:gridCol w:w="1008"/>
        <w:gridCol w:w="1368"/>
        <w:gridCol w:w="1368"/>
      </w:tblGrid>
      <w:tr w:rsidR="007426DC" w:rsidRPr="00425DC8" w14:paraId="0C5FAF08" w14:textId="77777777">
        <w:trPr>
          <w:cantSplit/>
          <w:jc w:val="center"/>
        </w:trPr>
        <w:tc>
          <w:tcPr>
            <w:tcW w:w="2520" w:type="dxa"/>
            <w:shd w:val="clear" w:color="auto" w:fill="1F3864"/>
            <w:tcMar>
              <w:top w:w="30" w:type="dxa"/>
              <w:left w:w="70" w:type="dxa"/>
              <w:bottom w:w="30" w:type="dxa"/>
              <w:right w:w="70" w:type="dxa"/>
            </w:tcMar>
          </w:tcPr>
          <w:p w14:paraId="735884BB" w14:textId="77777777" w:rsidR="007426DC" w:rsidRPr="00425DC8" w:rsidRDefault="00000000">
            <w:pPr>
              <w:keepNext/>
              <w:spacing w:after="0"/>
              <w:jc w:val="center"/>
              <w:rPr>
                <w:sz w:val="18"/>
                <w:szCs w:val="20"/>
              </w:rPr>
            </w:pPr>
            <w:r w:rsidRPr="00425DC8">
              <w:rPr>
                <w:b/>
                <w:color w:val="FFFFFF"/>
                <w:sz w:val="14"/>
                <w:szCs w:val="20"/>
              </w:rPr>
              <w:t>T = 1 s</w:t>
            </w:r>
          </w:p>
        </w:tc>
        <w:tc>
          <w:tcPr>
            <w:tcW w:w="1008" w:type="dxa"/>
            <w:shd w:val="clear" w:color="auto" w:fill="1F3864"/>
            <w:tcMar>
              <w:top w:w="30" w:type="dxa"/>
              <w:left w:w="70" w:type="dxa"/>
              <w:bottom w:w="30" w:type="dxa"/>
              <w:right w:w="70" w:type="dxa"/>
            </w:tcMar>
          </w:tcPr>
          <w:p w14:paraId="25E8ED8D" w14:textId="77777777" w:rsidR="007426DC" w:rsidRPr="00425DC8" w:rsidRDefault="00000000">
            <w:pPr>
              <w:keepNext/>
              <w:spacing w:after="0"/>
              <w:jc w:val="center"/>
              <w:rPr>
                <w:sz w:val="18"/>
                <w:szCs w:val="20"/>
              </w:rPr>
            </w:pPr>
            <w:r w:rsidRPr="00425DC8">
              <w:rPr>
                <w:b/>
                <w:color w:val="FFFFFF"/>
                <w:sz w:val="14"/>
                <w:szCs w:val="20"/>
              </w:rPr>
              <w:t>Zero z</w:t>
            </w:r>
            <w:r w:rsidRPr="00425DC8">
              <w:rPr>
                <w:b/>
                <w:color w:val="FFFFFF"/>
                <w:sz w:val="14"/>
                <w:szCs w:val="20"/>
                <w:vertAlign w:val="subscript"/>
              </w:rPr>
              <w:t>0</w:t>
            </w:r>
          </w:p>
        </w:tc>
        <w:tc>
          <w:tcPr>
            <w:tcW w:w="1152" w:type="dxa"/>
            <w:shd w:val="clear" w:color="auto" w:fill="1F3864"/>
            <w:tcMar>
              <w:top w:w="30" w:type="dxa"/>
              <w:left w:w="70" w:type="dxa"/>
              <w:bottom w:w="30" w:type="dxa"/>
              <w:right w:w="70" w:type="dxa"/>
            </w:tcMar>
          </w:tcPr>
          <w:p w14:paraId="73EDF82F"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p,min</w:t>
            </w:r>
            <w:r w:rsidRPr="00425DC8">
              <w:rPr>
                <w:b/>
                <w:color w:val="FFFFFF"/>
                <w:sz w:val="14"/>
                <w:szCs w:val="20"/>
              </w:rPr>
              <w:t xml:space="preserve"> (ζ=1)</w:t>
            </w:r>
          </w:p>
        </w:tc>
        <w:tc>
          <w:tcPr>
            <w:tcW w:w="1368" w:type="dxa"/>
            <w:shd w:val="clear" w:color="auto" w:fill="1F3864"/>
            <w:tcMar>
              <w:top w:w="30" w:type="dxa"/>
              <w:left w:w="70" w:type="dxa"/>
              <w:bottom w:w="30" w:type="dxa"/>
              <w:right w:w="70" w:type="dxa"/>
            </w:tcMar>
          </w:tcPr>
          <w:p w14:paraId="0B572B99"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p,max</w:t>
            </w:r>
            <w:r w:rsidRPr="00425DC8">
              <w:rPr>
                <w:b/>
                <w:color w:val="FFFFFF"/>
                <w:sz w:val="14"/>
                <w:szCs w:val="20"/>
              </w:rPr>
              <w:t xml:space="preserve"> (ζ=0.69)</w:t>
            </w:r>
          </w:p>
        </w:tc>
        <w:tc>
          <w:tcPr>
            <w:tcW w:w="1008" w:type="dxa"/>
            <w:shd w:val="clear" w:color="auto" w:fill="1F3864"/>
            <w:tcMar>
              <w:top w:w="30" w:type="dxa"/>
              <w:left w:w="70" w:type="dxa"/>
              <w:bottom w:w="30" w:type="dxa"/>
              <w:right w:w="70" w:type="dxa"/>
            </w:tcMar>
          </w:tcPr>
          <w:p w14:paraId="2A303E43"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p,stab</w:t>
            </w:r>
          </w:p>
        </w:tc>
        <w:tc>
          <w:tcPr>
            <w:tcW w:w="1368" w:type="dxa"/>
            <w:shd w:val="clear" w:color="auto" w:fill="1F3864"/>
            <w:tcMar>
              <w:top w:w="30" w:type="dxa"/>
              <w:left w:w="70" w:type="dxa"/>
              <w:bottom w:w="30" w:type="dxa"/>
              <w:right w:w="70" w:type="dxa"/>
            </w:tcMar>
          </w:tcPr>
          <w:p w14:paraId="17D1543A"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p,stab</w:t>
            </w:r>
            <w:r w:rsidRPr="00425DC8">
              <w:rPr>
                <w:b/>
                <w:color w:val="FFFFFF"/>
                <w:sz w:val="14"/>
                <w:szCs w:val="20"/>
              </w:rPr>
              <w:t>/K</w:t>
            </w:r>
            <w:r w:rsidRPr="00425DC8">
              <w:rPr>
                <w:b/>
                <w:color w:val="FFFFFF"/>
                <w:sz w:val="14"/>
                <w:szCs w:val="20"/>
                <w:vertAlign w:val="subscript"/>
              </w:rPr>
              <w:t>p,max</w:t>
            </w:r>
          </w:p>
        </w:tc>
        <w:tc>
          <w:tcPr>
            <w:tcW w:w="1368" w:type="dxa"/>
            <w:shd w:val="clear" w:color="auto" w:fill="1F3864"/>
            <w:tcMar>
              <w:top w:w="30" w:type="dxa"/>
              <w:left w:w="70" w:type="dxa"/>
              <w:bottom w:w="30" w:type="dxa"/>
              <w:right w:w="70" w:type="dxa"/>
            </w:tcMar>
          </w:tcPr>
          <w:p w14:paraId="5498FE46" w14:textId="77777777" w:rsidR="007426DC" w:rsidRPr="00425DC8" w:rsidRDefault="00000000">
            <w:pPr>
              <w:keepNext/>
              <w:spacing w:after="0"/>
              <w:jc w:val="center"/>
              <w:rPr>
                <w:sz w:val="18"/>
                <w:szCs w:val="20"/>
              </w:rPr>
            </w:pPr>
            <w:r w:rsidRPr="00425DC8">
              <w:rPr>
                <w:b/>
                <w:color w:val="FFFFFF"/>
                <w:sz w:val="14"/>
                <w:szCs w:val="20"/>
              </w:rPr>
              <w:t>OS / t</w:t>
            </w:r>
            <w:r w:rsidRPr="00425DC8">
              <w:rPr>
                <w:b/>
                <w:color w:val="FFFFFF"/>
                <w:sz w:val="14"/>
                <w:szCs w:val="20"/>
                <w:vertAlign w:val="subscript"/>
              </w:rPr>
              <w:t>s</w:t>
            </w:r>
            <w:r w:rsidRPr="00425DC8">
              <w:rPr>
                <w:b/>
                <w:color w:val="FFFFFF"/>
                <w:sz w:val="14"/>
                <w:szCs w:val="20"/>
              </w:rPr>
              <w:t xml:space="preserve"> at K</w:t>
            </w:r>
            <w:r w:rsidRPr="00425DC8">
              <w:rPr>
                <w:b/>
                <w:color w:val="FFFFFF"/>
                <w:sz w:val="14"/>
                <w:szCs w:val="20"/>
                <w:vertAlign w:val="subscript"/>
              </w:rPr>
              <w:t>p,max</w:t>
            </w:r>
          </w:p>
        </w:tc>
      </w:tr>
      <w:tr w:rsidR="007426DC" w:rsidRPr="00425DC8" w14:paraId="78E262A4" w14:textId="77777777">
        <w:trPr>
          <w:cantSplit/>
          <w:jc w:val="center"/>
        </w:trPr>
        <w:tc>
          <w:tcPr>
            <w:tcW w:w="2520" w:type="dxa"/>
            <w:tcMar>
              <w:top w:w="30" w:type="dxa"/>
              <w:left w:w="70" w:type="dxa"/>
              <w:bottom w:w="30" w:type="dxa"/>
              <w:right w:w="70" w:type="dxa"/>
            </w:tcMar>
          </w:tcPr>
          <w:p w14:paraId="4DCA7316" w14:textId="77777777" w:rsidR="007426DC" w:rsidRPr="00425DC8" w:rsidRDefault="00000000">
            <w:pPr>
              <w:keepNext/>
              <w:spacing w:after="0"/>
              <w:jc w:val="center"/>
              <w:rPr>
                <w:sz w:val="18"/>
                <w:szCs w:val="20"/>
              </w:rPr>
            </w:pPr>
            <w:r w:rsidRPr="00425DC8">
              <w:rPr>
                <w:sz w:val="14"/>
                <w:szCs w:val="20"/>
              </w:rPr>
              <w:t>Sheet G(z)  [0.32(z+0.62)]</w:t>
            </w:r>
          </w:p>
        </w:tc>
        <w:tc>
          <w:tcPr>
            <w:tcW w:w="1008" w:type="dxa"/>
            <w:tcMar>
              <w:top w:w="30" w:type="dxa"/>
              <w:left w:w="70" w:type="dxa"/>
              <w:bottom w:w="30" w:type="dxa"/>
              <w:right w:w="70" w:type="dxa"/>
            </w:tcMar>
          </w:tcPr>
          <w:p w14:paraId="6AAE0122" w14:textId="77777777" w:rsidR="007426DC" w:rsidRPr="00425DC8" w:rsidRDefault="00000000">
            <w:pPr>
              <w:keepNext/>
              <w:spacing w:after="0"/>
              <w:jc w:val="center"/>
              <w:rPr>
                <w:sz w:val="18"/>
                <w:szCs w:val="20"/>
              </w:rPr>
            </w:pPr>
            <w:r w:rsidRPr="00425DC8">
              <w:rPr>
                <w:sz w:val="14"/>
                <w:szCs w:val="20"/>
              </w:rPr>
              <w:t>−0.6200</w:t>
            </w:r>
          </w:p>
        </w:tc>
        <w:tc>
          <w:tcPr>
            <w:tcW w:w="1152" w:type="dxa"/>
            <w:tcMar>
              <w:top w:w="30" w:type="dxa"/>
              <w:left w:w="70" w:type="dxa"/>
              <w:bottom w:w="30" w:type="dxa"/>
              <w:right w:w="70" w:type="dxa"/>
            </w:tcMar>
          </w:tcPr>
          <w:p w14:paraId="306E7601" w14:textId="77777777" w:rsidR="007426DC" w:rsidRPr="00425DC8" w:rsidRDefault="00000000">
            <w:pPr>
              <w:keepNext/>
              <w:spacing w:after="0"/>
              <w:jc w:val="center"/>
              <w:rPr>
                <w:sz w:val="18"/>
                <w:szCs w:val="20"/>
              </w:rPr>
            </w:pPr>
            <w:r w:rsidRPr="00425DC8">
              <w:rPr>
                <w:sz w:val="14"/>
                <w:szCs w:val="20"/>
              </w:rPr>
              <w:t>0.4883</w:t>
            </w:r>
          </w:p>
        </w:tc>
        <w:tc>
          <w:tcPr>
            <w:tcW w:w="1368" w:type="dxa"/>
            <w:tcMar>
              <w:top w:w="30" w:type="dxa"/>
              <w:left w:w="70" w:type="dxa"/>
              <w:bottom w:w="30" w:type="dxa"/>
              <w:right w:w="70" w:type="dxa"/>
            </w:tcMar>
          </w:tcPr>
          <w:p w14:paraId="18B1D97C" w14:textId="77777777" w:rsidR="007426DC" w:rsidRPr="00425DC8" w:rsidRDefault="00000000">
            <w:pPr>
              <w:keepNext/>
              <w:spacing w:after="0"/>
              <w:jc w:val="center"/>
              <w:rPr>
                <w:sz w:val="18"/>
                <w:szCs w:val="20"/>
              </w:rPr>
            </w:pPr>
            <w:r w:rsidRPr="00425DC8">
              <w:rPr>
                <w:sz w:val="14"/>
                <w:szCs w:val="20"/>
              </w:rPr>
              <w:t>0.7845</w:t>
            </w:r>
          </w:p>
        </w:tc>
        <w:tc>
          <w:tcPr>
            <w:tcW w:w="1008" w:type="dxa"/>
            <w:tcMar>
              <w:top w:w="30" w:type="dxa"/>
              <w:left w:w="70" w:type="dxa"/>
              <w:bottom w:w="30" w:type="dxa"/>
              <w:right w:w="70" w:type="dxa"/>
            </w:tcMar>
          </w:tcPr>
          <w:p w14:paraId="79F12AB5" w14:textId="77777777" w:rsidR="007426DC" w:rsidRPr="00425DC8" w:rsidRDefault="00000000">
            <w:pPr>
              <w:keepNext/>
              <w:spacing w:after="0"/>
              <w:jc w:val="center"/>
              <w:rPr>
                <w:sz w:val="18"/>
                <w:szCs w:val="20"/>
              </w:rPr>
            </w:pPr>
            <w:r w:rsidRPr="00425DC8">
              <w:rPr>
                <w:sz w:val="14"/>
                <w:szCs w:val="20"/>
              </w:rPr>
              <w:t>4.284</w:t>
            </w:r>
          </w:p>
        </w:tc>
        <w:tc>
          <w:tcPr>
            <w:tcW w:w="1368" w:type="dxa"/>
            <w:tcMar>
              <w:top w:w="30" w:type="dxa"/>
              <w:left w:w="70" w:type="dxa"/>
              <w:bottom w:w="30" w:type="dxa"/>
              <w:right w:w="70" w:type="dxa"/>
            </w:tcMar>
          </w:tcPr>
          <w:p w14:paraId="34005897" w14:textId="77777777" w:rsidR="007426DC" w:rsidRPr="00425DC8" w:rsidRDefault="00000000">
            <w:pPr>
              <w:keepNext/>
              <w:spacing w:after="0"/>
              <w:jc w:val="center"/>
              <w:rPr>
                <w:sz w:val="18"/>
                <w:szCs w:val="20"/>
              </w:rPr>
            </w:pPr>
            <w:r w:rsidRPr="00425DC8">
              <w:rPr>
                <w:sz w:val="14"/>
                <w:szCs w:val="20"/>
              </w:rPr>
              <w:t>5.46×</w:t>
            </w:r>
          </w:p>
        </w:tc>
        <w:tc>
          <w:tcPr>
            <w:tcW w:w="1368" w:type="dxa"/>
            <w:tcMar>
              <w:top w:w="30" w:type="dxa"/>
              <w:left w:w="70" w:type="dxa"/>
              <w:bottom w:w="30" w:type="dxa"/>
              <w:right w:w="70" w:type="dxa"/>
            </w:tcMar>
          </w:tcPr>
          <w:p w14:paraId="0C5375FF" w14:textId="77777777" w:rsidR="007426DC" w:rsidRPr="00425DC8" w:rsidRDefault="00000000">
            <w:pPr>
              <w:keepNext/>
              <w:spacing w:after="0"/>
              <w:jc w:val="center"/>
              <w:rPr>
                <w:sz w:val="18"/>
                <w:szCs w:val="20"/>
              </w:rPr>
            </w:pPr>
            <w:r w:rsidRPr="00425DC8">
              <w:rPr>
                <w:sz w:val="14"/>
                <w:szCs w:val="20"/>
              </w:rPr>
              <w:t>5.00% / 7 s</w:t>
            </w:r>
          </w:p>
        </w:tc>
      </w:tr>
      <w:tr w:rsidR="007426DC" w:rsidRPr="00425DC8" w14:paraId="78F8EAA9" w14:textId="77777777">
        <w:trPr>
          <w:cantSplit/>
          <w:jc w:val="center"/>
        </w:trPr>
        <w:tc>
          <w:tcPr>
            <w:tcW w:w="2520" w:type="dxa"/>
            <w:shd w:val="clear" w:color="auto" w:fill="F5F8FC"/>
            <w:tcMar>
              <w:top w:w="30" w:type="dxa"/>
              <w:left w:w="70" w:type="dxa"/>
              <w:bottom w:w="30" w:type="dxa"/>
              <w:right w:w="70" w:type="dxa"/>
            </w:tcMar>
          </w:tcPr>
          <w:p w14:paraId="1FEF37D3" w14:textId="77777777" w:rsidR="007426DC" w:rsidRPr="00425DC8" w:rsidRDefault="00000000">
            <w:pPr>
              <w:keepNext/>
              <w:spacing w:after="0"/>
              <w:jc w:val="center"/>
              <w:rPr>
                <w:sz w:val="18"/>
                <w:szCs w:val="20"/>
              </w:rPr>
            </w:pPr>
            <w:r w:rsidRPr="00425DC8">
              <w:rPr>
                <w:sz w:val="14"/>
                <w:szCs w:val="20"/>
              </w:rPr>
              <w:t>ZOH model  [0.32(z+0.540)]</w:t>
            </w:r>
          </w:p>
        </w:tc>
        <w:tc>
          <w:tcPr>
            <w:tcW w:w="1008" w:type="dxa"/>
            <w:shd w:val="clear" w:color="auto" w:fill="F5F8FC"/>
            <w:tcMar>
              <w:top w:w="30" w:type="dxa"/>
              <w:left w:w="70" w:type="dxa"/>
              <w:bottom w:w="30" w:type="dxa"/>
              <w:right w:w="70" w:type="dxa"/>
            </w:tcMar>
          </w:tcPr>
          <w:p w14:paraId="373D5213" w14:textId="77777777" w:rsidR="007426DC" w:rsidRPr="00425DC8" w:rsidRDefault="00000000">
            <w:pPr>
              <w:keepNext/>
              <w:spacing w:after="0"/>
              <w:jc w:val="center"/>
              <w:rPr>
                <w:sz w:val="18"/>
                <w:szCs w:val="20"/>
              </w:rPr>
            </w:pPr>
            <w:r w:rsidRPr="00425DC8">
              <w:rPr>
                <w:sz w:val="14"/>
                <w:szCs w:val="20"/>
              </w:rPr>
              <w:t>−0.5400</w:t>
            </w:r>
          </w:p>
        </w:tc>
        <w:tc>
          <w:tcPr>
            <w:tcW w:w="1152" w:type="dxa"/>
            <w:shd w:val="clear" w:color="auto" w:fill="F5F8FC"/>
            <w:tcMar>
              <w:top w:w="30" w:type="dxa"/>
              <w:left w:w="70" w:type="dxa"/>
              <w:bottom w:w="30" w:type="dxa"/>
              <w:right w:w="70" w:type="dxa"/>
            </w:tcMar>
          </w:tcPr>
          <w:p w14:paraId="46827420" w14:textId="77777777" w:rsidR="007426DC" w:rsidRPr="00425DC8" w:rsidRDefault="00000000">
            <w:pPr>
              <w:keepNext/>
              <w:spacing w:after="0"/>
              <w:jc w:val="center"/>
              <w:rPr>
                <w:sz w:val="18"/>
                <w:szCs w:val="20"/>
              </w:rPr>
            </w:pPr>
            <w:r w:rsidRPr="00425DC8">
              <w:rPr>
                <w:sz w:val="14"/>
                <w:szCs w:val="20"/>
              </w:rPr>
              <w:t>0.5261</w:t>
            </w:r>
          </w:p>
        </w:tc>
        <w:tc>
          <w:tcPr>
            <w:tcW w:w="1368" w:type="dxa"/>
            <w:shd w:val="clear" w:color="auto" w:fill="F5F8FC"/>
            <w:tcMar>
              <w:top w:w="30" w:type="dxa"/>
              <w:left w:w="70" w:type="dxa"/>
              <w:bottom w:w="30" w:type="dxa"/>
              <w:right w:w="70" w:type="dxa"/>
            </w:tcMar>
          </w:tcPr>
          <w:p w14:paraId="15ADC592" w14:textId="77777777" w:rsidR="007426DC" w:rsidRPr="00425DC8" w:rsidRDefault="00000000">
            <w:pPr>
              <w:keepNext/>
              <w:spacing w:after="0"/>
              <w:jc w:val="center"/>
              <w:rPr>
                <w:sz w:val="18"/>
                <w:szCs w:val="20"/>
              </w:rPr>
            </w:pPr>
            <w:r w:rsidRPr="00425DC8">
              <w:rPr>
                <w:sz w:val="14"/>
                <w:szCs w:val="20"/>
              </w:rPr>
              <w:t>0.8524</w:t>
            </w:r>
          </w:p>
        </w:tc>
        <w:tc>
          <w:tcPr>
            <w:tcW w:w="1008" w:type="dxa"/>
            <w:shd w:val="clear" w:color="auto" w:fill="F5F8FC"/>
            <w:tcMar>
              <w:top w:w="30" w:type="dxa"/>
              <w:left w:w="70" w:type="dxa"/>
              <w:bottom w:w="30" w:type="dxa"/>
              <w:right w:w="70" w:type="dxa"/>
            </w:tcMar>
          </w:tcPr>
          <w:p w14:paraId="468132A1" w14:textId="77777777" w:rsidR="007426DC" w:rsidRPr="00425DC8" w:rsidRDefault="00000000">
            <w:pPr>
              <w:keepNext/>
              <w:spacing w:after="0"/>
              <w:jc w:val="center"/>
              <w:rPr>
                <w:sz w:val="18"/>
                <w:szCs w:val="20"/>
              </w:rPr>
            </w:pPr>
            <w:r w:rsidRPr="00425DC8">
              <w:rPr>
                <w:sz w:val="14"/>
                <w:szCs w:val="20"/>
              </w:rPr>
              <w:t>4.919</w:t>
            </w:r>
          </w:p>
        </w:tc>
        <w:tc>
          <w:tcPr>
            <w:tcW w:w="1368" w:type="dxa"/>
            <w:shd w:val="clear" w:color="auto" w:fill="F5F8FC"/>
            <w:tcMar>
              <w:top w:w="30" w:type="dxa"/>
              <w:left w:w="70" w:type="dxa"/>
              <w:bottom w:w="30" w:type="dxa"/>
              <w:right w:w="70" w:type="dxa"/>
            </w:tcMar>
          </w:tcPr>
          <w:p w14:paraId="658013FE" w14:textId="77777777" w:rsidR="007426DC" w:rsidRPr="00425DC8" w:rsidRDefault="00000000">
            <w:pPr>
              <w:keepNext/>
              <w:spacing w:after="0"/>
              <w:jc w:val="center"/>
              <w:rPr>
                <w:sz w:val="18"/>
                <w:szCs w:val="20"/>
              </w:rPr>
            </w:pPr>
            <w:r w:rsidRPr="00425DC8">
              <w:rPr>
                <w:sz w:val="14"/>
                <w:szCs w:val="20"/>
              </w:rPr>
              <w:t>5.77×</w:t>
            </w:r>
          </w:p>
        </w:tc>
        <w:tc>
          <w:tcPr>
            <w:tcW w:w="1368" w:type="dxa"/>
            <w:shd w:val="clear" w:color="auto" w:fill="F5F8FC"/>
            <w:tcMar>
              <w:top w:w="30" w:type="dxa"/>
              <w:left w:w="70" w:type="dxa"/>
              <w:bottom w:w="30" w:type="dxa"/>
              <w:right w:w="70" w:type="dxa"/>
            </w:tcMar>
          </w:tcPr>
          <w:p w14:paraId="7D8BD861" w14:textId="77777777" w:rsidR="007426DC" w:rsidRPr="00425DC8" w:rsidRDefault="00000000">
            <w:pPr>
              <w:keepNext/>
              <w:spacing w:after="0"/>
              <w:jc w:val="center"/>
              <w:rPr>
                <w:sz w:val="18"/>
                <w:szCs w:val="20"/>
              </w:rPr>
            </w:pPr>
            <w:r w:rsidRPr="00425DC8">
              <w:rPr>
                <w:sz w:val="14"/>
                <w:szCs w:val="20"/>
              </w:rPr>
              <w:t>4.98% / 7 s</w:t>
            </w:r>
          </w:p>
        </w:tc>
      </w:tr>
      <w:tr w:rsidR="007426DC" w:rsidRPr="00425DC8" w14:paraId="1B9CF5D3" w14:textId="77777777">
        <w:trPr>
          <w:cantSplit/>
          <w:jc w:val="center"/>
        </w:trPr>
        <w:tc>
          <w:tcPr>
            <w:tcW w:w="2520" w:type="dxa"/>
            <w:shd w:val="clear" w:color="auto" w:fill="FFF2CC"/>
            <w:tcMar>
              <w:top w:w="30" w:type="dxa"/>
              <w:left w:w="70" w:type="dxa"/>
              <w:bottom w:w="30" w:type="dxa"/>
              <w:right w:w="70" w:type="dxa"/>
            </w:tcMar>
          </w:tcPr>
          <w:p w14:paraId="004F451E" w14:textId="77777777" w:rsidR="007426DC" w:rsidRPr="00425DC8" w:rsidRDefault="00000000">
            <w:pPr>
              <w:spacing w:after="0"/>
              <w:jc w:val="center"/>
              <w:rPr>
                <w:sz w:val="18"/>
                <w:szCs w:val="20"/>
              </w:rPr>
            </w:pPr>
            <w:r w:rsidRPr="00425DC8">
              <w:rPr>
                <w:sz w:val="14"/>
                <w:szCs w:val="20"/>
              </w:rPr>
              <w:t>Difference (sheet vs model)</w:t>
            </w:r>
          </w:p>
        </w:tc>
        <w:tc>
          <w:tcPr>
            <w:tcW w:w="1008" w:type="dxa"/>
            <w:shd w:val="clear" w:color="auto" w:fill="FFF2CC"/>
            <w:tcMar>
              <w:top w:w="30" w:type="dxa"/>
              <w:left w:w="70" w:type="dxa"/>
              <w:bottom w:w="30" w:type="dxa"/>
              <w:right w:w="70" w:type="dxa"/>
            </w:tcMar>
          </w:tcPr>
          <w:p w14:paraId="7C1B3CC7" w14:textId="77777777" w:rsidR="007426DC" w:rsidRPr="00425DC8" w:rsidRDefault="00000000">
            <w:pPr>
              <w:spacing w:after="0"/>
              <w:jc w:val="center"/>
              <w:rPr>
                <w:sz w:val="18"/>
                <w:szCs w:val="20"/>
              </w:rPr>
            </w:pPr>
            <w:r w:rsidRPr="00425DC8">
              <w:rPr>
                <w:sz w:val="14"/>
                <w:szCs w:val="20"/>
              </w:rPr>
              <w:t>+14.8%</w:t>
            </w:r>
          </w:p>
        </w:tc>
        <w:tc>
          <w:tcPr>
            <w:tcW w:w="1152" w:type="dxa"/>
            <w:shd w:val="clear" w:color="auto" w:fill="FFF2CC"/>
            <w:tcMar>
              <w:top w:w="30" w:type="dxa"/>
              <w:left w:w="70" w:type="dxa"/>
              <w:bottom w:w="30" w:type="dxa"/>
              <w:right w:w="70" w:type="dxa"/>
            </w:tcMar>
          </w:tcPr>
          <w:p w14:paraId="3BF796EE" w14:textId="77777777" w:rsidR="007426DC" w:rsidRPr="00425DC8" w:rsidRDefault="00000000">
            <w:pPr>
              <w:spacing w:after="0"/>
              <w:jc w:val="center"/>
              <w:rPr>
                <w:sz w:val="18"/>
                <w:szCs w:val="20"/>
              </w:rPr>
            </w:pPr>
            <w:r w:rsidRPr="00425DC8">
              <w:rPr>
                <w:sz w:val="14"/>
                <w:szCs w:val="20"/>
              </w:rPr>
              <w:t>-7.2%</w:t>
            </w:r>
          </w:p>
        </w:tc>
        <w:tc>
          <w:tcPr>
            <w:tcW w:w="1368" w:type="dxa"/>
            <w:shd w:val="clear" w:color="auto" w:fill="FFF2CC"/>
            <w:tcMar>
              <w:top w:w="30" w:type="dxa"/>
              <w:left w:w="70" w:type="dxa"/>
              <w:bottom w:w="30" w:type="dxa"/>
              <w:right w:w="70" w:type="dxa"/>
            </w:tcMar>
          </w:tcPr>
          <w:p w14:paraId="2465FB42" w14:textId="77777777" w:rsidR="007426DC" w:rsidRPr="00425DC8" w:rsidRDefault="00000000">
            <w:pPr>
              <w:spacing w:after="0"/>
              <w:jc w:val="center"/>
              <w:rPr>
                <w:sz w:val="18"/>
                <w:szCs w:val="20"/>
              </w:rPr>
            </w:pPr>
            <w:r w:rsidRPr="00425DC8">
              <w:rPr>
                <w:sz w:val="14"/>
                <w:szCs w:val="20"/>
              </w:rPr>
              <w:t>-8.0%</w:t>
            </w:r>
          </w:p>
        </w:tc>
        <w:tc>
          <w:tcPr>
            <w:tcW w:w="1008" w:type="dxa"/>
            <w:shd w:val="clear" w:color="auto" w:fill="FFF2CC"/>
            <w:tcMar>
              <w:top w:w="30" w:type="dxa"/>
              <w:left w:w="70" w:type="dxa"/>
              <w:bottom w:w="30" w:type="dxa"/>
              <w:right w:w="70" w:type="dxa"/>
            </w:tcMar>
          </w:tcPr>
          <w:p w14:paraId="7764E1CC" w14:textId="77777777" w:rsidR="007426DC" w:rsidRPr="00425DC8" w:rsidRDefault="00000000">
            <w:pPr>
              <w:spacing w:after="0"/>
              <w:jc w:val="center"/>
              <w:rPr>
                <w:sz w:val="18"/>
                <w:szCs w:val="20"/>
              </w:rPr>
            </w:pPr>
            <w:r w:rsidRPr="00425DC8">
              <w:rPr>
                <w:sz w:val="14"/>
                <w:szCs w:val="20"/>
              </w:rPr>
              <w:t>-12.9%</w:t>
            </w:r>
          </w:p>
        </w:tc>
        <w:tc>
          <w:tcPr>
            <w:tcW w:w="1368" w:type="dxa"/>
            <w:shd w:val="clear" w:color="auto" w:fill="FFF2CC"/>
            <w:tcMar>
              <w:top w:w="30" w:type="dxa"/>
              <w:left w:w="70" w:type="dxa"/>
              <w:bottom w:w="30" w:type="dxa"/>
              <w:right w:w="70" w:type="dxa"/>
            </w:tcMar>
          </w:tcPr>
          <w:p w14:paraId="7437529B" w14:textId="77777777" w:rsidR="007426DC" w:rsidRPr="00425DC8" w:rsidRDefault="007426DC">
            <w:pPr>
              <w:spacing w:after="0"/>
              <w:jc w:val="center"/>
              <w:rPr>
                <w:sz w:val="18"/>
                <w:szCs w:val="20"/>
              </w:rPr>
            </w:pPr>
          </w:p>
        </w:tc>
        <w:tc>
          <w:tcPr>
            <w:tcW w:w="1368" w:type="dxa"/>
            <w:shd w:val="clear" w:color="auto" w:fill="FFF2CC"/>
            <w:tcMar>
              <w:top w:w="30" w:type="dxa"/>
              <w:left w:w="70" w:type="dxa"/>
              <w:bottom w:w="30" w:type="dxa"/>
              <w:right w:w="70" w:type="dxa"/>
            </w:tcMar>
          </w:tcPr>
          <w:p w14:paraId="0968FC1F" w14:textId="77777777" w:rsidR="007426DC" w:rsidRPr="00425DC8" w:rsidRDefault="007426DC">
            <w:pPr>
              <w:spacing w:after="0"/>
              <w:jc w:val="center"/>
              <w:rPr>
                <w:sz w:val="18"/>
                <w:szCs w:val="20"/>
              </w:rPr>
            </w:pPr>
          </w:p>
        </w:tc>
      </w:tr>
    </w:tbl>
    <w:p w14:paraId="6F8F5AD8" w14:textId="77777777" w:rsidR="007426DC" w:rsidRPr="00425DC8" w:rsidRDefault="00000000">
      <w:pPr>
        <w:spacing w:before="40" w:after="120"/>
        <w:rPr>
          <w:sz w:val="18"/>
          <w:szCs w:val="20"/>
        </w:rPr>
      </w:pPr>
      <w:r w:rsidRPr="00425DC8">
        <w:rPr>
          <w:color w:val="595959"/>
          <w:sz w:val="16"/>
          <w:szCs w:val="20"/>
        </w:rPr>
        <w:t>Table C0. The same design procedure applied to the sheet’s G(z) and to the exact ZOH model of the recovered plant, at T = 1 s. Both reach t</w:t>
      </w:r>
      <w:r w:rsidRPr="00425DC8">
        <w:rPr>
          <w:color w:val="595959"/>
          <w:sz w:val="16"/>
          <w:szCs w:val="20"/>
          <w:vertAlign w:val="subscript"/>
        </w:rPr>
        <w:t>s</w:t>
      </w:r>
      <w:r w:rsidRPr="00425DC8">
        <w:rPr>
          <w:color w:val="595959"/>
          <w:sz w:val="16"/>
          <w:szCs w:val="20"/>
        </w:rPr>
        <w:t xml:space="preserve"> = 9.0 s at K</w:t>
      </w:r>
      <w:r w:rsidRPr="00425DC8">
        <w:rPr>
          <w:color w:val="595959"/>
          <w:sz w:val="16"/>
          <w:szCs w:val="20"/>
          <w:vertAlign w:val="subscript"/>
        </w:rPr>
        <w:t>p,min</w:t>
      </w:r>
      <w:r w:rsidRPr="00425DC8">
        <w:rPr>
          <w:color w:val="595959"/>
          <w:sz w:val="16"/>
          <w:szCs w:val="20"/>
        </w:rPr>
        <w:t xml:space="preserve"> and 7 s at K</w:t>
      </w:r>
      <w:r w:rsidRPr="00425DC8">
        <w:rPr>
          <w:color w:val="595959"/>
          <w:sz w:val="16"/>
          <w:szCs w:val="20"/>
          <w:vertAlign w:val="subscript"/>
        </w:rPr>
        <w:t>p,max</w:t>
      </w:r>
      <w:r w:rsidRPr="00425DC8">
        <w:rPr>
          <w:color w:val="595959"/>
          <w:sz w:val="16"/>
          <w:szCs w:val="20"/>
        </w:rPr>
        <w:t xml:space="preserve">, so the </w:t>
      </w:r>
      <w:r w:rsidRPr="00425DC8">
        <w:rPr>
          <w:i/>
          <w:color w:val="595959"/>
          <w:sz w:val="16"/>
          <w:szCs w:val="20"/>
        </w:rPr>
        <w:t>conclusions</w:t>
      </w:r>
      <w:r w:rsidRPr="00425DC8">
        <w:rPr>
          <w:color w:val="595959"/>
          <w:sz w:val="16"/>
          <w:szCs w:val="20"/>
        </w:rPr>
        <w:t xml:space="preserve"> are unchanged; the gains shift by 7–13%.</w:t>
      </w:r>
    </w:p>
    <w:p w14:paraId="699CFD56"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24FB7469" wp14:editId="5DAD9EB5">
            <wp:extent cx="4846320" cy="28591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given_vs_model.png"/>
                    <pic:cNvPicPr/>
                  </pic:nvPicPr>
                  <pic:blipFill>
                    <a:blip r:embed="rId32"/>
                    <a:stretch>
                      <a:fillRect/>
                    </a:stretch>
                  </pic:blipFill>
                  <pic:spPr>
                    <a:xfrm>
                      <a:off x="0" y="0"/>
                      <a:ext cx="4846320" cy="2859161"/>
                    </a:xfrm>
                    <a:prstGeom prst="rect">
                      <a:avLst/>
                    </a:prstGeom>
                  </pic:spPr>
                </pic:pic>
              </a:graphicData>
            </a:graphic>
          </wp:inline>
        </w:drawing>
      </w:r>
    </w:p>
    <w:p w14:paraId="46AFC999" w14:textId="77777777" w:rsidR="007426DC" w:rsidRPr="00425DC8" w:rsidRDefault="00000000">
      <w:pPr>
        <w:spacing w:after="120"/>
        <w:jc w:val="center"/>
        <w:rPr>
          <w:sz w:val="18"/>
          <w:szCs w:val="20"/>
        </w:rPr>
      </w:pPr>
      <w:r w:rsidRPr="00425DC8">
        <w:rPr>
          <w:b/>
          <w:color w:val="595959"/>
          <w:sz w:val="16"/>
          <w:szCs w:val="20"/>
        </w:rPr>
        <w:t>Figure C1.</w:t>
      </w:r>
      <w:r w:rsidRPr="00425DC8">
        <w:rPr>
          <w:color w:val="595959"/>
          <w:sz w:val="16"/>
          <w:szCs w:val="20"/>
        </w:rPr>
        <w:t xml:space="preserve"> </w:t>
      </w:r>
      <w:r w:rsidRPr="00425DC8">
        <w:rPr>
          <w:i/>
          <w:color w:val="595959"/>
          <w:sz w:val="16"/>
          <w:szCs w:val="20"/>
        </w:rPr>
        <w:t>Left: the sheet’s zero (−0.62) and the zero of the exact ZOH model (−0.540). Right: step responses, each at its own K</w:t>
      </w:r>
      <w:r w:rsidRPr="00425DC8">
        <w:rPr>
          <w:i/>
          <w:color w:val="595959"/>
          <w:sz w:val="16"/>
          <w:szCs w:val="20"/>
          <w:vertAlign w:val="subscript"/>
        </w:rPr>
        <w:t>p,max</w:t>
      </w:r>
      <w:r w:rsidRPr="00425DC8">
        <w:rPr>
          <w:i/>
          <w:color w:val="595959"/>
          <w:sz w:val="16"/>
          <w:szCs w:val="20"/>
        </w:rPr>
        <w:t>: the two are almost indistinguishable at the sample instants.</w:t>
      </w:r>
    </w:p>
    <w:p w14:paraId="60D5C800" w14:textId="77777777" w:rsidR="007426DC" w:rsidRPr="00425DC8" w:rsidRDefault="00000000">
      <w:pPr>
        <w:pStyle w:val="Heading2"/>
        <w:rPr>
          <w:sz w:val="22"/>
          <w:szCs w:val="24"/>
        </w:rPr>
      </w:pPr>
      <w:r w:rsidRPr="00425DC8">
        <w:rPr>
          <w:sz w:val="22"/>
          <w:szCs w:val="24"/>
        </w:rPr>
        <w:t>C3.2 Digital design table</w:t>
      </w:r>
    </w:p>
    <w:p w14:paraId="0466848A" w14:textId="77777777" w:rsidR="007426DC" w:rsidRPr="00425DC8" w:rsidRDefault="00000000">
      <w:pPr>
        <w:jc w:val="both"/>
        <w:rPr>
          <w:sz w:val="18"/>
          <w:szCs w:val="20"/>
        </w:rPr>
      </w:pPr>
      <w:r w:rsidRPr="00425DC8">
        <w:rPr>
          <w:sz w:val="18"/>
          <w:szCs w:val="20"/>
        </w:rPr>
        <w:t>Table C1 gives the digital design at each sampling time: the two gain boundaries (§C2.4–4.5), the true marginal-stability gain (§C2.7) and the resulting gain margin, all on the recovered continuous model. At T = 0.1 s the lower boundary lies about 4.6% below the analog K</w:t>
      </w:r>
      <w:r w:rsidRPr="00425DC8">
        <w:rPr>
          <w:sz w:val="18"/>
          <w:szCs w:val="20"/>
          <w:vertAlign w:val="subscript"/>
        </w:rPr>
        <w:t>p,min</w:t>
      </w:r>
      <w:r w:rsidRPr="00425DC8">
        <w:rPr>
          <w:sz w:val="18"/>
          <w:szCs w:val="20"/>
        </w:rPr>
        <w:t xml:space="preserve"> and the upper about 9% below the analog K</w:t>
      </w:r>
      <w:r w:rsidRPr="00425DC8">
        <w:rPr>
          <w:sz w:val="18"/>
          <w:szCs w:val="20"/>
          <w:vertAlign w:val="subscript"/>
        </w:rPr>
        <w:t>p,max</w:t>
      </w:r>
      <w:r w:rsidRPr="00425DC8">
        <w:rPr>
          <w:sz w:val="18"/>
          <w:szCs w:val="20"/>
        </w:rPr>
        <w:t>, and both converge to the analog values as T → 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20"/>
        <w:gridCol w:w="1224"/>
        <w:gridCol w:w="1368"/>
        <w:gridCol w:w="1224"/>
        <w:gridCol w:w="1440"/>
        <w:gridCol w:w="1080"/>
        <w:gridCol w:w="1296"/>
        <w:gridCol w:w="1296"/>
      </w:tblGrid>
      <w:tr w:rsidR="007426DC" w:rsidRPr="00425DC8" w14:paraId="0BC0C3CD" w14:textId="77777777">
        <w:trPr>
          <w:cantSplit/>
          <w:jc w:val="center"/>
        </w:trPr>
        <w:tc>
          <w:tcPr>
            <w:tcW w:w="720" w:type="dxa"/>
            <w:shd w:val="clear" w:color="auto" w:fill="1F3864"/>
            <w:tcMar>
              <w:top w:w="30" w:type="dxa"/>
              <w:left w:w="70" w:type="dxa"/>
              <w:bottom w:w="30" w:type="dxa"/>
              <w:right w:w="70" w:type="dxa"/>
            </w:tcMar>
          </w:tcPr>
          <w:p w14:paraId="6BF7621F" w14:textId="77777777" w:rsidR="007426DC" w:rsidRPr="00425DC8" w:rsidRDefault="00000000">
            <w:pPr>
              <w:keepNext/>
              <w:spacing w:after="0"/>
              <w:jc w:val="center"/>
              <w:rPr>
                <w:sz w:val="18"/>
                <w:szCs w:val="20"/>
              </w:rPr>
            </w:pPr>
            <w:r w:rsidRPr="00425DC8">
              <w:rPr>
                <w:b/>
                <w:color w:val="FFFFFF"/>
                <w:sz w:val="14"/>
                <w:szCs w:val="20"/>
              </w:rPr>
              <w:lastRenderedPageBreak/>
              <w:t>T (s)</w:t>
            </w:r>
          </w:p>
        </w:tc>
        <w:tc>
          <w:tcPr>
            <w:tcW w:w="1224" w:type="dxa"/>
            <w:shd w:val="clear" w:color="auto" w:fill="1F3864"/>
            <w:tcMar>
              <w:top w:w="30" w:type="dxa"/>
              <w:left w:w="70" w:type="dxa"/>
              <w:bottom w:w="30" w:type="dxa"/>
              <w:right w:w="70" w:type="dxa"/>
            </w:tcMar>
          </w:tcPr>
          <w:p w14:paraId="0C7C1DC0"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p,min</w:t>
            </w:r>
            <w:r w:rsidRPr="00425DC8">
              <w:rPr>
                <w:b/>
                <w:color w:val="FFFFFF"/>
                <w:sz w:val="14"/>
                <w:szCs w:val="20"/>
              </w:rPr>
              <w:t xml:space="preserve"> (ζ=1)</w:t>
            </w:r>
          </w:p>
        </w:tc>
        <w:tc>
          <w:tcPr>
            <w:tcW w:w="1368" w:type="dxa"/>
            <w:shd w:val="clear" w:color="auto" w:fill="1F3864"/>
            <w:tcMar>
              <w:top w:w="30" w:type="dxa"/>
              <w:left w:w="70" w:type="dxa"/>
              <w:bottom w:w="30" w:type="dxa"/>
              <w:right w:w="70" w:type="dxa"/>
            </w:tcMar>
          </w:tcPr>
          <w:p w14:paraId="108E042D"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p,max</w:t>
            </w:r>
            <w:r w:rsidRPr="00425DC8">
              <w:rPr>
                <w:b/>
                <w:color w:val="FFFFFF"/>
                <w:sz w:val="14"/>
                <w:szCs w:val="20"/>
              </w:rPr>
              <w:t xml:space="preserve"> (ζ=0.69)</w:t>
            </w:r>
          </w:p>
        </w:tc>
        <w:tc>
          <w:tcPr>
            <w:tcW w:w="1224" w:type="dxa"/>
            <w:shd w:val="clear" w:color="auto" w:fill="1F3864"/>
            <w:tcMar>
              <w:top w:w="30" w:type="dxa"/>
              <w:left w:w="70" w:type="dxa"/>
              <w:bottom w:w="30" w:type="dxa"/>
              <w:right w:w="70" w:type="dxa"/>
            </w:tcMar>
          </w:tcPr>
          <w:p w14:paraId="3342F961" w14:textId="77777777" w:rsidR="007426DC" w:rsidRPr="00425DC8" w:rsidRDefault="00000000">
            <w:pPr>
              <w:keepNext/>
              <w:spacing w:after="0"/>
              <w:jc w:val="center"/>
              <w:rPr>
                <w:sz w:val="18"/>
                <w:szCs w:val="20"/>
              </w:rPr>
            </w:pPr>
            <w:r w:rsidRPr="00425DC8">
              <w:rPr>
                <w:b/>
                <w:color w:val="FFFFFF"/>
                <w:sz w:val="14"/>
                <w:szCs w:val="20"/>
              </w:rPr>
              <w:t>K</w:t>
            </w:r>
            <w:r w:rsidRPr="00425DC8">
              <w:rPr>
                <w:b/>
                <w:color w:val="FFFFFF"/>
                <w:sz w:val="14"/>
                <w:szCs w:val="20"/>
                <w:vertAlign w:val="subscript"/>
              </w:rPr>
              <w:t>p,stability</w:t>
            </w:r>
          </w:p>
        </w:tc>
        <w:tc>
          <w:tcPr>
            <w:tcW w:w="1440" w:type="dxa"/>
            <w:shd w:val="clear" w:color="auto" w:fill="1F3864"/>
            <w:tcMar>
              <w:top w:w="30" w:type="dxa"/>
              <w:left w:w="70" w:type="dxa"/>
              <w:bottom w:w="30" w:type="dxa"/>
              <w:right w:w="70" w:type="dxa"/>
            </w:tcMar>
          </w:tcPr>
          <w:p w14:paraId="2B65DF92" w14:textId="77777777" w:rsidR="007426DC" w:rsidRPr="00425DC8" w:rsidRDefault="00000000">
            <w:pPr>
              <w:keepNext/>
              <w:spacing w:after="0"/>
              <w:jc w:val="center"/>
              <w:rPr>
                <w:sz w:val="18"/>
                <w:szCs w:val="20"/>
              </w:rPr>
            </w:pPr>
            <w:r w:rsidRPr="00425DC8">
              <w:rPr>
                <w:b/>
                <w:color w:val="FFFFFF"/>
                <w:sz w:val="14"/>
                <w:szCs w:val="20"/>
              </w:rPr>
              <w:t>Margin K</w:t>
            </w:r>
            <w:r w:rsidRPr="00425DC8">
              <w:rPr>
                <w:b/>
                <w:color w:val="FFFFFF"/>
                <w:sz w:val="14"/>
                <w:szCs w:val="20"/>
                <w:vertAlign w:val="subscript"/>
              </w:rPr>
              <w:t>p,stab</w:t>
            </w:r>
            <w:r w:rsidRPr="00425DC8">
              <w:rPr>
                <w:b/>
                <w:color w:val="FFFFFF"/>
                <w:sz w:val="14"/>
                <w:szCs w:val="20"/>
              </w:rPr>
              <w:t>/K</w:t>
            </w:r>
            <w:r w:rsidRPr="00425DC8">
              <w:rPr>
                <w:b/>
                <w:color w:val="FFFFFF"/>
                <w:sz w:val="14"/>
                <w:szCs w:val="20"/>
                <w:vertAlign w:val="subscript"/>
              </w:rPr>
              <w:t>p,max</w:t>
            </w:r>
          </w:p>
        </w:tc>
        <w:tc>
          <w:tcPr>
            <w:tcW w:w="1080" w:type="dxa"/>
            <w:shd w:val="clear" w:color="auto" w:fill="1F3864"/>
            <w:tcMar>
              <w:top w:w="30" w:type="dxa"/>
              <w:left w:w="70" w:type="dxa"/>
              <w:bottom w:w="30" w:type="dxa"/>
              <w:right w:w="70" w:type="dxa"/>
            </w:tcMar>
          </w:tcPr>
          <w:p w14:paraId="7E3EBC00" w14:textId="77777777" w:rsidR="007426DC" w:rsidRPr="00425DC8" w:rsidRDefault="00000000">
            <w:pPr>
              <w:keepNext/>
              <w:spacing w:after="0"/>
              <w:jc w:val="center"/>
              <w:rPr>
                <w:sz w:val="18"/>
                <w:szCs w:val="20"/>
              </w:rPr>
            </w:pPr>
            <w:r w:rsidRPr="00425DC8">
              <w:rPr>
                <w:b/>
                <w:color w:val="FFFFFF"/>
                <w:sz w:val="14"/>
                <w:szCs w:val="20"/>
              </w:rPr>
              <w:t>OS at K</w:t>
            </w:r>
            <w:r w:rsidRPr="00425DC8">
              <w:rPr>
                <w:b/>
                <w:color w:val="FFFFFF"/>
                <w:sz w:val="14"/>
                <w:szCs w:val="20"/>
                <w:vertAlign w:val="subscript"/>
              </w:rPr>
              <w:t>p,max</w:t>
            </w:r>
          </w:p>
        </w:tc>
        <w:tc>
          <w:tcPr>
            <w:tcW w:w="1296" w:type="dxa"/>
            <w:shd w:val="clear" w:color="auto" w:fill="1F3864"/>
            <w:tcMar>
              <w:top w:w="30" w:type="dxa"/>
              <w:left w:w="70" w:type="dxa"/>
              <w:bottom w:w="30" w:type="dxa"/>
              <w:right w:w="70" w:type="dxa"/>
            </w:tcMar>
          </w:tcPr>
          <w:p w14:paraId="47BF55A5" w14:textId="77777777" w:rsidR="007426DC" w:rsidRPr="00425DC8" w:rsidRDefault="00000000">
            <w:pPr>
              <w:keepNext/>
              <w:spacing w:after="0"/>
              <w:jc w:val="center"/>
              <w:rPr>
                <w:sz w:val="18"/>
                <w:szCs w:val="20"/>
              </w:rPr>
            </w:pPr>
            <w:r w:rsidRPr="00425DC8">
              <w:rPr>
                <w:b/>
                <w:color w:val="FFFFFF"/>
                <w:sz w:val="14"/>
                <w:szCs w:val="20"/>
              </w:rPr>
              <w:t>t</w:t>
            </w:r>
            <w:r w:rsidRPr="00425DC8">
              <w:rPr>
                <w:b/>
                <w:color w:val="FFFFFF"/>
                <w:sz w:val="14"/>
                <w:szCs w:val="20"/>
                <w:vertAlign w:val="subscript"/>
              </w:rPr>
              <w:t>s</w:t>
            </w:r>
            <w:r w:rsidRPr="00425DC8">
              <w:rPr>
                <w:b/>
                <w:color w:val="FFFFFF"/>
                <w:sz w:val="14"/>
                <w:szCs w:val="20"/>
              </w:rPr>
              <w:t xml:space="preserve"> at K</w:t>
            </w:r>
            <w:r w:rsidRPr="00425DC8">
              <w:rPr>
                <w:b/>
                <w:color w:val="FFFFFF"/>
                <w:sz w:val="14"/>
                <w:szCs w:val="20"/>
                <w:vertAlign w:val="subscript"/>
              </w:rPr>
              <w:t>p,min</w:t>
            </w:r>
            <w:r w:rsidRPr="00425DC8">
              <w:rPr>
                <w:b/>
                <w:color w:val="FFFFFF"/>
                <w:sz w:val="14"/>
                <w:szCs w:val="20"/>
              </w:rPr>
              <w:t xml:space="preserve"> (s)</w:t>
            </w:r>
          </w:p>
        </w:tc>
        <w:tc>
          <w:tcPr>
            <w:tcW w:w="1296" w:type="dxa"/>
            <w:shd w:val="clear" w:color="auto" w:fill="1F3864"/>
            <w:tcMar>
              <w:top w:w="30" w:type="dxa"/>
              <w:left w:w="70" w:type="dxa"/>
              <w:bottom w:w="30" w:type="dxa"/>
              <w:right w:w="70" w:type="dxa"/>
            </w:tcMar>
          </w:tcPr>
          <w:p w14:paraId="12456858" w14:textId="77777777" w:rsidR="007426DC" w:rsidRPr="00425DC8" w:rsidRDefault="00000000">
            <w:pPr>
              <w:keepNext/>
              <w:spacing w:after="0"/>
              <w:jc w:val="center"/>
              <w:rPr>
                <w:sz w:val="18"/>
                <w:szCs w:val="20"/>
              </w:rPr>
            </w:pPr>
            <w:r w:rsidRPr="00425DC8">
              <w:rPr>
                <w:b/>
                <w:color w:val="FFFFFF"/>
                <w:sz w:val="14"/>
                <w:szCs w:val="20"/>
              </w:rPr>
              <w:t>t</w:t>
            </w:r>
            <w:r w:rsidRPr="00425DC8">
              <w:rPr>
                <w:b/>
                <w:color w:val="FFFFFF"/>
                <w:sz w:val="14"/>
                <w:szCs w:val="20"/>
                <w:vertAlign w:val="subscript"/>
              </w:rPr>
              <w:t>s</w:t>
            </w:r>
            <w:r w:rsidRPr="00425DC8">
              <w:rPr>
                <w:b/>
                <w:color w:val="FFFFFF"/>
                <w:sz w:val="14"/>
                <w:szCs w:val="20"/>
              </w:rPr>
              <w:t xml:space="preserve"> at K</w:t>
            </w:r>
            <w:r w:rsidRPr="00425DC8">
              <w:rPr>
                <w:b/>
                <w:color w:val="FFFFFF"/>
                <w:sz w:val="14"/>
                <w:szCs w:val="20"/>
                <w:vertAlign w:val="subscript"/>
              </w:rPr>
              <w:t>p,max</w:t>
            </w:r>
            <w:r w:rsidRPr="00425DC8">
              <w:rPr>
                <w:b/>
                <w:color w:val="FFFFFF"/>
                <w:sz w:val="14"/>
                <w:szCs w:val="20"/>
              </w:rPr>
              <w:t xml:space="preserve"> (s)</w:t>
            </w:r>
          </w:p>
        </w:tc>
      </w:tr>
      <w:tr w:rsidR="007426DC" w:rsidRPr="00425DC8" w14:paraId="63348665" w14:textId="77777777">
        <w:trPr>
          <w:cantSplit/>
          <w:jc w:val="center"/>
        </w:trPr>
        <w:tc>
          <w:tcPr>
            <w:tcW w:w="720" w:type="dxa"/>
            <w:tcMar>
              <w:top w:w="30" w:type="dxa"/>
              <w:left w:w="70" w:type="dxa"/>
              <w:bottom w:w="30" w:type="dxa"/>
              <w:right w:w="70" w:type="dxa"/>
            </w:tcMar>
          </w:tcPr>
          <w:p w14:paraId="7D243C0D" w14:textId="77777777" w:rsidR="007426DC" w:rsidRPr="00425DC8" w:rsidRDefault="00000000">
            <w:pPr>
              <w:keepNext/>
              <w:spacing w:after="0"/>
              <w:jc w:val="center"/>
              <w:rPr>
                <w:sz w:val="18"/>
                <w:szCs w:val="20"/>
              </w:rPr>
            </w:pPr>
            <w:r w:rsidRPr="00425DC8">
              <w:rPr>
                <w:sz w:val="14"/>
                <w:szCs w:val="20"/>
              </w:rPr>
              <w:t>0.1</w:t>
            </w:r>
          </w:p>
        </w:tc>
        <w:tc>
          <w:tcPr>
            <w:tcW w:w="1224" w:type="dxa"/>
            <w:tcMar>
              <w:top w:w="30" w:type="dxa"/>
              <w:left w:w="70" w:type="dxa"/>
              <w:bottom w:w="30" w:type="dxa"/>
              <w:right w:w="70" w:type="dxa"/>
            </w:tcMar>
          </w:tcPr>
          <w:p w14:paraId="7220C1D8" w14:textId="77777777" w:rsidR="007426DC" w:rsidRPr="00425DC8" w:rsidRDefault="00000000">
            <w:pPr>
              <w:keepNext/>
              <w:spacing w:after="0"/>
              <w:jc w:val="center"/>
              <w:rPr>
                <w:sz w:val="18"/>
                <w:szCs w:val="20"/>
              </w:rPr>
            </w:pPr>
            <w:r w:rsidRPr="00425DC8">
              <w:rPr>
                <w:sz w:val="14"/>
                <w:szCs w:val="20"/>
              </w:rPr>
              <w:t>0.7803</w:t>
            </w:r>
          </w:p>
        </w:tc>
        <w:tc>
          <w:tcPr>
            <w:tcW w:w="1368" w:type="dxa"/>
            <w:tcMar>
              <w:top w:w="30" w:type="dxa"/>
              <w:left w:w="70" w:type="dxa"/>
              <w:bottom w:w="30" w:type="dxa"/>
              <w:right w:w="70" w:type="dxa"/>
            </w:tcMar>
          </w:tcPr>
          <w:p w14:paraId="6DB976E0" w14:textId="77777777" w:rsidR="007426DC" w:rsidRPr="00425DC8" w:rsidRDefault="00000000">
            <w:pPr>
              <w:keepNext/>
              <w:spacing w:after="0"/>
              <w:jc w:val="center"/>
              <w:rPr>
                <w:sz w:val="18"/>
                <w:szCs w:val="20"/>
              </w:rPr>
            </w:pPr>
            <w:r w:rsidRPr="00425DC8">
              <w:rPr>
                <w:sz w:val="14"/>
                <w:szCs w:val="20"/>
              </w:rPr>
              <w:t>1.5613</w:t>
            </w:r>
          </w:p>
        </w:tc>
        <w:tc>
          <w:tcPr>
            <w:tcW w:w="1224" w:type="dxa"/>
            <w:tcMar>
              <w:top w:w="30" w:type="dxa"/>
              <w:left w:w="70" w:type="dxa"/>
              <w:bottom w:w="30" w:type="dxa"/>
              <w:right w:w="70" w:type="dxa"/>
            </w:tcMar>
          </w:tcPr>
          <w:p w14:paraId="7F124F81" w14:textId="77777777" w:rsidR="007426DC" w:rsidRPr="00425DC8" w:rsidRDefault="00000000">
            <w:pPr>
              <w:keepNext/>
              <w:spacing w:after="0"/>
              <w:jc w:val="center"/>
              <w:rPr>
                <w:sz w:val="18"/>
                <w:szCs w:val="20"/>
              </w:rPr>
            </w:pPr>
            <w:r w:rsidRPr="00425DC8">
              <w:rPr>
                <w:sz w:val="14"/>
                <w:szCs w:val="20"/>
              </w:rPr>
              <w:t>35.623</w:t>
            </w:r>
          </w:p>
        </w:tc>
        <w:tc>
          <w:tcPr>
            <w:tcW w:w="1440" w:type="dxa"/>
            <w:tcMar>
              <w:top w:w="30" w:type="dxa"/>
              <w:left w:w="70" w:type="dxa"/>
              <w:bottom w:w="30" w:type="dxa"/>
              <w:right w:w="70" w:type="dxa"/>
            </w:tcMar>
          </w:tcPr>
          <w:p w14:paraId="7C8109DC" w14:textId="77777777" w:rsidR="007426DC" w:rsidRPr="00425DC8" w:rsidRDefault="00000000">
            <w:pPr>
              <w:keepNext/>
              <w:spacing w:after="0"/>
              <w:jc w:val="center"/>
              <w:rPr>
                <w:sz w:val="18"/>
                <w:szCs w:val="20"/>
              </w:rPr>
            </w:pPr>
            <w:r w:rsidRPr="00425DC8">
              <w:rPr>
                <w:sz w:val="14"/>
                <w:szCs w:val="20"/>
              </w:rPr>
              <w:t>22.82×</w:t>
            </w:r>
          </w:p>
        </w:tc>
        <w:tc>
          <w:tcPr>
            <w:tcW w:w="1080" w:type="dxa"/>
            <w:tcMar>
              <w:top w:w="30" w:type="dxa"/>
              <w:left w:w="70" w:type="dxa"/>
              <w:bottom w:w="30" w:type="dxa"/>
              <w:right w:w="70" w:type="dxa"/>
            </w:tcMar>
          </w:tcPr>
          <w:p w14:paraId="7D6442D1" w14:textId="77777777" w:rsidR="007426DC" w:rsidRPr="00425DC8" w:rsidRDefault="00000000">
            <w:pPr>
              <w:keepNext/>
              <w:spacing w:after="0"/>
              <w:jc w:val="center"/>
              <w:rPr>
                <w:sz w:val="18"/>
                <w:szCs w:val="20"/>
              </w:rPr>
            </w:pPr>
            <w:r w:rsidRPr="00425DC8">
              <w:rPr>
                <w:sz w:val="14"/>
                <w:szCs w:val="20"/>
              </w:rPr>
              <w:t>5.00%</w:t>
            </w:r>
          </w:p>
        </w:tc>
        <w:tc>
          <w:tcPr>
            <w:tcW w:w="1296" w:type="dxa"/>
            <w:tcMar>
              <w:top w:w="30" w:type="dxa"/>
              <w:left w:w="70" w:type="dxa"/>
              <w:bottom w:w="30" w:type="dxa"/>
              <w:right w:w="70" w:type="dxa"/>
            </w:tcMar>
          </w:tcPr>
          <w:p w14:paraId="0A643C8C" w14:textId="77777777" w:rsidR="007426DC" w:rsidRPr="00425DC8" w:rsidRDefault="00000000">
            <w:pPr>
              <w:keepNext/>
              <w:spacing w:after="0"/>
              <w:jc w:val="center"/>
              <w:rPr>
                <w:sz w:val="18"/>
                <w:szCs w:val="20"/>
              </w:rPr>
            </w:pPr>
            <w:r w:rsidRPr="00425DC8">
              <w:rPr>
                <w:sz w:val="14"/>
                <w:szCs w:val="20"/>
              </w:rPr>
              <w:t>6.4</w:t>
            </w:r>
          </w:p>
        </w:tc>
        <w:tc>
          <w:tcPr>
            <w:tcW w:w="1296" w:type="dxa"/>
            <w:tcMar>
              <w:top w:w="30" w:type="dxa"/>
              <w:left w:w="70" w:type="dxa"/>
              <w:bottom w:w="30" w:type="dxa"/>
              <w:right w:w="70" w:type="dxa"/>
            </w:tcMar>
          </w:tcPr>
          <w:p w14:paraId="42737AA3" w14:textId="77777777" w:rsidR="007426DC" w:rsidRPr="00425DC8" w:rsidRDefault="00000000">
            <w:pPr>
              <w:keepNext/>
              <w:spacing w:after="0"/>
              <w:jc w:val="center"/>
              <w:rPr>
                <w:sz w:val="18"/>
                <w:szCs w:val="20"/>
              </w:rPr>
            </w:pPr>
            <w:r w:rsidRPr="00425DC8">
              <w:rPr>
                <w:sz w:val="14"/>
                <w:szCs w:val="20"/>
              </w:rPr>
              <w:t>4.6</w:t>
            </w:r>
          </w:p>
        </w:tc>
      </w:tr>
      <w:tr w:rsidR="007426DC" w:rsidRPr="00425DC8" w14:paraId="5ECC00A7" w14:textId="77777777">
        <w:trPr>
          <w:cantSplit/>
          <w:jc w:val="center"/>
        </w:trPr>
        <w:tc>
          <w:tcPr>
            <w:tcW w:w="720" w:type="dxa"/>
            <w:shd w:val="clear" w:color="auto" w:fill="F5F8FC"/>
            <w:tcMar>
              <w:top w:w="30" w:type="dxa"/>
              <w:left w:w="70" w:type="dxa"/>
              <w:bottom w:w="30" w:type="dxa"/>
              <w:right w:w="70" w:type="dxa"/>
            </w:tcMar>
          </w:tcPr>
          <w:p w14:paraId="7114BFF5" w14:textId="77777777" w:rsidR="007426DC" w:rsidRPr="00425DC8" w:rsidRDefault="00000000">
            <w:pPr>
              <w:keepNext/>
              <w:spacing w:after="0"/>
              <w:jc w:val="center"/>
              <w:rPr>
                <w:sz w:val="18"/>
                <w:szCs w:val="20"/>
              </w:rPr>
            </w:pPr>
            <w:r w:rsidRPr="00425DC8">
              <w:rPr>
                <w:sz w:val="14"/>
                <w:szCs w:val="20"/>
              </w:rPr>
              <w:t>0.2</w:t>
            </w:r>
          </w:p>
        </w:tc>
        <w:tc>
          <w:tcPr>
            <w:tcW w:w="1224" w:type="dxa"/>
            <w:shd w:val="clear" w:color="auto" w:fill="F5F8FC"/>
            <w:tcMar>
              <w:top w:w="30" w:type="dxa"/>
              <w:left w:w="70" w:type="dxa"/>
              <w:bottom w:w="30" w:type="dxa"/>
              <w:right w:w="70" w:type="dxa"/>
            </w:tcMar>
          </w:tcPr>
          <w:p w14:paraId="44151017" w14:textId="77777777" w:rsidR="007426DC" w:rsidRPr="00425DC8" w:rsidRDefault="00000000">
            <w:pPr>
              <w:keepNext/>
              <w:spacing w:after="0"/>
              <w:jc w:val="center"/>
              <w:rPr>
                <w:sz w:val="18"/>
                <w:szCs w:val="20"/>
              </w:rPr>
            </w:pPr>
            <w:r w:rsidRPr="00425DC8">
              <w:rPr>
                <w:sz w:val="14"/>
                <w:szCs w:val="20"/>
              </w:rPr>
              <w:t>0.7447</w:t>
            </w:r>
          </w:p>
        </w:tc>
        <w:tc>
          <w:tcPr>
            <w:tcW w:w="1368" w:type="dxa"/>
            <w:shd w:val="clear" w:color="auto" w:fill="F5F8FC"/>
            <w:tcMar>
              <w:top w:w="30" w:type="dxa"/>
              <w:left w:w="70" w:type="dxa"/>
              <w:bottom w:w="30" w:type="dxa"/>
              <w:right w:w="70" w:type="dxa"/>
            </w:tcMar>
          </w:tcPr>
          <w:p w14:paraId="77172662" w14:textId="77777777" w:rsidR="007426DC" w:rsidRPr="00425DC8" w:rsidRDefault="00000000">
            <w:pPr>
              <w:keepNext/>
              <w:spacing w:after="0"/>
              <w:jc w:val="center"/>
              <w:rPr>
                <w:sz w:val="18"/>
                <w:szCs w:val="20"/>
              </w:rPr>
            </w:pPr>
            <w:r w:rsidRPr="00425DC8">
              <w:rPr>
                <w:sz w:val="14"/>
                <w:szCs w:val="20"/>
              </w:rPr>
              <w:t>1.4299</w:t>
            </w:r>
          </w:p>
        </w:tc>
        <w:tc>
          <w:tcPr>
            <w:tcW w:w="1224" w:type="dxa"/>
            <w:shd w:val="clear" w:color="auto" w:fill="F5F8FC"/>
            <w:tcMar>
              <w:top w:w="30" w:type="dxa"/>
              <w:left w:w="70" w:type="dxa"/>
              <w:bottom w:w="30" w:type="dxa"/>
              <w:right w:w="70" w:type="dxa"/>
            </w:tcMar>
          </w:tcPr>
          <w:p w14:paraId="4E286A3F" w14:textId="77777777" w:rsidR="007426DC" w:rsidRPr="00425DC8" w:rsidRDefault="00000000">
            <w:pPr>
              <w:keepNext/>
              <w:spacing w:after="0"/>
              <w:jc w:val="center"/>
              <w:rPr>
                <w:sz w:val="18"/>
                <w:szCs w:val="20"/>
              </w:rPr>
            </w:pPr>
            <w:r w:rsidRPr="00425DC8">
              <w:rPr>
                <w:sz w:val="14"/>
                <w:szCs w:val="20"/>
              </w:rPr>
              <w:t>18.410</w:t>
            </w:r>
          </w:p>
        </w:tc>
        <w:tc>
          <w:tcPr>
            <w:tcW w:w="1440" w:type="dxa"/>
            <w:shd w:val="clear" w:color="auto" w:fill="F5F8FC"/>
            <w:tcMar>
              <w:top w:w="30" w:type="dxa"/>
              <w:left w:w="70" w:type="dxa"/>
              <w:bottom w:w="30" w:type="dxa"/>
              <w:right w:w="70" w:type="dxa"/>
            </w:tcMar>
          </w:tcPr>
          <w:p w14:paraId="7F80DB68" w14:textId="77777777" w:rsidR="007426DC" w:rsidRPr="00425DC8" w:rsidRDefault="00000000">
            <w:pPr>
              <w:keepNext/>
              <w:spacing w:after="0"/>
              <w:jc w:val="center"/>
              <w:rPr>
                <w:sz w:val="18"/>
                <w:szCs w:val="20"/>
              </w:rPr>
            </w:pPr>
            <w:r w:rsidRPr="00425DC8">
              <w:rPr>
                <w:sz w:val="14"/>
                <w:szCs w:val="20"/>
              </w:rPr>
              <w:t>12.88×</w:t>
            </w:r>
          </w:p>
        </w:tc>
        <w:tc>
          <w:tcPr>
            <w:tcW w:w="1080" w:type="dxa"/>
            <w:shd w:val="clear" w:color="auto" w:fill="F5F8FC"/>
            <w:tcMar>
              <w:top w:w="30" w:type="dxa"/>
              <w:left w:w="70" w:type="dxa"/>
              <w:bottom w:w="30" w:type="dxa"/>
              <w:right w:w="70" w:type="dxa"/>
            </w:tcMar>
          </w:tcPr>
          <w:p w14:paraId="0D6E33E6" w14:textId="77777777" w:rsidR="007426DC" w:rsidRPr="00425DC8" w:rsidRDefault="00000000">
            <w:pPr>
              <w:keepNext/>
              <w:spacing w:after="0"/>
              <w:jc w:val="center"/>
              <w:rPr>
                <w:sz w:val="18"/>
                <w:szCs w:val="20"/>
              </w:rPr>
            </w:pPr>
            <w:r w:rsidRPr="00425DC8">
              <w:rPr>
                <w:sz w:val="14"/>
                <w:szCs w:val="20"/>
              </w:rPr>
              <w:t>4.97%</w:t>
            </w:r>
          </w:p>
        </w:tc>
        <w:tc>
          <w:tcPr>
            <w:tcW w:w="1296" w:type="dxa"/>
            <w:shd w:val="clear" w:color="auto" w:fill="F5F8FC"/>
            <w:tcMar>
              <w:top w:w="30" w:type="dxa"/>
              <w:left w:w="70" w:type="dxa"/>
              <w:bottom w:w="30" w:type="dxa"/>
              <w:right w:w="70" w:type="dxa"/>
            </w:tcMar>
          </w:tcPr>
          <w:p w14:paraId="57C9AFA2" w14:textId="77777777" w:rsidR="007426DC" w:rsidRPr="00425DC8" w:rsidRDefault="00000000">
            <w:pPr>
              <w:keepNext/>
              <w:spacing w:after="0"/>
              <w:jc w:val="center"/>
              <w:rPr>
                <w:sz w:val="18"/>
                <w:szCs w:val="20"/>
              </w:rPr>
            </w:pPr>
            <w:r w:rsidRPr="00425DC8">
              <w:rPr>
                <w:sz w:val="14"/>
                <w:szCs w:val="20"/>
              </w:rPr>
              <w:t>6.6</w:t>
            </w:r>
          </w:p>
        </w:tc>
        <w:tc>
          <w:tcPr>
            <w:tcW w:w="1296" w:type="dxa"/>
            <w:shd w:val="clear" w:color="auto" w:fill="F5F8FC"/>
            <w:tcMar>
              <w:top w:w="30" w:type="dxa"/>
              <w:left w:w="70" w:type="dxa"/>
              <w:bottom w:w="30" w:type="dxa"/>
              <w:right w:w="70" w:type="dxa"/>
            </w:tcMar>
          </w:tcPr>
          <w:p w14:paraId="6F63B2B7" w14:textId="77777777" w:rsidR="007426DC" w:rsidRPr="00425DC8" w:rsidRDefault="00000000">
            <w:pPr>
              <w:keepNext/>
              <w:spacing w:after="0"/>
              <w:jc w:val="center"/>
              <w:rPr>
                <w:sz w:val="18"/>
                <w:szCs w:val="20"/>
              </w:rPr>
            </w:pPr>
            <w:r w:rsidRPr="00425DC8">
              <w:rPr>
                <w:sz w:val="14"/>
                <w:szCs w:val="20"/>
              </w:rPr>
              <w:t>5.0</w:t>
            </w:r>
          </w:p>
        </w:tc>
      </w:tr>
      <w:tr w:rsidR="007426DC" w:rsidRPr="00425DC8" w14:paraId="02F54207" w14:textId="77777777">
        <w:trPr>
          <w:cantSplit/>
          <w:jc w:val="center"/>
        </w:trPr>
        <w:tc>
          <w:tcPr>
            <w:tcW w:w="720" w:type="dxa"/>
            <w:tcMar>
              <w:top w:w="30" w:type="dxa"/>
              <w:left w:w="70" w:type="dxa"/>
              <w:bottom w:w="30" w:type="dxa"/>
              <w:right w:w="70" w:type="dxa"/>
            </w:tcMar>
          </w:tcPr>
          <w:p w14:paraId="5341EF58" w14:textId="77777777" w:rsidR="007426DC" w:rsidRPr="00425DC8" w:rsidRDefault="00000000">
            <w:pPr>
              <w:keepNext/>
              <w:spacing w:after="0"/>
              <w:jc w:val="center"/>
              <w:rPr>
                <w:sz w:val="18"/>
                <w:szCs w:val="20"/>
              </w:rPr>
            </w:pPr>
            <w:r w:rsidRPr="00425DC8">
              <w:rPr>
                <w:sz w:val="14"/>
                <w:szCs w:val="20"/>
              </w:rPr>
              <w:t>0.3</w:t>
            </w:r>
          </w:p>
        </w:tc>
        <w:tc>
          <w:tcPr>
            <w:tcW w:w="1224" w:type="dxa"/>
            <w:tcMar>
              <w:top w:w="30" w:type="dxa"/>
              <w:left w:w="70" w:type="dxa"/>
              <w:bottom w:w="30" w:type="dxa"/>
              <w:right w:w="70" w:type="dxa"/>
            </w:tcMar>
          </w:tcPr>
          <w:p w14:paraId="2387D34B" w14:textId="77777777" w:rsidR="007426DC" w:rsidRPr="00425DC8" w:rsidRDefault="00000000">
            <w:pPr>
              <w:keepNext/>
              <w:spacing w:after="0"/>
              <w:jc w:val="center"/>
              <w:rPr>
                <w:sz w:val="18"/>
                <w:szCs w:val="20"/>
              </w:rPr>
            </w:pPr>
            <w:r w:rsidRPr="00425DC8">
              <w:rPr>
                <w:sz w:val="14"/>
                <w:szCs w:val="20"/>
              </w:rPr>
              <w:t>0.7111</w:t>
            </w:r>
          </w:p>
        </w:tc>
        <w:tc>
          <w:tcPr>
            <w:tcW w:w="1368" w:type="dxa"/>
            <w:tcMar>
              <w:top w:w="30" w:type="dxa"/>
              <w:left w:w="70" w:type="dxa"/>
              <w:bottom w:w="30" w:type="dxa"/>
              <w:right w:w="70" w:type="dxa"/>
            </w:tcMar>
          </w:tcPr>
          <w:p w14:paraId="2CC1B34C" w14:textId="77777777" w:rsidR="007426DC" w:rsidRPr="00425DC8" w:rsidRDefault="00000000">
            <w:pPr>
              <w:keepNext/>
              <w:spacing w:after="0"/>
              <w:jc w:val="center"/>
              <w:rPr>
                <w:sz w:val="18"/>
                <w:szCs w:val="20"/>
              </w:rPr>
            </w:pPr>
            <w:r w:rsidRPr="00425DC8">
              <w:rPr>
                <w:sz w:val="14"/>
                <w:szCs w:val="20"/>
              </w:rPr>
              <w:t>1.3182</w:t>
            </w:r>
          </w:p>
        </w:tc>
        <w:tc>
          <w:tcPr>
            <w:tcW w:w="1224" w:type="dxa"/>
            <w:tcMar>
              <w:top w:w="30" w:type="dxa"/>
              <w:left w:w="70" w:type="dxa"/>
              <w:bottom w:w="30" w:type="dxa"/>
              <w:right w:w="70" w:type="dxa"/>
            </w:tcMar>
          </w:tcPr>
          <w:p w14:paraId="1E08364A" w14:textId="77777777" w:rsidR="007426DC" w:rsidRPr="00425DC8" w:rsidRDefault="00000000">
            <w:pPr>
              <w:keepNext/>
              <w:spacing w:after="0"/>
              <w:jc w:val="center"/>
              <w:rPr>
                <w:sz w:val="18"/>
                <w:szCs w:val="20"/>
              </w:rPr>
            </w:pPr>
            <w:r w:rsidRPr="00425DC8">
              <w:rPr>
                <w:sz w:val="14"/>
                <w:szCs w:val="20"/>
              </w:rPr>
              <w:t>12.697</w:t>
            </w:r>
          </w:p>
        </w:tc>
        <w:tc>
          <w:tcPr>
            <w:tcW w:w="1440" w:type="dxa"/>
            <w:tcMar>
              <w:top w:w="30" w:type="dxa"/>
              <w:left w:w="70" w:type="dxa"/>
              <w:bottom w:w="30" w:type="dxa"/>
              <w:right w:w="70" w:type="dxa"/>
            </w:tcMar>
          </w:tcPr>
          <w:p w14:paraId="3C1779E4" w14:textId="77777777" w:rsidR="007426DC" w:rsidRPr="00425DC8" w:rsidRDefault="00000000">
            <w:pPr>
              <w:keepNext/>
              <w:spacing w:after="0"/>
              <w:jc w:val="center"/>
              <w:rPr>
                <w:sz w:val="18"/>
                <w:szCs w:val="20"/>
              </w:rPr>
            </w:pPr>
            <w:r w:rsidRPr="00425DC8">
              <w:rPr>
                <w:sz w:val="14"/>
                <w:szCs w:val="20"/>
              </w:rPr>
              <w:t>9.63×</w:t>
            </w:r>
          </w:p>
        </w:tc>
        <w:tc>
          <w:tcPr>
            <w:tcW w:w="1080" w:type="dxa"/>
            <w:tcMar>
              <w:top w:w="30" w:type="dxa"/>
              <w:left w:w="70" w:type="dxa"/>
              <w:bottom w:w="30" w:type="dxa"/>
              <w:right w:w="70" w:type="dxa"/>
            </w:tcMar>
          </w:tcPr>
          <w:p w14:paraId="6BAC04D4" w14:textId="77777777" w:rsidR="007426DC" w:rsidRPr="00425DC8" w:rsidRDefault="00000000">
            <w:pPr>
              <w:keepNext/>
              <w:spacing w:after="0"/>
              <w:jc w:val="center"/>
              <w:rPr>
                <w:sz w:val="18"/>
                <w:szCs w:val="20"/>
              </w:rPr>
            </w:pPr>
            <w:r w:rsidRPr="00425DC8">
              <w:rPr>
                <w:sz w:val="14"/>
                <w:szCs w:val="20"/>
              </w:rPr>
              <w:t>4.99%</w:t>
            </w:r>
          </w:p>
        </w:tc>
        <w:tc>
          <w:tcPr>
            <w:tcW w:w="1296" w:type="dxa"/>
            <w:tcMar>
              <w:top w:w="30" w:type="dxa"/>
              <w:left w:w="70" w:type="dxa"/>
              <w:bottom w:w="30" w:type="dxa"/>
              <w:right w:w="70" w:type="dxa"/>
            </w:tcMar>
          </w:tcPr>
          <w:p w14:paraId="41423386" w14:textId="77777777" w:rsidR="007426DC" w:rsidRPr="00425DC8" w:rsidRDefault="00000000">
            <w:pPr>
              <w:keepNext/>
              <w:spacing w:after="0"/>
              <w:jc w:val="center"/>
              <w:rPr>
                <w:sz w:val="18"/>
                <w:szCs w:val="20"/>
              </w:rPr>
            </w:pPr>
            <w:r w:rsidRPr="00425DC8">
              <w:rPr>
                <w:sz w:val="14"/>
                <w:szCs w:val="20"/>
              </w:rPr>
              <w:t>6.9</w:t>
            </w:r>
          </w:p>
        </w:tc>
        <w:tc>
          <w:tcPr>
            <w:tcW w:w="1296" w:type="dxa"/>
            <w:tcMar>
              <w:top w:w="30" w:type="dxa"/>
              <w:left w:w="70" w:type="dxa"/>
              <w:bottom w:w="30" w:type="dxa"/>
              <w:right w:w="70" w:type="dxa"/>
            </w:tcMar>
          </w:tcPr>
          <w:p w14:paraId="23BF74EC" w14:textId="77777777" w:rsidR="007426DC" w:rsidRPr="00425DC8" w:rsidRDefault="00000000">
            <w:pPr>
              <w:keepNext/>
              <w:spacing w:after="0"/>
              <w:jc w:val="center"/>
              <w:rPr>
                <w:sz w:val="18"/>
                <w:szCs w:val="20"/>
              </w:rPr>
            </w:pPr>
            <w:r w:rsidRPr="00425DC8">
              <w:rPr>
                <w:sz w:val="14"/>
                <w:szCs w:val="20"/>
              </w:rPr>
              <w:t>5.1</w:t>
            </w:r>
          </w:p>
        </w:tc>
      </w:tr>
      <w:tr w:rsidR="007426DC" w:rsidRPr="00425DC8" w14:paraId="7CF764C1" w14:textId="77777777">
        <w:trPr>
          <w:cantSplit/>
          <w:jc w:val="center"/>
        </w:trPr>
        <w:tc>
          <w:tcPr>
            <w:tcW w:w="720" w:type="dxa"/>
            <w:shd w:val="clear" w:color="auto" w:fill="F5F8FC"/>
            <w:tcMar>
              <w:top w:w="30" w:type="dxa"/>
              <w:left w:w="70" w:type="dxa"/>
              <w:bottom w:w="30" w:type="dxa"/>
              <w:right w:w="70" w:type="dxa"/>
            </w:tcMar>
          </w:tcPr>
          <w:p w14:paraId="15F2B42D" w14:textId="77777777" w:rsidR="007426DC" w:rsidRPr="00425DC8" w:rsidRDefault="00000000">
            <w:pPr>
              <w:keepNext/>
              <w:spacing w:after="0"/>
              <w:jc w:val="center"/>
              <w:rPr>
                <w:sz w:val="18"/>
                <w:szCs w:val="20"/>
              </w:rPr>
            </w:pPr>
            <w:r w:rsidRPr="00425DC8">
              <w:rPr>
                <w:sz w:val="14"/>
                <w:szCs w:val="20"/>
              </w:rPr>
              <w:t>0.4</w:t>
            </w:r>
          </w:p>
        </w:tc>
        <w:tc>
          <w:tcPr>
            <w:tcW w:w="1224" w:type="dxa"/>
            <w:shd w:val="clear" w:color="auto" w:fill="F5F8FC"/>
            <w:tcMar>
              <w:top w:w="30" w:type="dxa"/>
              <w:left w:w="70" w:type="dxa"/>
              <w:bottom w:w="30" w:type="dxa"/>
              <w:right w:w="70" w:type="dxa"/>
            </w:tcMar>
          </w:tcPr>
          <w:p w14:paraId="1AF6ED95" w14:textId="77777777" w:rsidR="007426DC" w:rsidRPr="00425DC8" w:rsidRDefault="00000000">
            <w:pPr>
              <w:keepNext/>
              <w:spacing w:after="0"/>
              <w:jc w:val="center"/>
              <w:rPr>
                <w:sz w:val="18"/>
                <w:szCs w:val="20"/>
              </w:rPr>
            </w:pPr>
            <w:r w:rsidRPr="00425DC8">
              <w:rPr>
                <w:sz w:val="14"/>
                <w:szCs w:val="20"/>
              </w:rPr>
              <w:t>0.6794</w:t>
            </w:r>
          </w:p>
        </w:tc>
        <w:tc>
          <w:tcPr>
            <w:tcW w:w="1368" w:type="dxa"/>
            <w:shd w:val="clear" w:color="auto" w:fill="F5F8FC"/>
            <w:tcMar>
              <w:top w:w="30" w:type="dxa"/>
              <w:left w:w="70" w:type="dxa"/>
              <w:bottom w:w="30" w:type="dxa"/>
              <w:right w:w="70" w:type="dxa"/>
            </w:tcMar>
          </w:tcPr>
          <w:p w14:paraId="0E051F56" w14:textId="77777777" w:rsidR="007426DC" w:rsidRPr="00425DC8" w:rsidRDefault="00000000">
            <w:pPr>
              <w:keepNext/>
              <w:spacing w:after="0"/>
              <w:jc w:val="center"/>
              <w:rPr>
                <w:sz w:val="18"/>
                <w:szCs w:val="20"/>
              </w:rPr>
            </w:pPr>
            <w:r w:rsidRPr="00425DC8">
              <w:rPr>
                <w:sz w:val="14"/>
                <w:szCs w:val="20"/>
              </w:rPr>
              <w:t>1.2224</w:t>
            </w:r>
          </w:p>
        </w:tc>
        <w:tc>
          <w:tcPr>
            <w:tcW w:w="1224" w:type="dxa"/>
            <w:shd w:val="clear" w:color="auto" w:fill="F5F8FC"/>
            <w:tcMar>
              <w:top w:w="30" w:type="dxa"/>
              <w:left w:w="70" w:type="dxa"/>
              <w:bottom w:w="30" w:type="dxa"/>
              <w:right w:w="70" w:type="dxa"/>
            </w:tcMar>
          </w:tcPr>
          <w:p w14:paraId="758FCE2D" w14:textId="77777777" w:rsidR="007426DC" w:rsidRPr="00425DC8" w:rsidRDefault="00000000">
            <w:pPr>
              <w:keepNext/>
              <w:spacing w:after="0"/>
              <w:jc w:val="center"/>
              <w:rPr>
                <w:sz w:val="18"/>
                <w:szCs w:val="20"/>
              </w:rPr>
            </w:pPr>
            <w:r w:rsidRPr="00425DC8">
              <w:rPr>
                <w:sz w:val="14"/>
                <w:szCs w:val="20"/>
              </w:rPr>
              <w:t>9.859</w:t>
            </w:r>
          </w:p>
        </w:tc>
        <w:tc>
          <w:tcPr>
            <w:tcW w:w="1440" w:type="dxa"/>
            <w:shd w:val="clear" w:color="auto" w:fill="F5F8FC"/>
            <w:tcMar>
              <w:top w:w="30" w:type="dxa"/>
              <w:left w:w="70" w:type="dxa"/>
              <w:bottom w:w="30" w:type="dxa"/>
              <w:right w:w="70" w:type="dxa"/>
            </w:tcMar>
          </w:tcPr>
          <w:p w14:paraId="28E58D6F" w14:textId="77777777" w:rsidR="007426DC" w:rsidRPr="00425DC8" w:rsidRDefault="00000000">
            <w:pPr>
              <w:keepNext/>
              <w:spacing w:after="0"/>
              <w:jc w:val="center"/>
              <w:rPr>
                <w:sz w:val="18"/>
                <w:szCs w:val="20"/>
              </w:rPr>
            </w:pPr>
            <w:r w:rsidRPr="00425DC8">
              <w:rPr>
                <w:sz w:val="14"/>
                <w:szCs w:val="20"/>
              </w:rPr>
              <w:t>8.07×</w:t>
            </w:r>
          </w:p>
        </w:tc>
        <w:tc>
          <w:tcPr>
            <w:tcW w:w="1080" w:type="dxa"/>
            <w:shd w:val="clear" w:color="auto" w:fill="F5F8FC"/>
            <w:tcMar>
              <w:top w:w="30" w:type="dxa"/>
              <w:left w:w="70" w:type="dxa"/>
              <w:bottom w:w="30" w:type="dxa"/>
              <w:right w:w="70" w:type="dxa"/>
            </w:tcMar>
          </w:tcPr>
          <w:p w14:paraId="096FA32F" w14:textId="77777777" w:rsidR="007426DC" w:rsidRPr="00425DC8" w:rsidRDefault="00000000">
            <w:pPr>
              <w:keepNext/>
              <w:spacing w:after="0"/>
              <w:jc w:val="center"/>
              <w:rPr>
                <w:sz w:val="18"/>
                <w:szCs w:val="20"/>
              </w:rPr>
            </w:pPr>
            <w:r w:rsidRPr="00425DC8">
              <w:rPr>
                <w:sz w:val="14"/>
                <w:szCs w:val="20"/>
              </w:rPr>
              <w:t>4.90%</w:t>
            </w:r>
          </w:p>
        </w:tc>
        <w:tc>
          <w:tcPr>
            <w:tcW w:w="1296" w:type="dxa"/>
            <w:shd w:val="clear" w:color="auto" w:fill="F5F8FC"/>
            <w:tcMar>
              <w:top w:w="30" w:type="dxa"/>
              <w:left w:w="70" w:type="dxa"/>
              <w:bottom w:w="30" w:type="dxa"/>
              <w:right w:w="70" w:type="dxa"/>
            </w:tcMar>
          </w:tcPr>
          <w:p w14:paraId="1AD3FCF8" w14:textId="77777777" w:rsidR="007426DC" w:rsidRPr="00425DC8" w:rsidRDefault="00000000">
            <w:pPr>
              <w:keepNext/>
              <w:spacing w:after="0"/>
              <w:jc w:val="center"/>
              <w:rPr>
                <w:sz w:val="18"/>
                <w:szCs w:val="20"/>
              </w:rPr>
            </w:pPr>
            <w:r w:rsidRPr="00425DC8">
              <w:rPr>
                <w:sz w:val="14"/>
                <w:szCs w:val="20"/>
              </w:rPr>
              <w:t>7.2</w:t>
            </w:r>
          </w:p>
        </w:tc>
        <w:tc>
          <w:tcPr>
            <w:tcW w:w="1296" w:type="dxa"/>
            <w:shd w:val="clear" w:color="auto" w:fill="F5F8FC"/>
            <w:tcMar>
              <w:top w:w="30" w:type="dxa"/>
              <w:left w:w="70" w:type="dxa"/>
              <w:bottom w:w="30" w:type="dxa"/>
              <w:right w:w="70" w:type="dxa"/>
            </w:tcMar>
          </w:tcPr>
          <w:p w14:paraId="519C8717" w14:textId="77777777" w:rsidR="007426DC" w:rsidRPr="00425DC8" w:rsidRDefault="00000000">
            <w:pPr>
              <w:keepNext/>
              <w:spacing w:after="0"/>
              <w:jc w:val="center"/>
              <w:rPr>
                <w:sz w:val="18"/>
                <w:szCs w:val="20"/>
              </w:rPr>
            </w:pPr>
            <w:r w:rsidRPr="00425DC8">
              <w:rPr>
                <w:sz w:val="14"/>
                <w:szCs w:val="20"/>
              </w:rPr>
              <w:t>5.6</w:t>
            </w:r>
          </w:p>
        </w:tc>
      </w:tr>
      <w:tr w:rsidR="007426DC" w:rsidRPr="00425DC8" w14:paraId="7AC6D70F" w14:textId="77777777">
        <w:trPr>
          <w:cantSplit/>
          <w:jc w:val="center"/>
        </w:trPr>
        <w:tc>
          <w:tcPr>
            <w:tcW w:w="720" w:type="dxa"/>
            <w:tcMar>
              <w:top w:w="30" w:type="dxa"/>
              <w:left w:w="70" w:type="dxa"/>
              <w:bottom w:w="30" w:type="dxa"/>
              <w:right w:w="70" w:type="dxa"/>
            </w:tcMar>
          </w:tcPr>
          <w:p w14:paraId="39E1336E" w14:textId="77777777" w:rsidR="007426DC" w:rsidRPr="00425DC8" w:rsidRDefault="00000000">
            <w:pPr>
              <w:keepNext/>
              <w:spacing w:after="0"/>
              <w:jc w:val="center"/>
              <w:rPr>
                <w:sz w:val="18"/>
                <w:szCs w:val="20"/>
              </w:rPr>
            </w:pPr>
            <w:r w:rsidRPr="00425DC8">
              <w:rPr>
                <w:sz w:val="14"/>
                <w:szCs w:val="20"/>
              </w:rPr>
              <w:t>0.5</w:t>
            </w:r>
          </w:p>
        </w:tc>
        <w:tc>
          <w:tcPr>
            <w:tcW w:w="1224" w:type="dxa"/>
            <w:tcMar>
              <w:top w:w="30" w:type="dxa"/>
              <w:left w:w="70" w:type="dxa"/>
              <w:bottom w:w="30" w:type="dxa"/>
              <w:right w:w="70" w:type="dxa"/>
            </w:tcMar>
          </w:tcPr>
          <w:p w14:paraId="0F7ECB6B" w14:textId="77777777" w:rsidR="007426DC" w:rsidRPr="00425DC8" w:rsidRDefault="00000000">
            <w:pPr>
              <w:keepNext/>
              <w:spacing w:after="0"/>
              <w:jc w:val="center"/>
              <w:rPr>
                <w:sz w:val="18"/>
                <w:szCs w:val="20"/>
              </w:rPr>
            </w:pPr>
            <w:r w:rsidRPr="00425DC8">
              <w:rPr>
                <w:sz w:val="14"/>
                <w:szCs w:val="20"/>
              </w:rPr>
              <w:t>0.6497</w:t>
            </w:r>
          </w:p>
        </w:tc>
        <w:tc>
          <w:tcPr>
            <w:tcW w:w="1368" w:type="dxa"/>
            <w:tcMar>
              <w:top w:w="30" w:type="dxa"/>
              <w:left w:w="70" w:type="dxa"/>
              <w:bottom w:w="30" w:type="dxa"/>
              <w:right w:w="70" w:type="dxa"/>
            </w:tcMar>
          </w:tcPr>
          <w:p w14:paraId="0E4E9427" w14:textId="77777777" w:rsidR="007426DC" w:rsidRPr="00425DC8" w:rsidRDefault="00000000">
            <w:pPr>
              <w:keepNext/>
              <w:spacing w:after="0"/>
              <w:jc w:val="center"/>
              <w:rPr>
                <w:sz w:val="18"/>
                <w:szCs w:val="20"/>
              </w:rPr>
            </w:pPr>
            <w:r w:rsidRPr="00425DC8">
              <w:rPr>
                <w:sz w:val="14"/>
                <w:szCs w:val="20"/>
              </w:rPr>
              <w:t>1.1395</w:t>
            </w:r>
          </w:p>
        </w:tc>
        <w:tc>
          <w:tcPr>
            <w:tcW w:w="1224" w:type="dxa"/>
            <w:tcMar>
              <w:top w:w="30" w:type="dxa"/>
              <w:left w:w="70" w:type="dxa"/>
              <w:bottom w:w="30" w:type="dxa"/>
              <w:right w:w="70" w:type="dxa"/>
            </w:tcMar>
          </w:tcPr>
          <w:p w14:paraId="77964C32" w14:textId="77777777" w:rsidR="007426DC" w:rsidRPr="00425DC8" w:rsidRDefault="00000000">
            <w:pPr>
              <w:keepNext/>
              <w:spacing w:after="0"/>
              <w:jc w:val="center"/>
              <w:rPr>
                <w:sz w:val="18"/>
                <w:szCs w:val="20"/>
              </w:rPr>
            </w:pPr>
            <w:r w:rsidRPr="00425DC8">
              <w:rPr>
                <w:sz w:val="14"/>
                <w:szCs w:val="20"/>
              </w:rPr>
              <w:t>8.172</w:t>
            </w:r>
          </w:p>
        </w:tc>
        <w:tc>
          <w:tcPr>
            <w:tcW w:w="1440" w:type="dxa"/>
            <w:tcMar>
              <w:top w:w="30" w:type="dxa"/>
              <w:left w:w="70" w:type="dxa"/>
              <w:bottom w:w="30" w:type="dxa"/>
              <w:right w:w="70" w:type="dxa"/>
            </w:tcMar>
          </w:tcPr>
          <w:p w14:paraId="5BF60490" w14:textId="77777777" w:rsidR="007426DC" w:rsidRPr="00425DC8" w:rsidRDefault="00000000">
            <w:pPr>
              <w:keepNext/>
              <w:spacing w:after="0"/>
              <w:jc w:val="center"/>
              <w:rPr>
                <w:sz w:val="18"/>
                <w:szCs w:val="20"/>
              </w:rPr>
            </w:pPr>
            <w:r w:rsidRPr="00425DC8">
              <w:rPr>
                <w:sz w:val="14"/>
                <w:szCs w:val="20"/>
              </w:rPr>
              <w:t>7.17×</w:t>
            </w:r>
          </w:p>
        </w:tc>
        <w:tc>
          <w:tcPr>
            <w:tcW w:w="1080" w:type="dxa"/>
            <w:tcMar>
              <w:top w:w="30" w:type="dxa"/>
              <w:left w:w="70" w:type="dxa"/>
              <w:bottom w:w="30" w:type="dxa"/>
              <w:right w:w="70" w:type="dxa"/>
            </w:tcMar>
          </w:tcPr>
          <w:p w14:paraId="0819DF75" w14:textId="77777777" w:rsidR="007426DC" w:rsidRPr="00425DC8" w:rsidRDefault="00000000">
            <w:pPr>
              <w:keepNext/>
              <w:spacing w:after="0"/>
              <w:jc w:val="center"/>
              <w:rPr>
                <w:sz w:val="18"/>
                <w:szCs w:val="20"/>
              </w:rPr>
            </w:pPr>
            <w:r w:rsidRPr="00425DC8">
              <w:rPr>
                <w:sz w:val="14"/>
                <w:szCs w:val="20"/>
              </w:rPr>
              <w:t>5.00%</w:t>
            </w:r>
          </w:p>
        </w:tc>
        <w:tc>
          <w:tcPr>
            <w:tcW w:w="1296" w:type="dxa"/>
            <w:tcMar>
              <w:top w:w="30" w:type="dxa"/>
              <w:left w:w="70" w:type="dxa"/>
              <w:bottom w:w="30" w:type="dxa"/>
              <w:right w:w="70" w:type="dxa"/>
            </w:tcMar>
          </w:tcPr>
          <w:p w14:paraId="639E487E" w14:textId="77777777" w:rsidR="007426DC" w:rsidRPr="00425DC8" w:rsidRDefault="00000000">
            <w:pPr>
              <w:keepNext/>
              <w:spacing w:after="0"/>
              <w:jc w:val="center"/>
              <w:rPr>
                <w:sz w:val="18"/>
                <w:szCs w:val="20"/>
              </w:rPr>
            </w:pPr>
            <w:r w:rsidRPr="00425DC8">
              <w:rPr>
                <w:sz w:val="14"/>
                <w:szCs w:val="20"/>
              </w:rPr>
              <w:t>7.5</w:t>
            </w:r>
          </w:p>
        </w:tc>
        <w:tc>
          <w:tcPr>
            <w:tcW w:w="1296" w:type="dxa"/>
            <w:tcMar>
              <w:top w:w="30" w:type="dxa"/>
              <w:left w:w="70" w:type="dxa"/>
              <w:bottom w:w="30" w:type="dxa"/>
              <w:right w:w="70" w:type="dxa"/>
            </w:tcMar>
          </w:tcPr>
          <w:p w14:paraId="4A50046E" w14:textId="77777777" w:rsidR="007426DC" w:rsidRPr="00425DC8" w:rsidRDefault="00000000">
            <w:pPr>
              <w:keepNext/>
              <w:spacing w:after="0"/>
              <w:jc w:val="center"/>
              <w:rPr>
                <w:sz w:val="18"/>
                <w:szCs w:val="20"/>
              </w:rPr>
            </w:pPr>
            <w:r w:rsidRPr="00425DC8">
              <w:rPr>
                <w:sz w:val="14"/>
                <w:szCs w:val="20"/>
              </w:rPr>
              <w:t>6.0</w:t>
            </w:r>
          </w:p>
        </w:tc>
      </w:tr>
      <w:tr w:rsidR="007426DC" w:rsidRPr="00425DC8" w14:paraId="6997AE58" w14:textId="77777777">
        <w:trPr>
          <w:cantSplit/>
          <w:jc w:val="center"/>
        </w:trPr>
        <w:tc>
          <w:tcPr>
            <w:tcW w:w="720" w:type="dxa"/>
            <w:shd w:val="clear" w:color="auto" w:fill="F5F8FC"/>
            <w:tcMar>
              <w:top w:w="30" w:type="dxa"/>
              <w:left w:w="70" w:type="dxa"/>
              <w:bottom w:w="30" w:type="dxa"/>
              <w:right w:w="70" w:type="dxa"/>
            </w:tcMar>
          </w:tcPr>
          <w:p w14:paraId="39355841" w14:textId="77777777" w:rsidR="007426DC" w:rsidRPr="00425DC8" w:rsidRDefault="00000000">
            <w:pPr>
              <w:keepNext/>
              <w:spacing w:after="0"/>
              <w:jc w:val="center"/>
              <w:rPr>
                <w:sz w:val="18"/>
                <w:szCs w:val="20"/>
              </w:rPr>
            </w:pPr>
            <w:r w:rsidRPr="00425DC8">
              <w:rPr>
                <w:sz w:val="14"/>
                <w:szCs w:val="20"/>
              </w:rPr>
              <w:t>0.6</w:t>
            </w:r>
          </w:p>
        </w:tc>
        <w:tc>
          <w:tcPr>
            <w:tcW w:w="1224" w:type="dxa"/>
            <w:shd w:val="clear" w:color="auto" w:fill="F5F8FC"/>
            <w:tcMar>
              <w:top w:w="30" w:type="dxa"/>
              <w:left w:w="70" w:type="dxa"/>
              <w:bottom w:w="30" w:type="dxa"/>
              <w:right w:w="70" w:type="dxa"/>
            </w:tcMar>
          </w:tcPr>
          <w:p w14:paraId="4E878E8D" w14:textId="77777777" w:rsidR="007426DC" w:rsidRPr="00425DC8" w:rsidRDefault="00000000">
            <w:pPr>
              <w:keepNext/>
              <w:spacing w:after="0"/>
              <w:jc w:val="center"/>
              <w:rPr>
                <w:sz w:val="18"/>
                <w:szCs w:val="20"/>
              </w:rPr>
            </w:pPr>
            <w:r w:rsidRPr="00425DC8">
              <w:rPr>
                <w:sz w:val="14"/>
                <w:szCs w:val="20"/>
              </w:rPr>
              <w:t>0.6217</w:t>
            </w:r>
          </w:p>
        </w:tc>
        <w:tc>
          <w:tcPr>
            <w:tcW w:w="1368" w:type="dxa"/>
            <w:shd w:val="clear" w:color="auto" w:fill="F5F8FC"/>
            <w:tcMar>
              <w:top w:w="30" w:type="dxa"/>
              <w:left w:w="70" w:type="dxa"/>
              <w:bottom w:w="30" w:type="dxa"/>
              <w:right w:w="70" w:type="dxa"/>
            </w:tcMar>
          </w:tcPr>
          <w:p w14:paraId="4174A85D" w14:textId="77777777" w:rsidR="007426DC" w:rsidRPr="00425DC8" w:rsidRDefault="00000000">
            <w:pPr>
              <w:keepNext/>
              <w:spacing w:after="0"/>
              <w:jc w:val="center"/>
              <w:rPr>
                <w:sz w:val="18"/>
                <w:szCs w:val="20"/>
              </w:rPr>
            </w:pPr>
            <w:r w:rsidRPr="00425DC8">
              <w:rPr>
                <w:sz w:val="14"/>
                <w:szCs w:val="20"/>
              </w:rPr>
              <w:t>1.0671</w:t>
            </w:r>
          </w:p>
        </w:tc>
        <w:tc>
          <w:tcPr>
            <w:tcW w:w="1224" w:type="dxa"/>
            <w:shd w:val="clear" w:color="auto" w:fill="F5F8FC"/>
            <w:tcMar>
              <w:top w:w="30" w:type="dxa"/>
              <w:left w:w="70" w:type="dxa"/>
              <w:bottom w:w="30" w:type="dxa"/>
              <w:right w:w="70" w:type="dxa"/>
            </w:tcMar>
          </w:tcPr>
          <w:p w14:paraId="336BDC44" w14:textId="77777777" w:rsidR="007426DC" w:rsidRPr="00425DC8" w:rsidRDefault="00000000">
            <w:pPr>
              <w:keepNext/>
              <w:spacing w:after="0"/>
              <w:jc w:val="center"/>
              <w:rPr>
                <w:sz w:val="18"/>
                <w:szCs w:val="20"/>
              </w:rPr>
            </w:pPr>
            <w:r w:rsidRPr="00425DC8">
              <w:rPr>
                <w:sz w:val="14"/>
                <w:szCs w:val="20"/>
              </w:rPr>
              <w:t>7.061</w:t>
            </w:r>
          </w:p>
        </w:tc>
        <w:tc>
          <w:tcPr>
            <w:tcW w:w="1440" w:type="dxa"/>
            <w:shd w:val="clear" w:color="auto" w:fill="F5F8FC"/>
            <w:tcMar>
              <w:top w:w="30" w:type="dxa"/>
              <w:left w:w="70" w:type="dxa"/>
              <w:bottom w:w="30" w:type="dxa"/>
              <w:right w:w="70" w:type="dxa"/>
            </w:tcMar>
          </w:tcPr>
          <w:p w14:paraId="4BEDE66F" w14:textId="77777777" w:rsidR="007426DC" w:rsidRPr="00425DC8" w:rsidRDefault="00000000">
            <w:pPr>
              <w:keepNext/>
              <w:spacing w:after="0"/>
              <w:jc w:val="center"/>
              <w:rPr>
                <w:sz w:val="18"/>
                <w:szCs w:val="20"/>
              </w:rPr>
            </w:pPr>
            <w:r w:rsidRPr="00425DC8">
              <w:rPr>
                <w:sz w:val="14"/>
                <w:szCs w:val="20"/>
              </w:rPr>
              <w:t>6.62×</w:t>
            </w:r>
          </w:p>
        </w:tc>
        <w:tc>
          <w:tcPr>
            <w:tcW w:w="1080" w:type="dxa"/>
            <w:shd w:val="clear" w:color="auto" w:fill="F5F8FC"/>
            <w:tcMar>
              <w:top w:w="30" w:type="dxa"/>
              <w:left w:w="70" w:type="dxa"/>
              <w:bottom w:w="30" w:type="dxa"/>
              <w:right w:w="70" w:type="dxa"/>
            </w:tcMar>
          </w:tcPr>
          <w:p w14:paraId="00ADFFFA" w14:textId="77777777" w:rsidR="007426DC" w:rsidRPr="00425DC8" w:rsidRDefault="00000000">
            <w:pPr>
              <w:keepNext/>
              <w:spacing w:after="0"/>
              <w:jc w:val="center"/>
              <w:rPr>
                <w:sz w:val="18"/>
                <w:szCs w:val="20"/>
              </w:rPr>
            </w:pPr>
            <w:r w:rsidRPr="00425DC8">
              <w:rPr>
                <w:sz w:val="14"/>
                <w:szCs w:val="20"/>
              </w:rPr>
              <w:t>5.00%</w:t>
            </w:r>
          </w:p>
        </w:tc>
        <w:tc>
          <w:tcPr>
            <w:tcW w:w="1296" w:type="dxa"/>
            <w:shd w:val="clear" w:color="auto" w:fill="F5F8FC"/>
            <w:tcMar>
              <w:top w:w="30" w:type="dxa"/>
              <w:left w:w="70" w:type="dxa"/>
              <w:bottom w:w="30" w:type="dxa"/>
              <w:right w:w="70" w:type="dxa"/>
            </w:tcMar>
          </w:tcPr>
          <w:p w14:paraId="2E41D085" w14:textId="77777777" w:rsidR="007426DC" w:rsidRPr="00425DC8" w:rsidRDefault="00000000">
            <w:pPr>
              <w:keepNext/>
              <w:spacing w:after="0"/>
              <w:jc w:val="center"/>
              <w:rPr>
                <w:sz w:val="18"/>
                <w:szCs w:val="20"/>
              </w:rPr>
            </w:pPr>
            <w:r w:rsidRPr="00425DC8">
              <w:rPr>
                <w:sz w:val="14"/>
                <w:szCs w:val="20"/>
              </w:rPr>
              <w:t>7.8</w:t>
            </w:r>
          </w:p>
        </w:tc>
        <w:tc>
          <w:tcPr>
            <w:tcW w:w="1296" w:type="dxa"/>
            <w:shd w:val="clear" w:color="auto" w:fill="F5F8FC"/>
            <w:tcMar>
              <w:top w:w="30" w:type="dxa"/>
              <w:left w:w="70" w:type="dxa"/>
              <w:bottom w:w="30" w:type="dxa"/>
              <w:right w:w="70" w:type="dxa"/>
            </w:tcMar>
          </w:tcPr>
          <w:p w14:paraId="2DE948B9" w14:textId="77777777" w:rsidR="007426DC" w:rsidRPr="00425DC8" w:rsidRDefault="00000000">
            <w:pPr>
              <w:keepNext/>
              <w:spacing w:after="0"/>
              <w:jc w:val="center"/>
              <w:rPr>
                <w:sz w:val="18"/>
                <w:szCs w:val="20"/>
              </w:rPr>
            </w:pPr>
            <w:r w:rsidRPr="00425DC8">
              <w:rPr>
                <w:sz w:val="14"/>
                <w:szCs w:val="20"/>
              </w:rPr>
              <w:t>6.0</w:t>
            </w:r>
          </w:p>
        </w:tc>
      </w:tr>
      <w:tr w:rsidR="007426DC" w:rsidRPr="00425DC8" w14:paraId="3A47BD91" w14:textId="77777777">
        <w:trPr>
          <w:cantSplit/>
          <w:jc w:val="center"/>
        </w:trPr>
        <w:tc>
          <w:tcPr>
            <w:tcW w:w="720" w:type="dxa"/>
            <w:tcMar>
              <w:top w:w="30" w:type="dxa"/>
              <w:left w:w="70" w:type="dxa"/>
              <w:bottom w:w="30" w:type="dxa"/>
              <w:right w:w="70" w:type="dxa"/>
            </w:tcMar>
          </w:tcPr>
          <w:p w14:paraId="7B0852F3" w14:textId="77777777" w:rsidR="007426DC" w:rsidRPr="00425DC8" w:rsidRDefault="00000000">
            <w:pPr>
              <w:keepNext/>
              <w:spacing w:after="0"/>
              <w:jc w:val="center"/>
              <w:rPr>
                <w:sz w:val="18"/>
                <w:szCs w:val="20"/>
              </w:rPr>
            </w:pPr>
            <w:r w:rsidRPr="00425DC8">
              <w:rPr>
                <w:sz w:val="14"/>
                <w:szCs w:val="20"/>
              </w:rPr>
              <w:t>0.7</w:t>
            </w:r>
          </w:p>
        </w:tc>
        <w:tc>
          <w:tcPr>
            <w:tcW w:w="1224" w:type="dxa"/>
            <w:tcMar>
              <w:top w:w="30" w:type="dxa"/>
              <w:left w:w="70" w:type="dxa"/>
              <w:bottom w:w="30" w:type="dxa"/>
              <w:right w:w="70" w:type="dxa"/>
            </w:tcMar>
          </w:tcPr>
          <w:p w14:paraId="096328DF" w14:textId="77777777" w:rsidR="007426DC" w:rsidRPr="00425DC8" w:rsidRDefault="00000000">
            <w:pPr>
              <w:keepNext/>
              <w:spacing w:after="0"/>
              <w:jc w:val="center"/>
              <w:rPr>
                <w:sz w:val="18"/>
                <w:szCs w:val="20"/>
              </w:rPr>
            </w:pPr>
            <w:r w:rsidRPr="00425DC8">
              <w:rPr>
                <w:sz w:val="14"/>
                <w:szCs w:val="20"/>
              </w:rPr>
              <w:t>0.5955</w:t>
            </w:r>
          </w:p>
        </w:tc>
        <w:tc>
          <w:tcPr>
            <w:tcW w:w="1368" w:type="dxa"/>
            <w:tcMar>
              <w:top w:w="30" w:type="dxa"/>
              <w:left w:w="70" w:type="dxa"/>
              <w:bottom w:w="30" w:type="dxa"/>
              <w:right w:w="70" w:type="dxa"/>
            </w:tcMar>
          </w:tcPr>
          <w:p w14:paraId="3C239867" w14:textId="77777777" w:rsidR="007426DC" w:rsidRPr="00425DC8" w:rsidRDefault="00000000">
            <w:pPr>
              <w:keepNext/>
              <w:spacing w:after="0"/>
              <w:jc w:val="center"/>
              <w:rPr>
                <w:sz w:val="18"/>
                <w:szCs w:val="20"/>
              </w:rPr>
            </w:pPr>
            <w:r w:rsidRPr="00425DC8">
              <w:rPr>
                <w:sz w:val="14"/>
                <w:szCs w:val="20"/>
              </w:rPr>
              <w:t>1.0035</w:t>
            </w:r>
          </w:p>
        </w:tc>
        <w:tc>
          <w:tcPr>
            <w:tcW w:w="1224" w:type="dxa"/>
            <w:tcMar>
              <w:top w:w="30" w:type="dxa"/>
              <w:left w:w="70" w:type="dxa"/>
              <w:bottom w:w="30" w:type="dxa"/>
              <w:right w:w="70" w:type="dxa"/>
            </w:tcMar>
          </w:tcPr>
          <w:p w14:paraId="3C9A7365" w14:textId="77777777" w:rsidR="007426DC" w:rsidRPr="00425DC8" w:rsidRDefault="00000000">
            <w:pPr>
              <w:keepNext/>
              <w:spacing w:after="0"/>
              <w:jc w:val="center"/>
              <w:rPr>
                <w:sz w:val="18"/>
                <w:szCs w:val="20"/>
              </w:rPr>
            </w:pPr>
            <w:r w:rsidRPr="00425DC8">
              <w:rPr>
                <w:sz w:val="14"/>
                <w:szCs w:val="20"/>
              </w:rPr>
              <w:t>6.279</w:t>
            </w:r>
          </w:p>
        </w:tc>
        <w:tc>
          <w:tcPr>
            <w:tcW w:w="1440" w:type="dxa"/>
            <w:tcMar>
              <w:top w:w="30" w:type="dxa"/>
              <w:left w:w="70" w:type="dxa"/>
              <w:bottom w:w="30" w:type="dxa"/>
              <w:right w:w="70" w:type="dxa"/>
            </w:tcMar>
          </w:tcPr>
          <w:p w14:paraId="0C49CA94" w14:textId="77777777" w:rsidR="007426DC" w:rsidRPr="00425DC8" w:rsidRDefault="00000000">
            <w:pPr>
              <w:keepNext/>
              <w:spacing w:after="0"/>
              <w:jc w:val="center"/>
              <w:rPr>
                <w:sz w:val="18"/>
                <w:szCs w:val="20"/>
              </w:rPr>
            </w:pPr>
            <w:r w:rsidRPr="00425DC8">
              <w:rPr>
                <w:sz w:val="14"/>
                <w:szCs w:val="20"/>
              </w:rPr>
              <w:t>6.26×</w:t>
            </w:r>
          </w:p>
        </w:tc>
        <w:tc>
          <w:tcPr>
            <w:tcW w:w="1080" w:type="dxa"/>
            <w:tcMar>
              <w:top w:w="30" w:type="dxa"/>
              <w:left w:w="70" w:type="dxa"/>
              <w:bottom w:w="30" w:type="dxa"/>
              <w:right w:w="70" w:type="dxa"/>
            </w:tcMar>
          </w:tcPr>
          <w:p w14:paraId="05ED3DED" w14:textId="77777777" w:rsidR="007426DC" w:rsidRPr="00425DC8" w:rsidRDefault="00000000">
            <w:pPr>
              <w:keepNext/>
              <w:spacing w:after="0"/>
              <w:jc w:val="center"/>
              <w:rPr>
                <w:sz w:val="18"/>
                <w:szCs w:val="20"/>
              </w:rPr>
            </w:pPr>
            <w:r w:rsidRPr="00425DC8">
              <w:rPr>
                <w:sz w:val="14"/>
                <w:szCs w:val="20"/>
              </w:rPr>
              <w:t>4.95%</w:t>
            </w:r>
          </w:p>
        </w:tc>
        <w:tc>
          <w:tcPr>
            <w:tcW w:w="1296" w:type="dxa"/>
            <w:tcMar>
              <w:top w:w="30" w:type="dxa"/>
              <w:left w:w="70" w:type="dxa"/>
              <w:bottom w:w="30" w:type="dxa"/>
              <w:right w:w="70" w:type="dxa"/>
            </w:tcMar>
          </w:tcPr>
          <w:p w14:paraId="796D5C60" w14:textId="77777777" w:rsidR="007426DC" w:rsidRPr="00425DC8" w:rsidRDefault="00000000">
            <w:pPr>
              <w:keepNext/>
              <w:spacing w:after="0"/>
              <w:jc w:val="center"/>
              <w:rPr>
                <w:sz w:val="18"/>
                <w:szCs w:val="20"/>
              </w:rPr>
            </w:pPr>
            <w:r w:rsidRPr="00425DC8">
              <w:rPr>
                <w:sz w:val="14"/>
                <w:szCs w:val="20"/>
              </w:rPr>
              <w:t>7.7</w:t>
            </w:r>
          </w:p>
        </w:tc>
        <w:tc>
          <w:tcPr>
            <w:tcW w:w="1296" w:type="dxa"/>
            <w:tcMar>
              <w:top w:w="30" w:type="dxa"/>
              <w:left w:w="70" w:type="dxa"/>
              <w:bottom w:w="30" w:type="dxa"/>
              <w:right w:w="70" w:type="dxa"/>
            </w:tcMar>
          </w:tcPr>
          <w:p w14:paraId="737DC050" w14:textId="77777777" w:rsidR="007426DC" w:rsidRPr="00425DC8" w:rsidRDefault="00000000">
            <w:pPr>
              <w:keepNext/>
              <w:spacing w:after="0"/>
              <w:jc w:val="center"/>
              <w:rPr>
                <w:sz w:val="18"/>
                <w:szCs w:val="20"/>
              </w:rPr>
            </w:pPr>
            <w:r w:rsidRPr="00425DC8">
              <w:rPr>
                <w:sz w:val="14"/>
                <w:szCs w:val="20"/>
              </w:rPr>
              <w:t>6.3</w:t>
            </w:r>
          </w:p>
        </w:tc>
      </w:tr>
      <w:tr w:rsidR="007426DC" w:rsidRPr="00425DC8" w14:paraId="1267B70A" w14:textId="77777777">
        <w:trPr>
          <w:cantSplit/>
          <w:jc w:val="center"/>
        </w:trPr>
        <w:tc>
          <w:tcPr>
            <w:tcW w:w="720" w:type="dxa"/>
            <w:shd w:val="clear" w:color="auto" w:fill="F5F8FC"/>
            <w:tcMar>
              <w:top w:w="30" w:type="dxa"/>
              <w:left w:w="70" w:type="dxa"/>
              <w:bottom w:w="30" w:type="dxa"/>
              <w:right w:w="70" w:type="dxa"/>
            </w:tcMar>
          </w:tcPr>
          <w:p w14:paraId="6D402AEE" w14:textId="77777777" w:rsidR="007426DC" w:rsidRPr="00425DC8" w:rsidRDefault="00000000">
            <w:pPr>
              <w:keepNext/>
              <w:spacing w:after="0"/>
              <w:jc w:val="center"/>
              <w:rPr>
                <w:sz w:val="18"/>
                <w:szCs w:val="20"/>
              </w:rPr>
            </w:pPr>
            <w:r w:rsidRPr="00425DC8">
              <w:rPr>
                <w:sz w:val="14"/>
                <w:szCs w:val="20"/>
              </w:rPr>
              <w:t>0.8</w:t>
            </w:r>
          </w:p>
        </w:tc>
        <w:tc>
          <w:tcPr>
            <w:tcW w:w="1224" w:type="dxa"/>
            <w:shd w:val="clear" w:color="auto" w:fill="F5F8FC"/>
            <w:tcMar>
              <w:top w:w="30" w:type="dxa"/>
              <w:left w:w="70" w:type="dxa"/>
              <w:bottom w:w="30" w:type="dxa"/>
              <w:right w:w="70" w:type="dxa"/>
            </w:tcMar>
          </w:tcPr>
          <w:p w14:paraId="51BBE2B2" w14:textId="77777777" w:rsidR="007426DC" w:rsidRPr="00425DC8" w:rsidRDefault="00000000">
            <w:pPr>
              <w:keepNext/>
              <w:spacing w:after="0"/>
              <w:jc w:val="center"/>
              <w:rPr>
                <w:sz w:val="18"/>
                <w:szCs w:val="20"/>
              </w:rPr>
            </w:pPr>
            <w:r w:rsidRPr="00425DC8">
              <w:rPr>
                <w:sz w:val="14"/>
                <w:szCs w:val="20"/>
              </w:rPr>
              <w:t>0.5709</w:t>
            </w:r>
          </w:p>
        </w:tc>
        <w:tc>
          <w:tcPr>
            <w:tcW w:w="1368" w:type="dxa"/>
            <w:shd w:val="clear" w:color="auto" w:fill="F5F8FC"/>
            <w:tcMar>
              <w:top w:w="30" w:type="dxa"/>
              <w:left w:w="70" w:type="dxa"/>
              <w:bottom w:w="30" w:type="dxa"/>
              <w:right w:w="70" w:type="dxa"/>
            </w:tcMar>
          </w:tcPr>
          <w:p w14:paraId="2FF4B8C8" w14:textId="77777777" w:rsidR="007426DC" w:rsidRPr="00425DC8" w:rsidRDefault="00000000">
            <w:pPr>
              <w:keepNext/>
              <w:spacing w:after="0"/>
              <w:jc w:val="center"/>
              <w:rPr>
                <w:sz w:val="18"/>
                <w:szCs w:val="20"/>
              </w:rPr>
            </w:pPr>
            <w:r w:rsidRPr="00425DC8">
              <w:rPr>
                <w:sz w:val="14"/>
                <w:szCs w:val="20"/>
              </w:rPr>
              <w:t>0.9473</w:t>
            </w:r>
          </w:p>
        </w:tc>
        <w:tc>
          <w:tcPr>
            <w:tcW w:w="1224" w:type="dxa"/>
            <w:shd w:val="clear" w:color="auto" w:fill="F5F8FC"/>
            <w:tcMar>
              <w:top w:w="30" w:type="dxa"/>
              <w:left w:w="70" w:type="dxa"/>
              <w:bottom w:w="30" w:type="dxa"/>
              <w:right w:w="70" w:type="dxa"/>
            </w:tcMar>
          </w:tcPr>
          <w:p w14:paraId="5A619CA2" w14:textId="77777777" w:rsidR="007426DC" w:rsidRPr="00425DC8" w:rsidRDefault="00000000">
            <w:pPr>
              <w:keepNext/>
              <w:spacing w:after="0"/>
              <w:jc w:val="center"/>
              <w:rPr>
                <w:sz w:val="18"/>
                <w:szCs w:val="20"/>
              </w:rPr>
            </w:pPr>
            <w:r w:rsidRPr="00425DC8">
              <w:rPr>
                <w:sz w:val="14"/>
                <w:szCs w:val="20"/>
              </w:rPr>
              <w:t>5.702</w:t>
            </w:r>
          </w:p>
        </w:tc>
        <w:tc>
          <w:tcPr>
            <w:tcW w:w="1440" w:type="dxa"/>
            <w:shd w:val="clear" w:color="auto" w:fill="F5F8FC"/>
            <w:tcMar>
              <w:top w:w="30" w:type="dxa"/>
              <w:left w:w="70" w:type="dxa"/>
              <w:bottom w:w="30" w:type="dxa"/>
              <w:right w:w="70" w:type="dxa"/>
            </w:tcMar>
          </w:tcPr>
          <w:p w14:paraId="6DC2D3BB" w14:textId="77777777" w:rsidR="007426DC" w:rsidRPr="00425DC8" w:rsidRDefault="00000000">
            <w:pPr>
              <w:keepNext/>
              <w:spacing w:after="0"/>
              <w:jc w:val="center"/>
              <w:rPr>
                <w:sz w:val="18"/>
                <w:szCs w:val="20"/>
              </w:rPr>
            </w:pPr>
            <w:r w:rsidRPr="00425DC8">
              <w:rPr>
                <w:sz w:val="14"/>
                <w:szCs w:val="20"/>
              </w:rPr>
              <w:t>6.02×</w:t>
            </w:r>
          </w:p>
        </w:tc>
        <w:tc>
          <w:tcPr>
            <w:tcW w:w="1080" w:type="dxa"/>
            <w:shd w:val="clear" w:color="auto" w:fill="F5F8FC"/>
            <w:tcMar>
              <w:top w:w="30" w:type="dxa"/>
              <w:left w:w="70" w:type="dxa"/>
              <w:bottom w:w="30" w:type="dxa"/>
              <w:right w:w="70" w:type="dxa"/>
            </w:tcMar>
          </w:tcPr>
          <w:p w14:paraId="6641A7D0" w14:textId="77777777" w:rsidR="007426DC" w:rsidRPr="00425DC8" w:rsidRDefault="00000000">
            <w:pPr>
              <w:keepNext/>
              <w:spacing w:after="0"/>
              <w:jc w:val="center"/>
              <w:rPr>
                <w:sz w:val="18"/>
                <w:szCs w:val="20"/>
              </w:rPr>
            </w:pPr>
            <w:r w:rsidRPr="00425DC8">
              <w:rPr>
                <w:sz w:val="14"/>
                <w:szCs w:val="20"/>
              </w:rPr>
              <w:t>4.85%</w:t>
            </w:r>
          </w:p>
        </w:tc>
        <w:tc>
          <w:tcPr>
            <w:tcW w:w="1296" w:type="dxa"/>
            <w:shd w:val="clear" w:color="auto" w:fill="F5F8FC"/>
            <w:tcMar>
              <w:top w:w="30" w:type="dxa"/>
              <w:left w:w="70" w:type="dxa"/>
              <w:bottom w:w="30" w:type="dxa"/>
              <w:right w:w="70" w:type="dxa"/>
            </w:tcMar>
          </w:tcPr>
          <w:p w14:paraId="7FCFD291" w14:textId="77777777" w:rsidR="007426DC" w:rsidRPr="00425DC8" w:rsidRDefault="00000000">
            <w:pPr>
              <w:keepNext/>
              <w:spacing w:after="0"/>
              <w:jc w:val="center"/>
              <w:rPr>
                <w:sz w:val="18"/>
                <w:szCs w:val="20"/>
              </w:rPr>
            </w:pPr>
            <w:r w:rsidRPr="00425DC8">
              <w:rPr>
                <w:sz w:val="14"/>
                <w:szCs w:val="20"/>
              </w:rPr>
              <w:t>8.0</w:t>
            </w:r>
          </w:p>
        </w:tc>
        <w:tc>
          <w:tcPr>
            <w:tcW w:w="1296" w:type="dxa"/>
            <w:shd w:val="clear" w:color="auto" w:fill="F5F8FC"/>
            <w:tcMar>
              <w:top w:w="30" w:type="dxa"/>
              <w:left w:w="70" w:type="dxa"/>
              <w:bottom w:w="30" w:type="dxa"/>
              <w:right w:w="70" w:type="dxa"/>
            </w:tcMar>
          </w:tcPr>
          <w:p w14:paraId="62CDF61E" w14:textId="77777777" w:rsidR="007426DC" w:rsidRPr="00425DC8" w:rsidRDefault="00000000">
            <w:pPr>
              <w:keepNext/>
              <w:spacing w:after="0"/>
              <w:jc w:val="center"/>
              <w:rPr>
                <w:sz w:val="18"/>
                <w:szCs w:val="20"/>
              </w:rPr>
            </w:pPr>
            <w:r w:rsidRPr="00425DC8">
              <w:rPr>
                <w:sz w:val="14"/>
                <w:szCs w:val="20"/>
              </w:rPr>
              <w:t>6.4</w:t>
            </w:r>
          </w:p>
        </w:tc>
      </w:tr>
      <w:tr w:rsidR="007426DC" w:rsidRPr="00425DC8" w14:paraId="4B90F8DD" w14:textId="77777777">
        <w:trPr>
          <w:cantSplit/>
          <w:jc w:val="center"/>
        </w:trPr>
        <w:tc>
          <w:tcPr>
            <w:tcW w:w="720" w:type="dxa"/>
            <w:tcMar>
              <w:top w:w="30" w:type="dxa"/>
              <w:left w:w="70" w:type="dxa"/>
              <w:bottom w:w="30" w:type="dxa"/>
              <w:right w:w="70" w:type="dxa"/>
            </w:tcMar>
          </w:tcPr>
          <w:p w14:paraId="2FE5C1D1" w14:textId="77777777" w:rsidR="007426DC" w:rsidRPr="00425DC8" w:rsidRDefault="00000000">
            <w:pPr>
              <w:keepNext/>
              <w:spacing w:after="0"/>
              <w:jc w:val="center"/>
              <w:rPr>
                <w:sz w:val="18"/>
                <w:szCs w:val="20"/>
              </w:rPr>
            </w:pPr>
            <w:r w:rsidRPr="00425DC8">
              <w:rPr>
                <w:sz w:val="14"/>
                <w:szCs w:val="20"/>
              </w:rPr>
              <w:t>0.9</w:t>
            </w:r>
          </w:p>
        </w:tc>
        <w:tc>
          <w:tcPr>
            <w:tcW w:w="1224" w:type="dxa"/>
            <w:tcMar>
              <w:top w:w="30" w:type="dxa"/>
              <w:left w:w="70" w:type="dxa"/>
              <w:bottom w:w="30" w:type="dxa"/>
              <w:right w:w="70" w:type="dxa"/>
            </w:tcMar>
          </w:tcPr>
          <w:p w14:paraId="1C4937D5" w14:textId="77777777" w:rsidR="007426DC" w:rsidRPr="00425DC8" w:rsidRDefault="00000000">
            <w:pPr>
              <w:keepNext/>
              <w:spacing w:after="0"/>
              <w:jc w:val="center"/>
              <w:rPr>
                <w:sz w:val="18"/>
                <w:szCs w:val="20"/>
              </w:rPr>
            </w:pPr>
            <w:r w:rsidRPr="00425DC8">
              <w:rPr>
                <w:sz w:val="14"/>
                <w:szCs w:val="20"/>
              </w:rPr>
              <w:t>0.5478</w:t>
            </w:r>
          </w:p>
        </w:tc>
        <w:tc>
          <w:tcPr>
            <w:tcW w:w="1368" w:type="dxa"/>
            <w:tcMar>
              <w:top w:w="30" w:type="dxa"/>
              <w:left w:w="70" w:type="dxa"/>
              <w:bottom w:w="30" w:type="dxa"/>
              <w:right w:w="70" w:type="dxa"/>
            </w:tcMar>
          </w:tcPr>
          <w:p w14:paraId="3FEFB61A" w14:textId="77777777" w:rsidR="007426DC" w:rsidRPr="00425DC8" w:rsidRDefault="00000000">
            <w:pPr>
              <w:keepNext/>
              <w:spacing w:after="0"/>
              <w:jc w:val="center"/>
              <w:rPr>
                <w:sz w:val="18"/>
                <w:szCs w:val="20"/>
              </w:rPr>
            </w:pPr>
            <w:r w:rsidRPr="00425DC8">
              <w:rPr>
                <w:sz w:val="14"/>
                <w:szCs w:val="20"/>
              </w:rPr>
              <w:t>0.8972</w:t>
            </w:r>
          </w:p>
        </w:tc>
        <w:tc>
          <w:tcPr>
            <w:tcW w:w="1224" w:type="dxa"/>
            <w:tcMar>
              <w:top w:w="30" w:type="dxa"/>
              <w:left w:w="70" w:type="dxa"/>
              <w:bottom w:w="30" w:type="dxa"/>
              <w:right w:w="70" w:type="dxa"/>
            </w:tcMar>
          </w:tcPr>
          <w:p w14:paraId="6A29E779" w14:textId="77777777" w:rsidR="007426DC" w:rsidRPr="00425DC8" w:rsidRDefault="00000000">
            <w:pPr>
              <w:keepNext/>
              <w:spacing w:after="0"/>
              <w:jc w:val="center"/>
              <w:rPr>
                <w:sz w:val="18"/>
                <w:szCs w:val="20"/>
              </w:rPr>
            </w:pPr>
            <w:r w:rsidRPr="00425DC8">
              <w:rPr>
                <w:sz w:val="14"/>
                <w:szCs w:val="20"/>
              </w:rPr>
              <w:t>5.262</w:t>
            </w:r>
          </w:p>
        </w:tc>
        <w:tc>
          <w:tcPr>
            <w:tcW w:w="1440" w:type="dxa"/>
            <w:tcMar>
              <w:top w:w="30" w:type="dxa"/>
              <w:left w:w="70" w:type="dxa"/>
              <w:bottom w:w="30" w:type="dxa"/>
              <w:right w:w="70" w:type="dxa"/>
            </w:tcMar>
          </w:tcPr>
          <w:p w14:paraId="64A1F99A" w14:textId="77777777" w:rsidR="007426DC" w:rsidRPr="00425DC8" w:rsidRDefault="00000000">
            <w:pPr>
              <w:keepNext/>
              <w:spacing w:after="0"/>
              <w:jc w:val="center"/>
              <w:rPr>
                <w:sz w:val="18"/>
                <w:szCs w:val="20"/>
              </w:rPr>
            </w:pPr>
            <w:r w:rsidRPr="00425DC8">
              <w:rPr>
                <w:sz w:val="14"/>
                <w:szCs w:val="20"/>
              </w:rPr>
              <w:t>5.87×</w:t>
            </w:r>
          </w:p>
        </w:tc>
        <w:tc>
          <w:tcPr>
            <w:tcW w:w="1080" w:type="dxa"/>
            <w:tcMar>
              <w:top w:w="30" w:type="dxa"/>
              <w:left w:w="70" w:type="dxa"/>
              <w:bottom w:w="30" w:type="dxa"/>
              <w:right w:w="70" w:type="dxa"/>
            </w:tcMar>
          </w:tcPr>
          <w:p w14:paraId="34F17152" w14:textId="77777777" w:rsidR="007426DC" w:rsidRPr="00425DC8" w:rsidRDefault="00000000">
            <w:pPr>
              <w:keepNext/>
              <w:spacing w:after="0"/>
              <w:jc w:val="center"/>
              <w:rPr>
                <w:sz w:val="18"/>
                <w:szCs w:val="20"/>
              </w:rPr>
            </w:pPr>
            <w:r w:rsidRPr="00425DC8">
              <w:rPr>
                <w:sz w:val="14"/>
                <w:szCs w:val="20"/>
              </w:rPr>
              <w:t>4.91%</w:t>
            </w:r>
          </w:p>
        </w:tc>
        <w:tc>
          <w:tcPr>
            <w:tcW w:w="1296" w:type="dxa"/>
            <w:tcMar>
              <w:top w:w="30" w:type="dxa"/>
              <w:left w:w="70" w:type="dxa"/>
              <w:bottom w:w="30" w:type="dxa"/>
              <w:right w:w="70" w:type="dxa"/>
            </w:tcMar>
          </w:tcPr>
          <w:p w14:paraId="2D95319B" w14:textId="77777777" w:rsidR="007426DC" w:rsidRPr="00425DC8" w:rsidRDefault="00000000">
            <w:pPr>
              <w:keepNext/>
              <w:spacing w:after="0"/>
              <w:jc w:val="center"/>
              <w:rPr>
                <w:sz w:val="18"/>
                <w:szCs w:val="20"/>
              </w:rPr>
            </w:pPr>
            <w:r w:rsidRPr="00425DC8">
              <w:rPr>
                <w:sz w:val="14"/>
                <w:szCs w:val="20"/>
              </w:rPr>
              <w:t>8.1</w:t>
            </w:r>
          </w:p>
        </w:tc>
        <w:tc>
          <w:tcPr>
            <w:tcW w:w="1296" w:type="dxa"/>
            <w:tcMar>
              <w:top w:w="30" w:type="dxa"/>
              <w:left w:w="70" w:type="dxa"/>
              <w:bottom w:w="30" w:type="dxa"/>
              <w:right w:w="70" w:type="dxa"/>
            </w:tcMar>
          </w:tcPr>
          <w:p w14:paraId="4F9CC07A" w14:textId="77777777" w:rsidR="007426DC" w:rsidRPr="00425DC8" w:rsidRDefault="00000000">
            <w:pPr>
              <w:keepNext/>
              <w:spacing w:after="0"/>
              <w:jc w:val="center"/>
              <w:rPr>
                <w:sz w:val="18"/>
                <w:szCs w:val="20"/>
              </w:rPr>
            </w:pPr>
            <w:r w:rsidRPr="00425DC8">
              <w:rPr>
                <w:sz w:val="14"/>
                <w:szCs w:val="20"/>
              </w:rPr>
              <w:t>7.2</w:t>
            </w:r>
          </w:p>
        </w:tc>
      </w:tr>
      <w:tr w:rsidR="007426DC" w:rsidRPr="00425DC8" w14:paraId="02CF1EC0" w14:textId="77777777">
        <w:trPr>
          <w:cantSplit/>
          <w:jc w:val="center"/>
        </w:trPr>
        <w:tc>
          <w:tcPr>
            <w:tcW w:w="720" w:type="dxa"/>
            <w:shd w:val="clear" w:color="auto" w:fill="F5F8FC"/>
            <w:tcMar>
              <w:top w:w="30" w:type="dxa"/>
              <w:left w:w="70" w:type="dxa"/>
              <w:bottom w:w="30" w:type="dxa"/>
              <w:right w:w="70" w:type="dxa"/>
            </w:tcMar>
          </w:tcPr>
          <w:p w14:paraId="13A80962" w14:textId="77777777" w:rsidR="007426DC" w:rsidRPr="00425DC8" w:rsidRDefault="00000000">
            <w:pPr>
              <w:spacing w:after="0"/>
              <w:jc w:val="center"/>
              <w:rPr>
                <w:sz w:val="18"/>
                <w:szCs w:val="20"/>
              </w:rPr>
            </w:pPr>
            <w:r w:rsidRPr="00425DC8">
              <w:rPr>
                <w:sz w:val="14"/>
                <w:szCs w:val="20"/>
              </w:rPr>
              <w:t>1.0</w:t>
            </w:r>
          </w:p>
        </w:tc>
        <w:tc>
          <w:tcPr>
            <w:tcW w:w="1224" w:type="dxa"/>
            <w:shd w:val="clear" w:color="auto" w:fill="F5F8FC"/>
            <w:tcMar>
              <w:top w:w="30" w:type="dxa"/>
              <w:left w:w="70" w:type="dxa"/>
              <w:bottom w:w="30" w:type="dxa"/>
              <w:right w:w="70" w:type="dxa"/>
            </w:tcMar>
          </w:tcPr>
          <w:p w14:paraId="307CB8F0" w14:textId="77777777" w:rsidR="007426DC" w:rsidRPr="00425DC8" w:rsidRDefault="00000000">
            <w:pPr>
              <w:spacing w:after="0"/>
              <w:jc w:val="center"/>
              <w:rPr>
                <w:sz w:val="18"/>
                <w:szCs w:val="20"/>
              </w:rPr>
            </w:pPr>
            <w:r w:rsidRPr="00425DC8">
              <w:rPr>
                <w:sz w:val="14"/>
                <w:szCs w:val="20"/>
              </w:rPr>
              <w:t>0.5261</w:t>
            </w:r>
          </w:p>
        </w:tc>
        <w:tc>
          <w:tcPr>
            <w:tcW w:w="1368" w:type="dxa"/>
            <w:shd w:val="clear" w:color="auto" w:fill="F5F8FC"/>
            <w:tcMar>
              <w:top w:w="30" w:type="dxa"/>
              <w:left w:w="70" w:type="dxa"/>
              <w:bottom w:w="30" w:type="dxa"/>
              <w:right w:w="70" w:type="dxa"/>
            </w:tcMar>
          </w:tcPr>
          <w:p w14:paraId="3BCF9BD7" w14:textId="77777777" w:rsidR="007426DC" w:rsidRPr="00425DC8" w:rsidRDefault="00000000">
            <w:pPr>
              <w:spacing w:after="0"/>
              <w:jc w:val="center"/>
              <w:rPr>
                <w:sz w:val="18"/>
                <w:szCs w:val="20"/>
              </w:rPr>
            </w:pPr>
            <w:r w:rsidRPr="00425DC8">
              <w:rPr>
                <w:sz w:val="14"/>
                <w:szCs w:val="20"/>
              </w:rPr>
              <w:t>0.8524</w:t>
            </w:r>
          </w:p>
        </w:tc>
        <w:tc>
          <w:tcPr>
            <w:tcW w:w="1224" w:type="dxa"/>
            <w:shd w:val="clear" w:color="auto" w:fill="F5F8FC"/>
            <w:tcMar>
              <w:top w:w="30" w:type="dxa"/>
              <w:left w:w="70" w:type="dxa"/>
              <w:bottom w:w="30" w:type="dxa"/>
              <w:right w:w="70" w:type="dxa"/>
            </w:tcMar>
          </w:tcPr>
          <w:p w14:paraId="269A59FA" w14:textId="77777777" w:rsidR="007426DC" w:rsidRPr="00425DC8" w:rsidRDefault="00000000">
            <w:pPr>
              <w:spacing w:after="0"/>
              <w:jc w:val="center"/>
              <w:rPr>
                <w:sz w:val="18"/>
                <w:szCs w:val="20"/>
              </w:rPr>
            </w:pPr>
            <w:r w:rsidRPr="00425DC8">
              <w:rPr>
                <w:sz w:val="14"/>
                <w:szCs w:val="20"/>
              </w:rPr>
              <w:t>4.919</w:t>
            </w:r>
          </w:p>
        </w:tc>
        <w:tc>
          <w:tcPr>
            <w:tcW w:w="1440" w:type="dxa"/>
            <w:shd w:val="clear" w:color="auto" w:fill="F5F8FC"/>
            <w:tcMar>
              <w:top w:w="30" w:type="dxa"/>
              <w:left w:w="70" w:type="dxa"/>
              <w:bottom w:w="30" w:type="dxa"/>
              <w:right w:w="70" w:type="dxa"/>
            </w:tcMar>
          </w:tcPr>
          <w:p w14:paraId="0A7AA19E" w14:textId="77777777" w:rsidR="007426DC" w:rsidRPr="00425DC8" w:rsidRDefault="00000000">
            <w:pPr>
              <w:spacing w:after="0"/>
              <w:jc w:val="center"/>
              <w:rPr>
                <w:sz w:val="18"/>
                <w:szCs w:val="20"/>
              </w:rPr>
            </w:pPr>
            <w:r w:rsidRPr="00425DC8">
              <w:rPr>
                <w:sz w:val="14"/>
                <w:szCs w:val="20"/>
              </w:rPr>
              <w:t>5.77×</w:t>
            </w:r>
          </w:p>
        </w:tc>
        <w:tc>
          <w:tcPr>
            <w:tcW w:w="1080" w:type="dxa"/>
            <w:shd w:val="clear" w:color="auto" w:fill="F5F8FC"/>
            <w:tcMar>
              <w:top w:w="30" w:type="dxa"/>
              <w:left w:w="70" w:type="dxa"/>
              <w:bottom w:w="30" w:type="dxa"/>
              <w:right w:w="70" w:type="dxa"/>
            </w:tcMar>
          </w:tcPr>
          <w:p w14:paraId="1D96DD0D" w14:textId="77777777" w:rsidR="007426DC" w:rsidRPr="00425DC8" w:rsidRDefault="00000000">
            <w:pPr>
              <w:spacing w:after="0"/>
              <w:jc w:val="center"/>
              <w:rPr>
                <w:sz w:val="18"/>
                <w:szCs w:val="20"/>
              </w:rPr>
            </w:pPr>
            <w:r w:rsidRPr="00425DC8">
              <w:rPr>
                <w:sz w:val="14"/>
                <w:szCs w:val="20"/>
              </w:rPr>
              <w:t>4.98%</w:t>
            </w:r>
          </w:p>
        </w:tc>
        <w:tc>
          <w:tcPr>
            <w:tcW w:w="1296" w:type="dxa"/>
            <w:shd w:val="clear" w:color="auto" w:fill="F5F8FC"/>
            <w:tcMar>
              <w:top w:w="30" w:type="dxa"/>
              <w:left w:w="70" w:type="dxa"/>
              <w:bottom w:w="30" w:type="dxa"/>
              <w:right w:w="70" w:type="dxa"/>
            </w:tcMar>
          </w:tcPr>
          <w:p w14:paraId="3FAB0D78" w14:textId="77777777" w:rsidR="007426DC" w:rsidRPr="00425DC8" w:rsidRDefault="00000000">
            <w:pPr>
              <w:spacing w:after="0"/>
              <w:jc w:val="center"/>
              <w:rPr>
                <w:sz w:val="18"/>
                <w:szCs w:val="20"/>
              </w:rPr>
            </w:pPr>
            <w:r w:rsidRPr="00425DC8">
              <w:rPr>
                <w:sz w:val="14"/>
                <w:szCs w:val="20"/>
              </w:rPr>
              <w:t>9.0</w:t>
            </w:r>
          </w:p>
        </w:tc>
        <w:tc>
          <w:tcPr>
            <w:tcW w:w="1296" w:type="dxa"/>
            <w:shd w:val="clear" w:color="auto" w:fill="F5F8FC"/>
            <w:tcMar>
              <w:top w:w="30" w:type="dxa"/>
              <w:left w:w="70" w:type="dxa"/>
              <w:bottom w:w="30" w:type="dxa"/>
              <w:right w:w="70" w:type="dxa"/>
            </w:tcMar>
          </w:tcPr>
          <w:p w14:paraId="203094F4" w14:textId="77777777" w:rsidR="007426DC" w:rsidRPr="00425DC8" w:rsidRDefault="00000000">
            <w:pPr>
              <w:spacing w:after="0"/>
              <w:jc w:val="center"/>
              <w:rPr>
                <w:sz w:val="18"/>
                <w:szCs w:val="20"/>
              </w:rPr>
            </w:pPr>
            <w:r w:rsidRPr="00425DC8">
              <w:rPr>
                <w:sz w:val="14"/>
                <w:szCs w:val="20"/>
              </w:rPr>
              <w:t>7.0</w:t>
            </w:r>
          </w:p>
        </w:tc>
      </w:tr>
    </w:tbl>
    <w:p w14:paraId="5EDB5183" w14:textId="77777777" w:rsidR="007426DC" w:rsidRPr="00425DC8" w:rsidRDefault="00000000">
      <w:pPr>
        <w:spacing w:before="40" w:after="120"/>
        <w:rPr>
          <w:sz w:val="18"/>
          <w:szCs w:val="20"/>
        </w:rPr>
      </w:pPr>
      <w:r w:rsidRPr="00425DC8">
        <w:rPr>
          <w:color w:val="595959"/>
          <w:sz w:val="16"/>
          <w:szCs w:val="20"/>
        </w:rPr>
        <w:t>Table C1. Digital design boundaries and true stability limit, T = 0.1–1.0 s (recovered ZOH model, csv_new_plant/table1_digital_design.csv). Overshoot at K</w:t>
      </w:r>
      <w:r w:rsidRPr="00425DC8">
        <w:rPr>
          <w:color w:val="595959"/>
          <w:sz w:val="16"/>
          <w:szCs w:val="20"/>
          <w:vertAlign w:val="subscript"/>
        </w:rPr>
        <w:t>p,min</w:t>
      </w:r>
      <w:r w:rsidRPr="00425DC8">
        <w:rPr>
          <w:color w:val="595959"/>
          <w:sz w:val="16"/>
          <w:szCs w:val="20"/>
        </w:rPr>
        <w:t xml:space="preserve"> is 0.0% at every T (real breakaway poles). At T = 1 s the sheet’s own G(z) gives 0.4883 / 0.7845 / 4.284 (Table C0).</w:t>
      </w:r>
    </w:p>
    <w:p w14:paraId="1ED2FD6A"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68AE794B" wp14:editId="08700F89">
            <wp:extent cx="3383280" cy="34541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ot_locus.png"/>
                    <pic:cNvPicPr/>
                  </pic:nvPicPr>
                  <pic:blipFill>
                    <a:blip r:embed="rId33"/>
                    <a:stretch>
                      <a:fillRect/>
                    </a:stretch>
                  </pic:blipFill>
                  <pic:spPr>
                    <a:xfrm>
                      <a:off x="0" y="0"/>
                      <a:ext cx="3383280" cy="3454134"/>
                    </a:xfrm>
                    <a:prstGeom prst="rect">
                      <a:avLst/>
                    </a:prstGeom>
                  </pic:spPr>
                </pic:pic>
              </a:graphicData>
            </a:graphic>
          </wp:inline>
        </w:drawing>
      </w:r>
    </w:p>
    <w:p w14:paraId="1F50886D" w14:textId="77777777" w:rsidR="007426DC" w:rsidRPr="00425DC8" w:rsidRDefault="00000000">
      <w:pPr>
        <w:spacing w:after="120"/>
        <w:jc w:val="center"/>
        <w:rPr>
          <w:sz w:val="18"/>
          <w:szCs w:val="20"/>
        </w:rPr>
      </w:pPr>
      <w:r w:rsidRPr="00425DC8">
        <w:rPr>
          <w:b/>
          <w:color w:val="595959"/>
          <w:sz w:val="16"/>
          <w:szCs w:val="20"/>
        </w:rPr>
        <w:t>Figure C2.</w:t>
      </w:r>
      <w:r w:rsidRPr="00425DC8">
        <w:rPr>
          <w:color w:val="595959"/>
          <w:sz w:val="16"/>
          <w:szCs w:val="20"/>
        </w:rPr>
        <w:t xml:space="preserve"> </w:t>
      </w:r>
      <w:r w:rsidRPr="00425DC8">
        <w:rPr>
          <w:i/>
          <w:color w:val="595959"/>
          <w:sz w:val="16"/>
          <w:szCs w:val="20"/>
        </w:rPr>
        <w:t>Digital root locus at T = 1 s for the sheet’s G(z): breakaway (ζ = 1, K</w:t>
      </w:r>
      <w:r w:rsidRPr="00425DC8">
        <w:rPr>
          <w:i/>
          <w:color w:val="595959"/>
          <w:sz w:val="16"/>
          <w:szCs w:val="20"/>
          <w:vertAlign w:val="subscript"/>
        </w:rPr>
        <w:t>p</w:t>
      </w:r>
      <w:r w:rsidRPr="00425DC8">
        <w:rPr>
          <w:i/>
          <w:color w:val="595959"/>
          <w:sz w:val="16"/>
          <w:szCs w:val="20"/>
        </w:rPr>
        <w:t xml:space="preserve"> = 0.4883, double pole at z = 0.4969), 5%-overshoot crossing (K</w:t>
      </w:r>
      <w:r w:rsidRPr="00425DC8">
        <w:rPr>
          <w:i/>
          <w:color w:val="595959"/>
          <w:sz w:val="16"/>
          <w:szCs w:val="20"/>
          <w:vertAlign w:val="subscript"/>
        </w:rPr>
        <w:t>p</w:t>
      </w:r>
      <w:r w:rsidRPr="00425DC8">
        <w:rPr>
          <w:i/>
          <w:color w:val="595959"/>
          <w:sz w:val="16"/>
          <w:szCs w:val="20"/>
        </w:rPr>
        <w:t xml:space="preserve"> = 0.7845, z = 0.4495 ± 0.3219j) and exact marginal-stability point (K</w:t>
      </w:r>
      <w:r w:rsidRPr="00425DC8">
        <w:rPr>
          <w:i/>
          <w:color w:val="595959"/>
          <w:sz w:val="16"/>
          <w:szCs w:val="20"/>
          <w:vertAlign w:val="subscript"/>
        </w:rPr>
        <w:t>p</w:t>
      </w:r>
      <w:r w:rsidRPr="00425DC8">
        <w:rPr>
          <w:i/>
          <w:color w:val="595959"/>
          <w:sz w:val="16"/>
          <w:szCs w:val="20"/>
        </w:rPr>
        <w:t xml:space="preserve"> = 4.284, z = −0.1105 ± 0.9939j) on the same locus; dotted: ζ = 0.6901 contour.</w:t>
      </w:r>
    </w:p>
    <w:p w14:paraId="6F8E8AEC" w14:textId="77777777" w:rsidR="007426DC" w:rsidRPr="00425DC8" w:rsidRDefault="00000000">
      <w:pPr>
        <w:pStyle w:val="Heading2"/>
        <w:rPr>
          <w:sz w:val="22"/>
          <w:szCs w:val="24"/>
        </w:rPr>
      </w:pPr>
      <w:r w:rsidRPr="00425DC8">
        <w:rPr>
          <w:sz w:val="22"/>
          <w:szCs w:val="24"/>
        </w:rPr>
        <w:t>C3.3 K</w:t>
      </w:r>
      <w:r w:rsidRPr="00425DC8">
        <w:rPr>
          <w:sz w:val="22"/>
          <w:szCs w:val="24"/>
          <w:vertAlign w:val="subscript"/>
        </w:rPr>
        <w:t>p</w:t>
      </w:r>
      <w:r w:rsidRPr="00425DC8">
        <w:rPr>
          <w:sz w:val="22"/>
          <w:szCs w:val="24"/>
        </w:rPr>
        <w:t xml:space="preserve"> and settling time vs sampling time</w:t>
      </w:r>
    </w:p>
    <w:p w14:paraId="4A746AF5" w14:textId="77777777" w:rsidR="007426DC" w:rsidRPr="00425DC8" w:rsidRDefault="00000000">
      <w:pPr>
        <w:jc w:val="both"/>
        <w:rPr>
          <w:sz w:val="18"/>
          <w:szCs w:val="20"/>
        </w:rPr>
      </w:pPr>
      <w:r w:rsidRPr="00425DC8">
        <w:rPr>
          <w:sz w:val="18"/>
          <w:szCs w:val="20"/>
        </w:rPr>
        <w:t>Figure C3 plots the three gain boundaries against T on a log axis with the fitted laws of §C2.8 (discussed in §C4.3). Figure C4 compares the simulated settling time with the idealised formulas; the idealised 4/σ estimate and the simulation are close at the K</w:t>
      </w:r>
      <w:r w:rsidRPr="00425DC8">
        <w:rPr>
          <w:sz w:val="18"/>
          <w:szCs w:val="20"/>
          <w:vertAlign w:val="subscript"/>
        </w:rPr>
        <w:t>p,max</w:t>
      </w:r>
      <w:r w:rsidRPr="00425DC8">
        <w:rPr>
          <w:sz w:val="18"/>
          <w:szCs w:val="20"/>
        </w:rPr>
        <w:t xml:space="preserve"> boundary but diverge at K</w:t>
      </w:r>
      <w:r w:rsidRPr="00425DC8">
        <w:rPr>
          <w:sz w:val="18"/>
          <w:szCs w:val="20"/>
          <w:vertAlign w:val="subscript"/>
        </w:rPr>
        <w:t>p,min</w:t>
      </w:r>
      <w:r w:rsidRPr="00425DC8">
        <w:rPr>
          <w:sz w:val="18"/>
          <w:szCs w:val="20"/>
        </w:rPr>
        <w:t xml:space="preserve"> (§C4.2).</w:t>
      </w:r>
    </w:p>
    <w:p w14:paraId="6F381025" w14:textId="77777777" w:rsidR="007426DC" w:rsidRPr="00425DC8" w:rsidRDefault="00000000">
      <w:pPr>
        <w:keepNext/>
        <w:spacing w:before="60" w:after="20"/>
        <w:jc w:val="center"/>
        <w:rPr>
          <w:sz w:val="18"/>
          <w:szCs w:val="20"/>
        </w:rPr>
      </w:pPr>
      <w:r w:rsidRPr="00425DC8">
        <w:rPr>
          <w:noProof/>
          <w:sz w:val="18"/>
          <w:szCs w:val="20"/>
        </w:rPr>
        <w:lastRenderedPageBreak/>
        <w:drawing>
          <wp:inline distT="0" distB="0" distL="0" distR="0" wp14:anchorId="4E10B3B7" wp14:editId="71CB4F1D">
            <wp:extent cx="4023360" cy="29760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Kp_vs_T.png"/>
                    <pic:cNvPicPr/>
                  </pic:nvPicPr>
                  <pic:blipFill>
                    <a:blip r:embed="rId34"/>
                    <a:stretch>
                      <a:fillRect/>
                    </a:stretch>
                  </pic:blipFill>
                  <pic:spPr>
                    <a:xfrm>
                      <a:off x="0" y="0"/>
                      <a:ext cx="4023360" cy="2976081"/>
                    </a:xfrm>
                    <a:prstGeom prst="rect">
                      <a:avLst/>
                    </a:prstGeom>
                  </pic:spPr>
                </pic:pic>
              </a:graphicData>
            </a:graphic>
          </wp:inline>
        </w:drawing>
      </w:r>
    </w:p>
    <w:p w14:paraId="54D03ECC" w14:textId="77777777" w:rsidR="007426DC" w:rsidRPr="00425DC8" w:rsidRDefault="00000000">
      <w:pPr>
        <w:spacing w:after="120"/>
        <w:jc w:val="center"/>
        <w:rPr>
          <w:sz w:val="18"/>
          <w:szCs w:val="20"/>
        </w:rPr>
      </w:pPr>
      <w:r w:rsidRPr="00425DC8">
        <w:rPr>
          <w:b/>
          <w:color w:val="595959"/>
          <w:sz w:val="16"/>
          <w:szCs w:val="20"/>
        </w:rPr>
        <w:t>Figure C3.</w:t>
      </w:r>
      <w:r w:rsidRPr="00425DC8">
        <w:rPr>
          <w:color w:val="595959"/>
          <w:sz w:val="16"/>
          <w:szCs w:val="20"/>
        </w:rPr>
        <w:t xml:space="preserve"> </w:t>
      </w:r>
      <w:r w:rsidRPr="00425DC8">
        <w:rPr>
          <w:i/>
          <w:color w:val="595959"/>
          <w:sz w:val="16"/>
          <w:szCs w:val="20"/>
        </w:rPr>
        <w:t>K</w:t>
      </w:r>
      <w:r w:rsidRPr="00425DC8">
        <w:rPr>
          <w:i/>
          <w:color w:val="595959"/>
          <w:sz w:val="16"/>
          <w:szCs w:val="20"/>
          <w:vertAlign w:val="subscript"/>
        </w:rPr>
        <w:t>p,min</w:t>
      </w:r>
      <w:r w:rsidRPr="00425DC8">
        <w:rPr>
          <w:i/>
          <w:color w:val="595959"/>
          <w:sz w:val="16"/>
          <w:szCs w:val="20"/>
        </w:rPr>
        <w:t>, K</w:t>
      </w:r>
      <w:r w:rsidRPr="00425DC8">
        <w:rPr>
          <w:i/>
          <w:color w:val="595959"/>
          <w:sz w:val="16"/>
          <w:szCs w:val="20"/>
          <w:vertAlign w:val="subscript"/>
        </w:rPr>
        <w:t>p,max</w:t>
      </w:r>
      <w:r w:rsidRPr="00425DC8">
        <w:rPr>
          <w:i/>
          <w:color w:val="595959"/>
          <w:sz w:val="16"/>
          <w:szCs w:val="20"/>
        </w:rPr>
        <w:t xml:space="preserve"> and K</w:t>
      </w:r>
      <w:r w:rsidRPr="00425DC8">
        <w:rPr>
          <w:i/>
          <w:color w:val="595959"/>
          <w:sz w:val="16"/>
          <w:szCs w:val="20"/>
          <w:vertAlign w:val="subscript"/>
        </w:rPr>
        <w:t>p,stability</w:t>
      </w:r>
      <w:r w:rsidRPr="00425DC8">
        <w:rPr>
          <w:i/>
          <w:color w:val="595959"/>
          <w:sz w:val="16"/>
          <w:szCs w:val="20"/>
        </w:rPr>
        <w:t xml:space="preserve"> vs T (log axis) with the fitted inverse laws overlaid; dotted lines are the analog values. The shaded band is stable but violates the 5% overshoot spec.</w:t>
      </w:r>
    </w:p>
    <w:p w14:paraId="5405EC8D"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1FA7115C" wp14:editId="6751B9C8">
            <wp:extent cx="3840480" cy="27603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ts_vs_T.png"/>
                    <pic:cNvPicPr/>
                  </pic:nvPicPr>
                  <pic:blipFill>
                    <a:blip r:embed="rId35"/>
                    <a:stretch>
                      <a:fillRect/>
                    </a:stretch>
                  </pic:blipFill>
                  <pic:spPr>
                    <a:xfrm>
                      <a:off x="0" y="0"/>
                      <a:ext cx="3840480" cy="2760345"/>
                    </a:xfrm>
                    <a:prstGeom prst="rect">
                      <a:avLst/>
                    </a:prstGeom>
                  </pic:spPr>
                </pic:pic>
              </a:graphicData>
            </a:graphic>
          </wp:inline>
        </w:drawing>
      </w:r>
    </w:p>
    <w:p w14:paraId="0250D244" w14:textId="77777777" w:rsidR="007426DC" w:rsidRPr="00425DC8" w:rsidRDefault="00000000">
      <w:pPr>
        <w:spacing w:after="120"/>
        <w:jc w:val="center"/>
        <w:rPr>
          <w:sz w:val="18"/>
          <w:szCs w:val="20"/>
        </w:rPr>
      </w:pPr>
      <w:r w:rsidRPr="00425DC8">
        <w:rPr>
          <w:b/>
          <w:color w:val="595959"/>
          <w:sz w:val="16"/>
          <w:szCs w:val="20"/>
        </w:rPr>
        <w:t>Figure C4.</w:t>
      </w:r>
      <w:r w:rsidRPr="00425DC8">
        <w:rPr>
          <w:color w:val="595959"/>
          <w:sz w:val="16"/>
          <w:szCs w:val="20"/>
        </w:rPr>
        <w:t xml:space="preserve"> </w:t>
      </w:r>
      <w:r w:rsidRPr="00425DC8">
        <w:rPr>
          <w:i/>
          <w:color w:val="595959"/>
          <w:sz w:val="16"/>
          <w:szCs w:val="20"/>
        </w:rPr>
        <w:t>Simulated 2% settling time at both boundaries, with the naive (4/σ) and repeated-pole-corrected (5.83/σ) estimates at K</w:t>
      </w:r>
      <w:r w:rsidRPr="00425DC8">
        <w:rPr>
          <w:i/>
          <w:color w:val="595959"/>
          <w:sz w:val="16"/>
          <w:szCs w:val="20"/>
          <w:vertAlign w:val="subscript"/>
        </w:rPr>
        <w:t>p,min</w:t>
      </w:r>
      <w:r w:rsidRPr="00425DC8">
        <w:rPr>
          <w:i/>
          <w:color w:val="595959"/>
          <w:sz w:val="16"/>
          <w:szCs w:val="20"/>
        </w:rPr>
        <w:t>. At T = 1 s the simulated t</w:t>
      </w:r>
      <w:r w:rsidRPr="00425DC8">
        <w:rPr>
          <w:i/>
          <w:color w:val="595959"/>
          <w:sz w:val="16"/>
          <w:szCs w:val="20"/>
          <w:vertAlign w:val="subscript"/>
        </w:rPr>
        <w:t>s</w:t>
      </w:r>
      <w:r w:rsidRPr="00425DC8">
        <w:rPr>
          <w:i/>
          <w:color w:val="595959"/>
          <w:sz w:val="16"/>
          <w:szCs w:val="20"/>
        </w:rPr>
        <w:t xml:space="preserve"> at K</w:t>
      </w:r>
      <w:r w:rsidRPr="00425DC8">
        <w:rPr>
          <w:i/>
          <w:color w:val="595959"/>
          <w:sz w:val="16"/>
          <w:szCs w:val="20"/>
          <w:vertAlign w:val="subscript"/>
        </w:rPr>
        <w:t>p,min</w:t>
      </w:r>
      <w:r w:rsidRPr="00425DC8">
        <w:rPr>
          <w:i/>
          <w:color w:val="595959"/>
          <w:sz w:val="16"/>
          <w:szCs w:val="20"/>
        </w:rPr>
        <w:t xml:space="preserve"> reaches the 9 s spec exactly.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76"/>
        <w:gridCol w:w="1224"/>
        <w:gridCol w:w="1152"/>
        <w:gridCol w:w="792"/>
        <w:gridCol w:w="1224"/>
        <w:gridCol w:w="1152"/>
        <w:gridCol w:w="792"/>
        <w:gridCol w:w="936"/>
        <w:gridCol w:w="936"/>
      </w:tblGrid>
      <w:tr w:rsidR="007426DC" w:rsidRPr="00425DC8" w14:paraId="38CBCEA1" w14:textId="77777777">
        <w:trPr>
          <w:cantSplit/>
          <w:jc w:val="center"/>
        </w:trPr>
        <w:tc>
          <w:tcPr>
            <w:tcW w:w="576" w:type="dxa"/>
            <w:shd w:val="clear" w:color="auto" w:fill="1F3864"/>
            <w:tcMar>
              <w:top w:w="30" w:type="dxa"/>
              <w:left w:w="70" w:type="dxa"/>
              <w:bottom w:w="30" w:type="dxa"/>
              <w:right w:w="70" w:type="dxa"/>
            </w:tcMar>
          </w:tcPr>
          <w:p w14:paraId="719F2389" w14:textId="77777777" w:rsidR="007426DC" w:rsidRPr="00425DC8" w:rsidRDefault="00000000">
            <w:pPr>
              <w:keepNext/>
              <w:spacing w:after="0"/>
              <w:jc w:val="center"/>
              <w:rPr>
                <w:sz w:val="18"/>
                <w:szCs w:val="20"/>
              </w:rPr>
            </w:pPr>
            <w:r w:rsidRPr="00425DC8">
              <w:rPr>
                <w:b/>
                <w:color w:val="FFFFFF"/>
                <w:sz w:val="13"/>
                <w:szCs w:val="20"/>
              </w:rPr>
              <w:t>T (s)</w:t>
            </w:r>
          </w:p>
        </w:tc>
        <w:tc>
          <w:tcPr>
            <w:tcW w:w="1224" w:type="dxa"/>
            <w:shd w:val="clear" w:color="auto" w:fill="1F3864"/>
            <w:tcMar>
              <w:top w:w="30" w:type="dxa"/>
              <w:left w:w="70" w:type="dxa"/>
              <w:bottom w:w="30" w:type="dxa"/>
              <w:right w:w="70" w:type="dxa"/>
            </w:tcMar>
          </w:tcPr>
          <w:p w14:paraId="01233EC1" w14:textId="77777777" w:rsidR="007426DC" w:rsidRPr="00425DC8" w:rsidRDefault="00000000">
            <w:pPr>
              <w:keepNext/>
              <w:spacing w:after="0"/>
              <w:jc w:val="center"/>
              <w:rPr>
                <w:sz w:val="18"/>
                <w:szCs w:val="20"/>
              </w:rPr>
            </w:pPr>
            <w:r w:rsidRPr="00425DC8">
              <w:rPr>
                <w:b/>
                <w:color w:val="FFFFFF"/>
                <w:sz w:val="13"/>
                <w:szCs w:val="20"/>
              </w:rPr>
              <w:t>K</w:t>
            </w:r>
            <w:r w:rsidRPr="00425DC8">
              <w:rPr>
                <w:b/>
                <w:color w:val="FFFFFF"/>
                <w:sz w:val="13"/>
                <w:szCs w:val="20"/>
                <w:vertAlign w:val="subscript"/>
              </w:rPr>
              <w:t>p,max</w:t>
            </w:r>
            <w:r w:rsidRPr="00425DC8">
              <w:rPr>
                <w:b/>
                <w:color w:val="FFFFFF"/>
                <w:sz w:val="13"/>
                <w:szCs w:val="20"/>
              </w:rPr>
              <w:t xml:space="preserve"> d2c→c2d (Part I)</w:t>
            </w:r>
          </w:p>
        </w:tc>
        <w:tc>
          <w:tcPr>
            <w:tcW w:w="1152" w:type="dxa"/>
            <w:shd w:val="clear" w:color="auto" w:fill="1F3864"/>
            <w:tcMar>
              <w:top w:w="30" w:type="dxa"/>
              <w:left w:w="70" w:type="dxa"/>
              <w:bottom w:w="30" w:type="dxa"/>
              <w:right w:w="70" w:type="dxa"/>
            </w:tcMar>
          </w:tcPr>
          <w:p w14:paraId="402B1F98" w14:textId="77777777" w:rsidR="007426DC" w:rsidRPr="00425DC8" w:rsidRDefault="00000000">
            <w:pPr>
              <w:keepNext/>
              <w:spacing w:after="0"/>
              <w:jc w:val="center"/>
              <w:rPr>
                <w:sz w:val="18"/>
                <w:szCs w:val="20"/>
              </w:rPr>
            </w:pPr>
            <w:r w:rsidRPr="00425DC8">
              <w:rPr>
                <w:b/>
                <w:color w:val="FFFFFF"/>
                <w:sz w:val="13"/>
                <w:szCs w:val="20"/>
              </w:rPr>
              <w:t>K</w:t>
            </w:r>
            <w:r w:rsidRPr="00425DC8">
              <w:rPr>
                <w:b/>
                <w:color w:val="FFFFFF"/>
                <w:sz w:val="13"/>
                <w:szCs w:val="20"/>
                <w:vertAlign w:val="subscript"/>
              </w:rPr>
              <w:t>p,max</w:t>
            </w:r>
            <w:r w:rsidRPr="00425DC8">
              <w:rPr>
                <w:b/>
                <w:color w:val="FFFFFF"/>
                <w:sz w:val="13"/>
                <w:szCs w:val="20"/>
              </w:rPr>
              <w:t xml:space="preserve"> analytic (§C3)</w:t>
            </w:r>
          </w:p>
        </w:tc>
        <w:tc>
          <w:tcPr>
            <w:tcW w:w="792" w:type="dxa"/>
            <w:shd w:val="clear" w:color="auto" w:fill="1F3864"/>
            <w:tcMar>
              <w:top w:w="30" w:type="dxa"/>
              <w:left w:w="70" w:type="dxa"/>
              <w:bottom w:w="30" w:type="dxa"/>
              <w:right w:w="70" w:type="dxa"/>
            </w:tcMar>
          </w:tcPr>
          <w:p w14:paraId="5167EDE0" w14:textId="77777777" w:rsidR="007426DC" w:rsidRPr="00425DC8" w:rsidRDefault="00000000">
            <w:pPr>
              <w:keepNext/>
              <w:spacing w:after="0"/>
              <w:jc w:val="center"/>
              <w:rPr>
                <w:sz w:val="18"/>
                <w:szCs w:val="20"/>
              </w:rPr>
            </w:pPr>
            <w:r w:rsidRPr="00425DC8">
              <w:rPr>
                <w:b/>
                <w:color w:val="FFFFFF"/>
                <w:sz w:val="13"/>
                <w:szCs w:val="20"/>
              </w:rPr>
              <w:t>Δ</w:t>
            </w:r>
          </w:p>
        </w:tc>
        <w:tc>
          <w:tcPr>
            <w:tcW w:w="1224" w:type="dxa"/>
            <w:shd w:val="clear" w:color="auto" w:fill="1F3864"/>
            <w:tcMar>
              <w:top w:w="30" w:type="dxa"/>
              <w:left w:w="70" w:type="dxa"/>
              <w:bottom w:w="30" w:type="dxa"/>
              <w:right w:w="70" w:type="dxa"/>
            </w:tcMar>
          </w:tcPr>
          <w:p w14:paraId="1B1D7FA5" w14:textId="77777777" w:rsidR="007426DC" w:rsidRPr="00425DC8" w:rsidRDefault="00000000">
            <w:pPr>
              <w:keepNext/>
              <w:spacing w:after="0"/>
              <w:jc w:val="center"/>
              <w:rPr>
                <w:sz w:val="18"/>
                <w:szCs w:val="20"/>
              </w:rPr>
            </w:pPr>
            <w:r w:rsidRPr="00425DC8">
              <w:rPr>
                <w:b/>
                <w:color w:val="FFFFFF"/>
                <w:sz w:val="13"/>
                <w:szCs w:val="20"/>
              </w:rPr>
              <w:t>Breakaway d2c→c2d</w:t>
            </w:r>
          </w:p>
        </w:tc>
        <w:tc>
          <w:tcPr>
            <w:tcW w:w="1152" w:type="dxa"/>
            <w:shd w:val="clear" w:color="auto" w:fill="1F3864"/>
            <w:tcMar>
              <w:top w:w="30" w:type="dxa"/>
              <w:left w:w="70" w:type="dxa"/>
              <w:bottom w:w="30" w:type="dxa"/>
              <w:right w:w="70" w:type="dxa"/>
            </w:tcMar>
          </w:tcPr>
          <w:p w14:paraId="55B6AB8A" w14:textId="77777777" w:rsidR="007426DC" w:rsidRPr="00425DC8" w:rsidRDefault="00000000">
            <w:pPr>
              <w:keepNext/>
              <w:spacing w:after="0"/>
              <w:jc w:val="center"/>
              <w:rPr>
                <w:sz w:val="18"/>
                <w:szCs w:val="20"/>
              </w:rPr>
            </w:pPr>
            <w:r w:rsidRPr="00425DC8">
              <w:rPr>
                <w:b/>
                <w:color w:val="FFFFFF"/>
                <w:sz w:val="13"/>
                <w:szCs w:val="20"/>
              </w:rPr>
              <w:t>Breakaway analytic</w:t>
            </w:r>
          </w:p>
        </w:tc>
        <w:tc>
          <w:tcPr>
            <w:tcW w:w="792" w:type="dxa"/>
            <w:shd w:val="clear" w:color="auto" w:fill="1F3864"/>
            <w:tcMar>
              <w:top w:w="30" w:type="dxa"/>
              <w:left w:w="70" w:type="dxa"/>
              <w:bottom w:w="30" w:type="dxa"/>
              <w:right w:w="70" w:type="dxa"/>
            </w:tcMar>
          </w:tcPr>
          <w:p w14:paraId="5BDFBBBA" w14:textId="77777777" w:rsidR="007426DC" w:rsidRPr="00425DC8" w:rsidRDefault="00000000">
            <w:pPr>
              <w:keepNext/>
              <w:spacing w:after="0"/>
              <w:jc w:val="center"/>
              <w:rPr>
                <w:sz w:val="18"/>
                <w:szCs w:val="20"/>
              </w:rPr>
            </w:pPr>
            <w:r w:rsidRPr="00425DC8">
              <w:rPr>
                <w:b/>
                <w:color w:val="FFFFFF"/>
                <w:sz w:val="13"/>
                <w:szCs w:val="20"/>
              </w:rPr>
              <w:t>Δ</w:t>
            </w:r>
          </w:p>
        </w:tc>
        <w:tc>
          <w:tcPr>
            <w:tcW w:w="936" w:type="dxa"/>
            <w:shd w:val="clear" w:color="auto" w:fill="1F3864"/>
            <w:tcMar>
              <w:top w:w="30" w:type="dxa"/>
              <w:left w:w="70" w:type="dxa"/>
              <w:bottom w:w="30" w:type="dxa"/>
              <w:right w:w="70" w:type="dxa"/>
            </w:tcMar>
          </w:tcPr>
          <w:p w14:paraId="3131AC4F" w14:textId="77777777" w:rsidR="007426DC" w:rsidRPr="00425DC8" w:rsidRDefault="00000000">
            <w:pPr>
              <w:keepNext/>
              <w:spacing w:after="0"/>
              <w:jc w:val="center"/>
              <w:rPr>
                <w:sz w:val="18"/>
                <w:szCs w:val="20"/>
              </w:rPr>
            </w:pPr>
            <w:r w:rsidRPr="00425DC8">
              <w:rPr>
                <w:b/>
                <w:color w:val="FFFFFF"/>
                <w:sz w:val="13"/>
                <w:szCs w:val="20"/>
              </w:rPr>
              <w:t>zero d2c→c2d</w:t>
            </w:r>
          </w:p>
        </w:tc>
        <w:tc>
          <w:tcPr>
            <w:tcW w:w="936" w:type="dxa"/>
            <w:shd w:val="clear" w:color="auto" w:fill="1F3864"/>
            <w:tcMar>
              <w:top w:w="30" w:type="dxa"/>
              <w:left w:w="70" w:type="dxa"/>
              <w:bottom w:w="30" w:type="dxa"/>
              <w:right w:w="70" w:type="dxa"/>
            </w:tcMar>
          </w:tcPr>
          <w:p w14:paraId="59AC0F17" w14:textId="77777777" w:rsidR="007426DC" w:rsidRPr="00425DC8" w:rsidRDefault="00000000">
            <w:pPr>
              <w:keepNext/>
              <w:spacing w:after="0"/>
              <w:jc w:val="center"/>
              <w:rPr>
                <w:sz w:val="18"/>
                <w:szCs w:val="20"/>
              </w:rPr>
            </w:pPr>
            <w:r w:rsidRPr="00425DC8">
              <w:rPr>
                <w:b/>
                <w:color w:val="FFFFFF"/>
                <w:sz w:val="13"/>
                <w:szCs w:val="20"/>
              </w:rPr>
              <w:t>zero analytic</w:t>
            </w:r>
          </w:p>
        </w:tc>
      </w:tr>
      <w:tr w:rsidR="007426DC" w:rsidRPr="00425DC8" w14:paraId="2F662FC6" w14:textId="77777777">
        <w:trPr>
          <w:cantSplit/>
          <w:jc w:val="center"/>
        </w:trPr>
        <w:tc>
          <w:tcPr>
            <w:tcW w:w="576" w:type="dxa"/>
            <w:tcMar>
              <w:top w:w="30" w:type="dxa"/>
              <w:left w:w="70" w:type="dxa"/>
              <w:bottom w:w="30" w:type="dxa"/>
              <w:right w:w="70" w:type="dxa"/>
            </w:tcMar>
          </w:tcPr>
          <w:p w14:paraId="7DC2D831" w14:textId="77777777" w:rsidR="007426DC" w:rsidRPr="00425DC8" w:rsidRDefault="00000000">
            <w:pPr>
              <w:keepNext/>
              <w:spacing w:after="0"/>
              <w:jc w:val="center"/>
              <w:rPr>
                <w:sz w:val="18"/>
                <w:szCs w:val="20"/>
              </w:rPr>
            </w:pPr>
            <w:r w:rsidRPr="00425DC8">
              <w:rPr>
                <w:sz w:val="13"/>
                <w:szCs w:val="20"/>
              </w:rPr>
              <w:t>0.1</w:t>
            </w:r>
          </w:p>
        </w:tc>
        <w:tc>
          <w:tcPr>
            <w:tcW w:w="1224" w:type="dxa"/>
            <w:tcMar>
              <w:top w:w="30" w:type="dxa"/>
              <w:left w:w="70" w:type="dxa"/>
              <w:bottom w:w="30" w:type="dxa"/>
              <w:right w:w="70" w:type="dxa"/>
            </w:tcMar>
          </w:tcPr>
          <w:p w14:paraId="36ECCA9C" w14:textId="77777777" w:rsidR="007426DC" w:rsidRPr="00425DC8" w:rsidRDefault="00000000">
            <w:pPr>
              <w:keepNext/>
              <w:spacing w:after="0"/>
              <w:jc w:val="center"/>
              <w:rPr>
                <w:sz w:val="18"/>
                <w:szCs w:val="20"/>
              </w:rPr>
            </w:pPr>
            <w:r w:rsidRPr="00425DC8">
              <w:rPr>
                <w:sz w:val="13"/>
                <w:szCs w:val="20"/>
              </w:rPr>
              <w:t>1.4043</w:t>
            </w:r>
          </w:p>
        </w:tc>
        <w:tc>
          <w:tcPr>
            <w:tcW w:w="1152" w:type="dxa"/>
            <w:tcMar>
              <w:top w:w="30" w:type="dxa"/>
              <w:left w:w="70" w:type="dxa"/>
              <w:bottom w:w="30" w:type="dxa"/>
              <w:right w:w="70" w:type="dxa"/>
            </w:tcMar>
          </w:tcPr>
          <w:p w14:paraId="3525916C" w14:textId="77777777" w:rsidR="007426DC" w:rsidRPr="00425DC8" w:rsidRDefault="00000000">
            <w:pPr>
              <w:keepNext/>
              <w:spacing w:after="0"/>
              <w:jc w:val="center"/>
              <w:rPr>
                <w:sz w:val="18"/>
                <w:szCs w:val="20"/>
              </w:rPr>
            </w:pPr>
            <w:r w:rsidRPr="00425DC8">
              <w:rPr>
                <w:sz w:val="13"/>
                <w:szCs w:val="20"/>
              </w:rPr>
              <w:t>1.5613</w:t>
            </w:r>
          </w:p>
        </w:tc>
        <w:tc>
          <w:tcPr>
            <w:tcW w:w="792" w:type="dxa"/>
            <w:tcMar>
              <w:top w:w="30" w:type="dxa"/>
              <w:left w:w="70" w:type="dxa"/>
              <w:bottom w:w="30" w:type="dxa"/>
              <w:right w:w="70" w:type="dxa"/>
            </w:tcMar>
          </w:tcPr>
          <w:p w14:paraId="7D48B266" w14:textId="77777777" w:rsidR="007426DC" w:rsidRPr="00425DC8" w:rsidRDefault="00000000">
            <w:pPr>
              <w:keepNext/>
              <w:spacing w:after="0"/>
              <w:jc w:val="center"/>
              <w:rPr>
                <w:sz w:val="18"/>
                <w:szCs w:val="20"/>
              </w:rPr>
            </w:pPr>
            <w:r w:rsidRPr="00425DC8">
              <w:rPr>
                <w:sz w:val="13"/>
                <w:szCs w:val="20"/>
              </w:rPr>
              <w:t>+11.2 %</w:t>
            </w:r>
          </w:p>
        </w:tc>
        <w:tc>
          <w:tcPr>
            <w:tcW w:w="1224" w:type="dxa"/>
            <w:tcMar>
              <w:top w:w="30" w:type="dxa"/>
              <w:left w:w="70" w:type="dxa"/>
              <w:bottom w:w="30" w:type="dxa"/>
              <w:right w:w="70" w:type="dxa"/>
            </w:tcMar>
          </w:tcPr>
          <w:p w14:paraId="68F0EEE9" w14:textId="77777777" w:rsidR="007426DC" w:rsidRPr="00425DC8" w:rsidRDefault="00000000">
            <w:pPr>
              <w:keepNext/>
              <w:spacing w:after="0"/>
              <w:jc w:val="center"/>
              <w:rPr>
                <w:sz w:val="18"/>
                <w:szCs w:val="20"/>
              </w:rPr>
            </w:pPr>
            <w:r w:rsidRPr="00425DC8">
              <w:rPr>
                <w:sz w:val="13"/>
                <w:szCs w:val="20"/>
              </w:rPr>
              <w:t>0.7205</w:t>
            </w:r>
          </w:p>
        </w:tc>
        <w:tc>
          <w:tcPr>
            <w:tcW w:w="1152" w:type="dxa"/>
            <w:tcMar>
              <w:top w:w="30" w:type="dxa"/>
              <w:left w:w="70" w:type="dxa"/>
              <w:bottom w:w="30" w:type="dxa"/>
              <w:right w:w="70" w:type="dxa"/>
            </w:tcMar>
          </w:tcPr>
          <w:p w14:paraId="7E0A4439" w14:textId="77777777" w:rsidR="007426DC" w:rsidRPr="00425DC8" w:rsidRDefault="00000000">
            <w:pPr>
              <w:keepNext/>
              <w:spacing w:after="0"/>
              <w:jc w:val="center"/>
              <w:rPr>
                <w:sz w:val="18"/>
                <w:szCs w:val="20"/>
              </w:rPr>
            </w:pPr>
            <w:r w:rsidRPr="00425DC8">
              <w:rPr>
                <w:sz w:val="13"/>
                <w:szCs w:val="20"/>
              </w:rPr>
              <w:t>0.7803</w:t>
            </w:r>
          </w:p>
        </w:tc>
        <w:tc>
          <w:tcPr>
            <w:tcW w:w="792" w:type="dxa"/>
            <w:tcMar>
              <w:top w:w="30" w:type="dxa"/>
              <w:left w:w="70" w:type="dxa"/>
              <w:bottom w:w="30" w:type="dxa"/>
              <w:right w:w="70" w:type="dxa"/>
            </w:tcMar>
          </w:tcPr>
          <w:p w14:paraId="6AE827E7" w14:textId="77777777" w:rsidR="007426DC" w:rsidRPr="00425DC8" w:rsidRDefault="00000000">
            <w:pPr>
              <w:keepNext/>
              <w:spacing w:after="0"/>
              <w:jc w:val="center"/>
              <w:rPr>
                <w:sz w:val="18"/>
                <w:szCs w:val="20"/>
              </w:rPr>
            </w:pPr>
            <w:r w:rsidRPr="00425DC8">
              <w:rPr>
                <w:sz w:val="13"/>
                <w:szCs w:val="20"/>
              </w:rPr>
              <w:t>+8.3 %</w:t>
            </w:r>
          </w:p>
        </w:tc>
        <w:tc>
          <w:tcPr>
            <w:tcW w:w="936" w:type="dxa"/>
            <w:tcMar>
              <w:top w:w="30" w:type="dxa"/>
              <w:left w:w="70" w:type="dxa"/>
              <w:bottom w:w="30" w:type="dxa"/>
              <w:right w:w="70" w:type="dxa"/>
            </w:tcMar>
          </w:tcPr>
          <w:p w14:paraId="674FCA04" w14:textId="77777777" w:rsidR="007426DC" w:rsidRPr="00425DC8" w:rsidRDefault="00000000">
            <w:pPr>
              <w:keepNext/>
              <w:spacing w:after="0"/>
              <w:jc w:val="center"/>
              <w:rPr>
                <w:sz w:val="18"/>
                <w:szCs w:val="20"/>
              </w:rPr>
            </w:pPr>
            <w:r w:rsidRPr="00425DC8">
              <w:rPr>
                <w:sz w:val="13"/>
                <w:szCs w:val="20"/>
              </w:rPr>
              <w:t>-4.13</w:t>
            </w:r>
          </w:p>
        </w:tc>
        <w:tc>
          <w:tcPr>
            <w:tcW w:w="936" w:type="dxa"/>
            <w:tcMar>
              <w:top w:w="30" w:type="dxa"/>
              <w:left w:w="70" w:type="dxa"/>
              <w:bottom w:w="30" w:type="dxa"/>
              <w:right w:w="70" w:type="dxa"/>
            </w:tcMar>
          </w:tcPr>
          <w:p w14:paraId="7B05FA74" w14:textId="77777777" w:rsidR="007426DC" w:rsidRPr="00425DC8" w:rsidRDefault="00000000">
            <w:pPr>
              <w:keepNext/>
              <w:spacing w:after="0"/>
              <w:jc w:val="center"/>
              <w:rPr>
                <w:sz w:val="18"/>
                <w:szCs w:val="20"/>
              </w:rPr>
            </w:pPr>
            <w:r w:rsidRPr="00425DC8">
              <w:rPr>
                <w:sz w:val="13"/>
                <w:szCs w:val="20"/>
              </w:rPr>
              <w:t>-0.94</w:t>
            </w:r>
          </w:p>
        </w:tc>
      </w:tr>
      <w:tr w:rsidR="007426DC" w:rsidRPr="00425DC8" w14:paraId="4FE3C8D6" w14:textId="77777777">
        <w:trPr>
          <w:cantSplit/>
          <w:jc w:val="center"/>
        </w:trPr>
        <w:tc>
          <w:tcPr>
            <w:tcW w:w="576" w:type="dxa"/>
            <w:shd w:val="clear" w:color="auto" w:fill="F5F8FC"/>
            <w:tcMar>
              <w:top w:w="30" w:type="dxa"/>
              <w:left w:w="70" w:type="dxa"/>
              <w:bottom w:w="30" w:type="dxa"/>
              <w:right w:w="70" w:type="dxa"/>
            </w:tcMar>
          </w:tcPr>
          <w:p w14:paraId="7E438DAD" w14:textId="77777777" w:rsidR="007426DC" w:rsidRPr="00425DC8" w:rsidRDefault="00000000">
            <w:pPr>
              <w:keepNext/>
              <w:spacing w:after="0"/>
              <w:jc w:val="center"/>
              <w:rPr>
                <w:sz w:val="18"/>
                <w:szCs w:val="20"/>
              </w:rPr>
            </w:pPr>
            <w:r w:rsidRPr="00425DC8">
              <w:rPr>
                <w:sz w:val="13"/>
                <w:szCs w:val="20"/>
              </w:rPr>
              <w:t>0.2</w:t>
            </w:r>
          </w:p>
        </w:tc>
        <w:tc>
          <w:tcPr>
            <w:tcW w:w="1224" w:type="dxa"/>
            <w:shd w:val="clear" w:color="auto" w:fill="F5F8FC"/>
            <w:tcMar>
              <w:top w:w="30" w:type="dxa"/>
              <w:left w:w="70" w:type="dxa"/>
              <w:bottom w:w="30" w:type="dxa"/>
              <w:right w:w="70" w:type="dxa"/>
            </w:tcMar>
          </w:tcPr>
          <w:p w14:paraId="009F2262" w14:textId="77777777" w:rsidR="007426DC" w:rsidRPr="00425DC8" w:rsidRDefault="00000000">
            <w:pPr>
              <w:keepNext/>
              <w:spacing w:after="0"/>
              <w:jc w:val="center"/>
              <w:rPr>
                <w:sz w:val="18"/>
                <w:szCs w:val="20"/>
              </w:rPr>
            </w:pPr>
            <w:r w:rsidRPr="00425DC8">
              <w:rPr>
                <w:sz w:val="13"/>
                <w:szCs w:val="20"/>
              </w:rPr>
              <w:t>1.2913</w:t>
            </w:r>
          </w:p>
        </w:tc>
        <w:tc>
          <w:tcPr>
            <w:tcW w:w="1152" w:type="dxa"/>
            <w:shd w:val="clear" w:color="auto" w:fill="F5F8FC"/>
            <w:tcMar>
              <w:top w:w="30" w:type="dxa"/>
              <w:left w:w="70" w:type="dxa"/>
              <w:bottom w:w="30" w:type="dxa"/>
              <w:right w:w="70" w:type="dxa"/>
            </w:tcMar>
          </w:tcPr>
          <w:p w14:paraId="73F6B8E1" w14:textId="77777777" w:rsidR="007426DC" w:rsidRPr="00425DC8" w:rsidRDefault="00000000">
            <w:pPr>
              <w:keepNext/>
              <w:spacing w:after="0"/>
              <w:jc w:val="center"/>
              <w:rPr>
                <w:sz w:val="18"/>
                <w:szCs w:val="20"/>
              </w:rPr>
            </w:pPr>
            <w:r w:rsidRPr="00425DC8">
              <w:rPr>
                <w:sz w:val="13"/>
                <w:szCs w:val="20"/>
              </w:rPr>
              <w:t>1.4299</w:t>
            </w:r>
          </w:p>
        </w:tc>
        <w:tc>
          <w:tcPr>
            <w:tcW w:w="792" w:type="dxa"/>
            <w:shd w:val="clear" w:color="auto" w:fill="F5F8FC"/>
            <w:tcMar>
              <w:top w:w="30" w:type="dxa"/>
              <w:left w:w="70" w:type="dxa"/>
              <w:bottom w:w="30" w:type="dxa"/>
              <w:right w:w="70" w:type="dxa"/>
            </w:tcMar>
          </w:tcPr>
          <w:p w14:paraId="5B1F812E" w14:textId="77777777" w:rsidR="007426DC" w:rsidRPr="00425DC8" w:rsidRDefault="00000000">
            <w:pPr>
              <w:keepNext/>
              <w:spacing w:after="0"/>
              <w:jc w:val="center"/>
              <w:rPr>
                <w:sz w:val="18"/>
                <w:szCs w:val="20"/>
              </w:rPr>
            </w:pPr>
            <w:r w:rsidRPr="00425DC8">
              <w:rPr>
                <w:sz w:val="13"/>
                <w:szCs w:val="20"/>
              </w:rPr>
              <w:t>+10.7 %</w:t>
            </w:r>
          </w:p>
        </w:tc>
        <w:tc>
          <w:tcPr>
            <w:tcW w:w="1224" w:type="dxa"/>
            <w:shd w:val="clear" w:color="auto" w:fill="F5F8FC"/>
            <w:tcMar>
              <w:top w:w="30" w:type="dxa"/>
              <w:left w:w="70" w:type="dxa"/>
              <w:bottom w:w="30" w:type="dxa"/>
              <w:right w:w="70" w:type="dxa"/>
            </w:tcMar>
          </w:tcPr>
          <w:p w14:paraId="62ABA73D" w14:textId="77777777" w:rsidR="007426DC" w:rsidRPr="00425DC8" w:rsidRDefault="00000000">
            <w:pPr>
              <w:keepNext/>
              <w:spacing w:after="0"/>
              <w:jc w:val="center"/>
              <w:rPr>
                <w:sz w:val="18"/>
                <w:szCs w:val="20"/>
              </w:rPr>
            </w:pPr>
            <w:r w:rsidRPr="00425DC8">
              <w:rPr>
                <w:sz w:val="13"/>
                <w:szCs w:val="20"/>
              </w:rPr>
              <w:t>0.6881</w:t>
            </w:r>
          </w:p>
        </w:tc>
        <w:tc>
          <w:tcPr>
            <w:tcW w:w="1152" w:type="dxa"/>
            <w:shd w:val="clear" w:color="auto" w:fill="F5F8FC"/>
            <w:tcMar>
              <w:top w:w="30" w:type="dxa"/>
              <w:left w:w="70" w:type="dxa"/>
              <w:bottom w:w="30" w:type="dxa"/>
              <w:right w:w="70" w:type="dxa"/>
            </w:tcMar>
          </w:tcPr>
          <w:p w14:paraId="6E3BADB8" w14:textId="77777777" w:rsidR="007426DC" w:rsidRPr="00425DC8" w:rsidRDefault="00000000">
            <w:pPr>
              <w:keepNext/>
              <w:spacing w:after="0"/>
              <w:jc w:val="center"/>
              <w:rPr>
                <w:sz w:val="18"/>
                <w:szCs w:val="20"/>
              </w:rPr>
            </w:pPr>
            <w:r w:rsidRPr="00425DC8">
              <w:rPr>
                <w:sz w:val="13"/>
                <w:szCs w:val="20"/>
              </w:rPr>
              <w:t>0.7447</w:t>
            </w:r>
          </w:p>
        </w:tc>
        <w:tc>
          <w:tcPr>
            <w:tcW w:w="792" w:type="dxa"/>
            <w:shd w:val="clear" w:color="auto" w:fill="F5F8FC"/>
            <w:tcMar>
              <w:top w:w="30" w:type="dxa"/>
              <w:left w:w="70" w:type="dxa"/>
              <w:bottom w:w="30" w:type="dxa"/>
              <w:right w:w="70" w:type="dxa"/>
            </w:tcMar>
          </w:tcPr>
          <w:p w14:paraId="02844E87" w14:textId="77777777" w:rsidR="007426DC" w:rsidRPr="00425DC8" w:rsidRDefault="00000000">
            <w:pPr>
              <w:keepNext/>
              <w:spacing w:after="0"/>
              <w:jc w:val="center"/>
              <w:rPr>
                <w:sz w:val="18"/>
                <w:szCs w:val="20"/>
              </w:rPr>
            </w:pPr>
            <w:r w:rsidRPr="00425DC8">
              <w:rPr>
                <w:sz w:val="13"/>
                <w:szCs w:val="20"/>
              </w:rPr>
              <w:t>+8.2 %</w:t>
            </w:r>
          </w:p>
        </w:tc>
        <w:tc>
          <w:tcPr>
            <w:tcW w:w="936" w:type="dxa"/>
            <w:shd w:val="clear" w:color="auto" w:fill="F5F8FC"/>
            <w:tcMar>
              <w:top w:w="30" w:type="dxa"/>
              <w:left w:w="70" w:type="dxa"/>
              <w:bottom w:w="30" w:type="dxa"/>
              <w:right w:w="70" w:type="dxa"/>
            </w:tcMar>
          </w:tcPr>
          <w:p w14:paraId="28C54D10" w14:textId="77777777" w:rsidR="007426DC" w:rsidRPr="00425DC8" w:rsidRDefault="00000000">
            <w:pPr>
              <w:keepNext/>
              <w:spacing w:after="0"/>
              <w:jc w:val="center"/>
              <w:rPr>
                <w:sz w:val="18"/>
                <w:szCs w:val="20"/>
              </w:rPr>
            </w:pPr>
            <w:r w:rsidRPr="00425DC8">
              <w:rPr>
                <w:sz w:val="13"/>
                <w:szCs w:val="20"/>
              </w:rPr>
              <w:t>-1.69</w:t>
            </w:r>
          </w:p>
        </w:tc>
        <w:tc>
          <w:tcPr>
            <w:tcW w:w="936" w:type="dxa"/>
            <w:shd w:val="clear" w:color="auto" w:fill="F5F8FC"/>
            <w:tcMar>
              <w:top w:w="30" w:type="dxa"/>
              <w:left w:w="70" w:type="dxa"/>
              <w:bottom w:w="30" w:type="dxa"/>
              <w:right w:w="70" w:type="dxa"/>
            </w:tcMar>
          </w:tcPr>
          <w:p w14:paraId="342A2540" w14:textId="77777777" w:rsidR="007426DC" w:rsidRPr="00425DC8" w:rsidRDefault="00000000">
            <w:pPr>
              <w:keepNext/>
              <w:spacing w:after="0"/>
              <w:jc w:val="center"/>
              <w:rPr>
                <w:sz w:val="18"/>
                <w:szCs w:val="20"/>
              </w:rPr>
            </w:pPr>
            <w:r w:rsidRPr="00425DC8">
              <w:rPr>
                <w:sz w:val="13"/>
                <w:szCs w:val="20"/>
              </w:rPr>
              <w:t>-0.88</w:t>
            </w:r>
          </w:p>
        </w:tc>
      </w:tr>
      <w:tr w:rsidR="007426DC" w:rsidRPr="00425DC8" w14:paraId="04C6B034" w14:textId="77777777">
        <w:trPr>
          <w:cantSplit/>
          <w:jc w:val="center"/>
        </w:trPr>
        <w:tc>
          <w:tcPr>
            <w:tcW w:w="576" w:type="dxa"/>
            <w:tcMar>
              <w:top w:w="30" w:type="dxa"/>
              <w:left w:w="70" w:type="dxa"/>
              <w:bottom w:w="30" w:type="dxa"/>
              <w:right w:w="70" w:type="dxa"/>
            </w:tcMar>
          </w:tcPr>
          <w:p w14:paraId="709CA99C" w14:textId="77777777" w:rsidR="007426DC" w:rsidRPr="00425DC8" w:rsidRDefault="00000000">
            <w:pPr>
              <w:keepNext/>
              <w:spacing w:after="0"/>
              <w:jc w:val="center"/>
              <w:rPr>
                <w:sz w:val="18"/>
                <w:szCs w:val="20"/>
              </w:rPr>
            </w:pPr>
            <w:r w:rsidRPr="00425DC8">
              <w:rPr>
                <w:sz w:val="13"/>
                <w:szCs w:val="20"/>
              </w:rPr>
              <w:t>0.3</w:t>
            </w:r>
          </w:p>
        </w:tc>
        <w:tc>
          <w:tcPr>
            <w:tcW w:w="1224" w:type="dxa"/>
            <w:tcMar>
              <w:top w:w="30" w:type="dxa"/>
              <w:left w:w="70" w:type="dxa"/>
              <w:bottom w:w="30" w:type="dxa"/>
              <w:right w:w="70" w:type="dxa"/>
            </w:tcMar>
          </w:tcPr>
          <w:p w14:paraId="4523A6C7" w14:textId="77777777" w:rsidR="007426DC" w:rsidRPr="00425DC8" w:rsidRDefault="00000000">
            <w:pPr>
              <w:keepNext/>
              <w:spacing w:after="0"/>
              <w:jc w:val="center"/>
              <w:rPr>
                <w:sz w:val="18"/>
                <w:szCs w:val="20"/>
              </w:rPr>
            </w:pPr>
            <w:r w:rsidRPr="00425DC8">
              <w:rPr>
                <w:sz w:val="13"/>
                <w:szCs w:val="20"/>
              </w:rPr>
              <w:t>1.1984</w:t>
            </w:r>
          </w:p>
        </w:tc>
        <w:tc>
          <w:tcPr>
            <w:tcW w:w="1152" w:type="dxa"/>
            <w:tcMar>
              <w:top w:w="30" w:type="dxa"/>
              <w:left w:w="70" w:type="dxa"/>
              <w:bottom w:w="30" w:type="dxa"/>
              <w:right w:w="70" w:type="dxa"/>
            </w:tcMar>
          </w:tcPr>
          <w:p w14:paraId="03C209B9" w14:textId="77777777" w:rsidR="007426DC" w:rsidRPr="00425DC8" w:rsidRDefault="00000000">
            <w:pPr>
              <w:keepNext/>
              <w:spacing w:after="0"/>
              <w:jc w:val="center"/>
              <w:rPr>
                <w:sz w:val="18"/>
                <w:szCs w:val="20"/>
              </w:rPr>
            </w:pPr>
            <w:r w:rsidRPr="00425DC8">
              <w:rPr>
                <w:sz w:val="13"/>
                <w:szCs w:val="20"/>
              </w:rPr>
              <w:t>1.3182</w:t>
            </w:r>
          </w:p>
        </w:tc>
        <w:tc>
          <w:tcPr>
            <w:tcW w:w="792" w:type="dxa"/>
            <w:tcMar>
              <w:top w:w="30" w:type="dxa"/>
              <w:left w:w="70" w:type="dxa"/>
              <w:bottom w:w="30" w:type="dxa"/>
              <w:right w:w="70" w:type="dxa"/>
            </w:tcMar>
          </w:tcPr>
          <w:p w14:paraId="45FBA120" w14:textId="77777777" w:rsidR="007426DC" w:rsidRPr="00425DC8" w:rsidRDefault="00000000">
            <w:pPr>
              <w:keepNext/>
              <w:spacing w:after="0"/>
              <w:jc w:val="center"/>
              <w:rPr>
                <w:sz w:val="18"/>
                <w:szCs w:val="20"/>
              </w:rPr>
            </w:pPr>
            <w:r w:rsidRPr="00425DC8">
              <w:rPr>
                <w:sz w:val="13"/>
                <w:szCs w:val="20"/>
              </w:rPr>
              <w:t>+10.0 %</w:t>
            </w:r>
          </w:p>
        </w:tc>
        <w:tc>
          <w:tcPr>
            <w:tcW w:w="1224" w:type="dxa"/>
            <w:tcMar>
              <w:top w:w="30" w:type="dxa"/>
              <w:left w:w="70" w:type="dxa"/>
              <w:bottom w:w="30" w:type="dxa"/>
              <w:right w:w="70" w:type="dxa"/>
            </w:tcMar>
          </w:tcPr>
          <w:p w14:paraId="616114D3" w14:textId="77777777" w:rsidR="007426DC" w:rsidRPr="00425DC8" w:rsidRDefault="00000000">
            <w:pPr>
              <w:keepNext/>
              <w:spacing w:after="0"/>
              <w:jc w:val="center"/>
              <w:rPr>
                <w:sz w:val="18"/>
                <w:szCs w:val="20"/>
              </w:rPr>
            </w:pPr>
            <w:r w:rsidRPr="00425DC8">
              <w:rPr>
                <w:sz w:val="13"/>
                <w:szCs w:val="20"/>
              </w:rPr>
              <w:t>0.6575</w:t>
            </w:r>
          </w:p>
        </w:tc>
        <w:tc>
          <w:tcPr>
            <w:tcW w:w="1152" w:type="dxa"/>
            <w:tcMar>
              <w:top w:w="30" w:type="dxa"/>
              <w:left w:w="70" w:type="dxa"/>
              <w:bottom w:w="30" w:type="dxa"/>
              <w:right w:w="70" w:type="dxa"/>
            </w:tcMar>
          </w:tcPr>
          <w:p w14:paraId="6468D870" w14:textId="77777777" w:rsidR="007426DC" w:rsidRPr="00425DC8" w:rsidRDefault="00000000">
            <w:pPr>
              <w:keepNext/>
              <w:spacing w:after="0"/>
              <w:jc w:val="center"/>
              <w:rPr>
                <w:sz w:val="18"/>
                <w:szCs w:val="20"/>
              </w:rPr>
            </w:pPr>
            <w:r w:rsidRPr="00425DC8">
              <w:rPr>
                <w:sz w:val="13"/>
                <w:szCs w:val="20"/>
              </w:rPr>
              <w:t>0.7111</w:t>
            </w:r>
          </w:p>
        </w:tc>
        <w:tc>
          <w:tcPr>
            <w:tcW w:w="792" w:type="dxa"/>
            <w:tcMar>
              <w:top w:w="30" w:type="dxa"/>
              <w:left w:w="70" w:type="dxa"/>
              <w:bottom w:w="30" w:type="dxa"/>
              <w:right w:w="70" w:type="dxa"/>
            </w:tcMar>
          </w:tcPr>
          <w:p w14:paraId="25442F35" w14:textId="77777777" w:rsidR="007426DC" w:rsidRPr="00425DC8" w:rsidRDefault="00000000">
            <w:pPr>
              <w:keepNext/>
              <w:spacing w:after="0"/>
              <w:jc w:val="center"/>
              <w:rPr>
                <w:sz w:val="18"/>
                <w:szCs w:val="20"/>
              </w:rPr>
            </w:pPr>
            <w:r w:rsidRPr="00425DC8">
              <w:rPr>
                <w:sz w:val="13"/>
                <w:szCs w:val="20"/>
              </w:rPr>
              <w:t>+8.2 %</w:t>
            </w:r>
          </w:p>
        </w:tc>
        <w:tc>
          <w:tcPr>
            <w:tcW w:w="936" w:type="dxa"/>
            <w:tcMar>
              <w:top w:w="30" w:type="dxa"/>
              <w:left w:w="70" w:type="dxa"/>
              <w:bottom w:w="30" w:type="dxa"/>
              <w:right w:w="70" w:type="dxa"/>
            </w:tcMar>
          </w:tcPr>
          <w:p w14:paraId="43D3DB05" w14:textId="77777777" w:rsidR="007426DC" w:rsidRPr="00425DC8" w:rsidRDefault="00000000">
            <w:pPr>
              <w:keepNext/>
              <w:spacing w:after="0"/>
              <w:jc w:val="center"/>
              <w:rPr>
                <w:sz w:val="18"/>
                <w:szCs w:val="20"/>
              </w:rPr>
            </w:pPr>
            <w:r w:rsidRPr="00425DC8">
              <w:rPr>
                <w:sz w:val="13"/>
                <w:szCs w:val="20"/>
              </w:rPr>
              <w:t>-1.27</w:t>
            </w:r>
          </w:p>
        </w:tc>
        <w:tc>
          <w:tcPr>
            <w:tcW w:w="936" w:type="dxa"/>
            <w:tcMar>
              <w:top w:w="30" w:type="dxa"/>
              <w:left w:w="70" w:type="dxa"/>
              <w:bottom w:w="30" w:type="dxa"/>
              <w:right w:w="70" w:type="dxa"/>
            </w:tcMar>
          </w:tcPr>
          <w:p w14:paraId="318635B2" w14:textId="77777777" w:rsidR="007426DC" w:rsidRPr="00425DC8" w:rsidRDefault="00000000">
            <w:pPr>
              <w:keepNext/>
              <w:spacing w:after="0"/>
              <w:jc w:val="center"/>
              <w:rPr>
                <w:sz w:val="18"/>
                <w:szCs w:val="20"/>
              </w:rPr>
            </w:pPr>
            <w:r w:rsidRPr="00425DC8">
              <w:rPr>
                <w:sz w:val="13"/>
                <w:szCs w:val="20"/>
              </w:rPr>
              <w:t>-0.83</w:t>
            </w:r>
          </w:p>
        </w:tc>
      </w:tr>
      <w:tr w:rsidR="007426DC" w:rsidRPr="00425DC8" w14:paraId="0DC170D7" w14:textId="77777777">
        <w:trPr>
          <w:cantSplit/>
          <w:jc w:val="center"/>
        </w:trPr>
        <w:tc>
          <w:tcPr>
            <w:tcW w:w="576" w:type="dxa"/>
            <w:shd w:val="clear" w:color="auto" w:fill="F5F8FC"/>
            <w:tcMar>
              <w:top w:w="30" w:type="dxa"/>
              <w:left w:w="70" w:type="dxa"/>
              <w:bottom w:w="30" w:type="dxa"/>
              <w:right w:w="70" w:type="dxa"/>
            </w:tcMar>
          </w:tcPr>
          <w:p w14:paraId="556279C1" w14:textId="77777777" w:rsidR="007426DC" w:rsidRPr="00425DC8" w:rsidRDefault="00000000">
            <w:pPr>
              <w:keepNext/>
              <w:spacing w:after="0"/>
              <w:jc w:val="center"/>
              <w:rPr>
                <w:sz w:val="18"/>
                <w:szCs w:val="20"/>
              </w:rPr>
            </w:pPr>
            <w:r w:rsidRPr="00425DC8">
              <w:rPr>
                <w:sz w:val="13"/>
                <w:szCs w:val="20"/>
              </w:rPr>
              <w:t>0.4</w:t>
            </w:r>
          </w:p>
        </w:tc>
        <w:tc>
          <w:tcPr>
            <w:tcW w:w="1224" w:type="dxa"/>
            <w:shd w:val="clear" w:color="auto" w:fill="F5F8FC"/>
            <w:tcMar>
              <w:top w:w="30" w:type="dxa"/>
              <w:left w:w="70" w:type="dxa"/>
              <w:bottom w:w="30" w:type="dxa"/>
              <w:right w:w="70" w:type="dxa"/>
            </w:tcMar>
          </w:tcPr>
          <w:p w14:paraId="3DE5CA2A" w14:textId="77777777" w:rsidR="007426DC" w:rsidRPr="00425DC8" w:rsidRDefault="00000000">
            <w:pPr>
              <w:keepNext/>
              <w:spacing w:after="0"/>
              <w:jc w:val="center"/>
              <w:rPr>
                <w:sz w:val="18"/>
                <w:szCs w:val="20"/>
              </w:rPr>
            </w:pPr>
            <w:r w:rsidRPr="00425DC8">
              <w:rPr>
                <w:sz w:val="13"/>
                <w:szCs w:val="20"/>
              </w:rPr>
              <w:t>1.1121</w:t>
            </w:r>
          </w:p>
        </w:tc>
        <w:tc>
          <w:tcPr>
            <w:tcW w:w="1152" w:type="dxa"/>
            <w:shd w:val="clear" w:color="auto" w:fill="F5F8FC"/>
            <w:tcMar>
              <w:top w:w="30" w:type="dxa"/>
              <w:left w:w="70" w:type="dxa"/>
              <w:bottom w:w="30" w:type="dxa"/>
              <w:right w:w="70" w:type="dxa"/>
            </w:tcMar>
          </w:tcPr>
          <w:p w14:paraId="33897A0F" w14:textId="77777777" w:rsidR="007426DC" w:rsidRPr="00425DC8" w:rsidRDefault="00000000">
            <w:pPr>
              <w:keepNext/>
              <w:spacing w:after="0"/>
              <w:jc w:val="center"/>
              <w:rPr>
                <w:sz w:val="18"/>
                <w:szCs w:val="20"/>
              </w:rPr>
            </w:pPr>
            <w:r w:rsidRPr="00425DC8">
              <w:rPr>
                <w:sz w:val="13"/>
                <w:szCs w:val="20"/>
              </w:rPr>
              <w:t>1.2224</w:t>
            </w:r>
          </w:p>
        </w:tc>
        <w:tc>
          <w:tcPr>
            <w:tcW w:w="792" w:type="dxa"/>
            <w:shd w:val="clear" w:color="auto" w:fill="F5F8FC"/>
            <w:tcMar>
              <w:top w:w="30" w:type="dxa"/>
              <w:left w:w="70" w:type="dxa"/>
              <w:bottom w:w="30" w:type="dxa"/>
              <w:right w:w="70" w:type="dxa"/>
            </w:tcMar>
          </w:tcPr>
          <w:p w14:paraId="3C1C7242" w14:textId="77777777" w:rsidR="007426DC" w:rsidRPr="00425DC8" w:rsidRDefault="00000000">
            <w:pPr>
              <w:keepNext/>
              <w:spacing w:after="0"/>
              <w:jc w:val="center"/>
              <w:rPr>
                <w:sz w:val="18"/>
                <w:szCs w:val="20"/>
              </w:rPr>
            </w:pPr>
            <w:r w:rsidRPr="00425DC8">
              <w:rPr>
                <w:sz w:val="13"/>
                <w:szCs w:val="20"/>
              </w:rPr>
              <w:t>+9.9 %</w:t>
            </w:r>
          </w:p>
        </w:tc>
        <w:tc>
          <w:tcPr>
            <w:tcW w:w="1224" w:type="dxa"/>
            <w:shd w:val="clear" w:color="auto" w:fill="F5F8FC"/>
            <w:tcMar>
              <w:top w:w="30" w:type="dxa"/>
              <w:left w:w="70" w:type="dxa"/>
              <w:bottom w:w="30" w:type="dxa"/>
              <w:right w:w="70" w:type="dxa"/>
            </w:tcMar>
          </w:tcPr>
          <w:p w14:paraId="2A581B87" w14:textId="77777777" w:rsidR="007426DC" w:rsidRPr="00425DC8" w:rsidRDefault="00000000">
            <w:pPr>
              <w:keepNext/>
              <w:spacing w:after="0"/>
              <w:jc w:val="center"/>
              <w:rPr>
                <w:sz w:val="18"/>
                <w:szCs w:val="20"/>
              </w:rPr>
            </w:pPr>
            <w:r w:rsidRPr="00425DC8">
              <w:rPr>
                <w:sz w:val="13"/>
                <w:szCs w:val="20"/>
              </w:rPr>
              <w:t>0.6286</w:t>
            </w:r>
          </w:p>
        </w:tc>
        <w:tc>
          <w:tcPr>
            <w:tcW w:w="1152" w:type="dxa"/>
            <w:shd w:val="clear" w:color="auto" w:fill="F5F8FC"/>
            <w:tcMar>
              <w:top w:w="30" w:type="dxa"/>
              <w:left w:w="70" w:type="dxa"/>
              <w:bottom w:w="30" w:type="dxa"/>
              <w:right w:w="70" w:type="dxa"/>
            </w:tcMar>
          </w:tcPr>
          <w:p w14:paraId="1124E3CF" w14:textId="77777777" w:rsidR="007426DC" w:rsidRPr="00425DC8" w:rsidRDefault="00000000">
            <w:pPr>
              <w:keepNext/>
              <w:spacing w:after="0"/>
              <w:jc w:val="center"/>
              <w:rPr>
                <w:sz w:val="18"/>
                <w:szCs w:val="20"/>
              </w:rPr>
            </w:pPr>
            <w:r w:rsidRPr="00425DC8">
              <w:rPr>
                <w:sz w:val="13"/>
                <w:szCs w:val="20"/>
              </w:rPr>
              <w:t>0.6794</w:t>
            </w:r>
          </w:p>
        </w:tc>
        <w:tc>
          <w:tcPr>
            <w:tcW w:w="792" w:type="dxa"/>
            <w:shd w:val="clear" w:color="auto" w:fill="F5F8FC"/>
            <w:tcMar>
              <w:top w:w="30" w:type="dxa"/>
              <w:left w:w="70" w:type="dxa"/>
              <w:bottom w:w="30" w:type="dxa"/>
              <w:right w:w="70" w:type="dxa"/>
            </w:tcMar>
          </w:tcPr>
          <w:p w14:paraId="4F4446E7" w14:textId="77777777" w:rsidR="007426DC" w:rsidRPr="00425DC8" w:rsidRDefault="00000000">
            <w:pPr>
              <w:keepNext/>
              <w:spacing w:after="0"/>
              <w:jc w:val="center"/>
              <w:rPr>
                <w:sz w:val="18"/>
                <w:szCs w:val="20"/>
              </w:rPr>
            </w:pPr>
            <w:r w:rsidRPr="00425DC8">
              <w:rPr>
                <w:sz w:val="13"/>
                <w:szCs w:val="20"/>
              </w:rPr>
              <w:t>+8.1 %</w:t>
            </w:r>
          </w:p>
        </w:tc>
        <w:tc>
          <w:tcPr>
            <w:tcW w:w="936" w:type="dxa"/>
            <w:shd w:val="clear" w:color="auto" w:fill="F5F8FC"/>
            <w:tcMar>
              <w:top w:w="30" w:type="dxa"/>
              <w:left w:w="70" w:type="dxa"/>
              <w:bottom w:w="30" w:type="dxa"/>
              <w:right w:w="70" w:type="dxa"/>
            </w:tcMar>
          </w:tcPr>
          <w:p w14:paraId="0960E96F" w14:textId="77777777" w:rsidR="007426DC" w:rsidRPr="00425DC8" w:rsidRDefault="00000000">
            <w:pPr>
              <w:keepNext/>
              <w:spacing w:after="0"/>
              <w:jc w:val="center"/>
              <w:rPr>
                <w:sz w:val="18"/>
                <w:szCs w:val="20"/>
              </w:rPr>
            </w:pPr>
            <w:r w:rsidRPr="00425DC8">
              <w:rPr>
                <w:sz w:val="13"/>
                <w:szCs w:val="20"/>
              </w:rPr>
              <w:t>-1.07</w:t>
            </w:r>
          </w:p>
        </w:tc>
        <w:tc>
          <w:tcPr>
            <w:tcW w:w="936" w:type="dxa"/>
            <w:shd w:val="clear" w:color="auto" w:fill="F5F8FC"/>
            <w:tcMar>
              <w:top w:w="30" w:type="dxa"/>
              <w:left w:w="70" w:type="dxa"/>
              <w:bottom w:w="30" w:type="dxa"/>
              <w:right w:w="70" w:type="dxa"/>
            </w:tcMar>
          </w:tcPr>
          <w:p w14:paraId="65E7EECF" w14:textId="77777777" w:rsidR="007426DC" w:rsidRPr="00425DC8" w:rsidRDefault="00000000">
            <w:pPr>
              <w:keepNext/>
              <w:spacing w:after="0"/>
              <w:jc w:val="center"/>
              <w:rPr>
                <w:sz w:val="18"/>
                <w:szCs w:val="20"/>
              </w:rPr>
            </w:pPr>
            <w:r w:rsidRPr="00425DC8">
              <w:rPr>
                <w:sz w:val="13"/>
                <w:szCs w:val="20"/>
              </w:rPr>
              <w:t>-0.78</w:t>
            </w:r>
          </w:p>
        </w:tc>
      </w:tr>
      <w:tr w:rsidR="007426DC" w:rsidRPr="00425DC8" w14:paraId="08CE2D09" w14:textId="77777777">
        <w:trPr>
          <w:cantSplit/>
          <w:jc w:val="center"/>
        </w:trPr>
        <w:tc>
          <w:tcPr>
            <w:tcW w:w="576" w:type="dxa"/>
            <w:tcMar>
              <w:top w:w="30" w:type="dxa"/>
              <w:left w:w="70" w:type="dxa"/>
              <w:bottom w:w="30" w:type="dxa"/>
              <w:right w:w="70" w:type="dxa"/>
            </w:tcMar>
          </w:tcPr>
          <w:p w14:paraId="5112A253" w14:textId="77777777" w:rsidR="007426DC" w:rsidRPr="00425DC8" w:rsidRDefault="00000000">
            <w:pPr>
              <w:keepNext/>
              <w:spacing w:after="0"/>
              <w:jc w:val="center"/>
              <w:rPr>
                <w:sz w:val="18"/>
                <w:szCs w:val="20"/>
              </w:rPr>
            </w:pPr>
            <w:r w:rsidRPr="00425DC8">
              <w:rPr>
                <w:sz w:val="13"/>
                <w:szCs w:val="20"/>
              </w:rPr>
              <w:t>0.5</w:t>
            </w:r>
          </w:p>
        </w:tc>
        <w:tc>
          <w:tcPr>
            <w:tcW w:w="1224" w:type="dxa"/>
            <w:tcMar>
              <w:top w:w="30" w:type="dxa"/>
              <w:left w:w="70" w:type="dxa"/>
              <w:bottom w:w="30" w:type="dxa"/>
              <w:right w:w="70" w:type="dxa"/>
            </w:tcMar>
          </w:tcPr>
          <w:p w14:paraId="52EA2929" w14:textId="77777777" w:rsidR="007426DC" w:rsidRPr="00425DC8" w:rsidRDefault="00000000">
            <w:pPr>
              <w:keepNext/>
              <w:spacing w:after="0"/>
              <w:jc w:val="center"/>
              <w:rPr>
                <w:sz w:val="18"/>
                <w:szCs w:val="20"/>
              </w:rPr>
            </w:pPr>
            <w:r w:rsidRPr="00425DC8">
              <w:rPr>
                <w:sz w:val="13"/>
                <w:szCs w:val="20"/>
              </w:rPr>
              <w:t>1.0411</w:t>
            </w:r>
          </w:p>
        </w:tc>
        <w:tc>
          <w:tcPr>
            <w:tcW w:w="1152" w:type="dxa"/>
            <w:tcMar>
              <w:top w:w="30" w:type="dxa"/>
              <w:left w:w="70" w:type="dxa"/>
              <w:bottom w:w="30" w:type="dxa"/>
              <w:right w:w="70" w:type="dxa"/>
            </w:tcMar>
          </w:tcPr>
          <w:p w14:paraId="7C39F005" w14:textId="77777777" w:rsidR="007426DC" w:rsidRPr="00425DC8" w:rsidRDefault="00000000">
            <w:pPr>
              <w:keepNext/>
              <w:spacing w:after="0"/>
              <w:jc w:val="center"/>
              <w:rPr>
                <w:sz w:val="18"/>
                <w:szCs w:val="20"/>
              </w:rPr>
            </w:pPr>
            <w:r w:rsidRPr="00425DC8">
              <w:rPr>
                <w:sz w:val="13"/>
                <w:szCs w:val="20"/>
              </w:rPr>
              <w:t>1.1395</w:t>
            </w:r>
          </w:p>
        </w:tc>
        <w:tc>
          <w:tcPr>
            <w:tcW w:w="792" w:type="dxa"/>
            <w:tcMar>
              <w:top w:w="30" w:type="dxa"/>
              <w:left w:w="70" w:type="dxa"/>
              <w:bottom w:w="30" w:type="dxa"/>
              <w:right w:w="70" w:type="dxa"/>
            </w:tcMar>
          </w:tcPr>
          <w:p w14:paraId="55B9DFC2" w14:textId="77777777" w:rsidR="007426DC" w:rsidRPr="00425DC8" w:rsidRDefault="00000000">
            <w:pPr>
              <w:keepNext/>
              <w:spacing w:after="0"/>
              <w:jc w:val="center"/>
              <w:rPr>
                <w:sz w:val="18"/>
                <w:szCs w:val="20"/>
              </w:rPr>
            </w:pPr>
            <w:r w:rsidRPr="00425DC8">
              <w:rPr>
                <w:sz w:val="13"/>
                <w:szCs w:val="20"/>
              </w:rPr>
              <w:t>+9.4 %</w:t>
            </w:r>
          </w:p>
        </w:tc>
        <w:tc>
          <w:tcPr>
            <w:tcW w:w="1224" w:type="dxa"/>
            <w:tcMar>
              <w:top w:w="30" w:type="dxa"/>
              <w:left w:w="70" w:type="dxa"/>
              <w:bottom w:w="30" w:type="dxa"/>
              <w:right w:w="70" w:type="dxa"/>
            </w:tcMar>
          </w:tcPr>
          <w:p w14:paraId="56C9FDB3" w14:textId="77777777" w:rsidR="007426DC" w:rsidRPr="00425DC8" w:rsidRDefault="00000000">
            <w:pPr>
              <w:keepNext/>
              <w:spacing w:after="0"/>
              <w:jc w:val="center"/>
              <w:rPr>
                <w:sz w:val="18"/>
                <w:szCs w:val="20"/>
              </w:rPr>
            </w:pPr>
            <w:r w:rsidRPr="00425DC8">
              <w:rPr>
                <w:sz w:val="13"/>
                <w:szCs w:val="20"/>
              </w:rPr>
              <w:t>0.6014</w:t>
            </w:r>
          </w:p>
        </w:tc>
        <w:tc>
          <w:tcPr>
            <w:tcW w:w="1152" w:type="dxa"/>
            <w:tcMar>
              <w:top w:w="30" w:type="dxa"/>
              <w:left w:w="70" w:type="dxa"/>
              <w:bottom w:w="30" w:type="dxa"/>
              <w:right w:w="70" w:type="dxa"/>
            </w:tcMar>
          </w:tcPr>
          <w:p w14:paraId="1E16AF45" w14:textId="77777777" w:rsidR="007426DC" w:rsidRPr="00425DC8" w:rsidRDefault="00000000">
            <w:pPr>
              <w:keepNext/>
              <w:spacing w:after="0"/>
              <w:jc w:val="center"/>
              <w:rPr>
                <w:sz w:val="18"/>
                <w:szCs w:val="20"/>
              </w:rPr>
            </w:pPr>
            <w:r w:rsidRPr="00425DC8">
              <w:rPr>
                <w:sz w:val="13"/>
                <w:szCs w:val="20"/>
              </w:rPr>
              <w:t>0.6497</w:t>
            </w:r>
          </w:p>
        </w:tc>
        <w:tc>
          <w:tcPr>
            <w:tcW w:w="792" w:type="dxa"/>
            <w:tcMar>
              <w:top w:w="30" w:type="dxa"/>
              <w:left w:w="70" w:type="dxa"/>
              <w:bottom w:w="30" w:type="dxa"/>
              <w:right w:w="70" w:type="dxa"/>
            </w:tcMar>
          </w:tcPr>
          <w:p w14:paraId="674EAB7A" w14:textId="77777777" w:rsidR="007426DC" w:rsidRPr="00425DC8" w:rsidRDefault="00000000">
            <w:pPr>
              <w:keepNext/>
              <w:spacing w:after="0"/>
              <w:jc w:val="center"/>
              <w:rPr>
                <w:sz w:val="18"/>
                <w:szCs w:val="20"/>
              </w:rPr>
            </w:pPr>
            <w:r w:rsidRPr="00425DC8">
              <w:rPr>
                <w:sz w:val="13"/>
                <w:szCs w:val="20"/>
              </w:rPr>
              <w:t>+8.0 %</w:t>
            </w:r>
          </w:p>
        </w:tc>
        <w:tc>
          <w:tcPr>
            <w:tcW w:w="936" w:type="dxa"/>
            <w:tcMar>
              <w:top w:w="30" w:type="dxa"/>
              <w:left w:w="70" w:type="dxa"/>
              <w:bottom w:w="30" w:type="dxa"/>
              <w:right w:w="70" w:type="dxa"/>
            </w:tcMar>
          </w:tcPr>
          <w:p w14:paraId="5015571D" w14:textId="77777777" w:rsidR="007426DC" w:rsidRPr="00425DC8" w:rsidRDefault="00000000">
            <w:pPr>
              <w:keepNext/>
              <w:spacing w:after="0"/>
              <w:jc w:val="center"/>
              <w:rPr>
                <w:sz w:val="18"/>
                <w:szCs w:val="20"/>
              </w:rPr>
            </w:pPr>
            <w:r w:rsidRPr="00425DC8">
              <w:rPr>
                <w:sz w:val="13"/>
                <w:szCs w:val="20"/>
              </w:rPr>
              <w:t>-0.95</w:t>
            </w:r>
          </w:p>
        </w:tc>
        <w:tc>
          <w:tcPr>
            <w:tcW w:w="936" w:type="dxa"/>
            <w:tcMar>
              <w:top w:w="30" w:type="dxa"/>
              <w:left w:w="70" w:type="dxa"/>
              <w:bottom w:w="30" w:type="dxa"/>
              <w:right w:w="70" w:type="dxa"/>
            </w:tcMar>
          </w:tcPr>
          <w:p w14:paraId="5DBBCDAC" w14:textId="77777777" w:rsidR="007426DC" w:rsidRPr="00425DC8" w:rsidRDefault="00000000">
            <w:pPr>
              <w:keepNext/>
              <w:spacing w:after="0"/>
              <w:jc w:val="center"/>
              <w:rPr>
                <w:sz w:val="18"/>
                <w:szCs w:val="20"/>
              </w:rPr>
            </w:pPr>
            <w:r w:rsidRPr="00425DC8">
              <w:rPr>
                <w:sz w:val="13"/>
                <w:szCs w:val="20"/>
              </w:rPr>
              <w:t>-0.73</w:t>
            </w:r>
          </w:p>
        </w:tc>
      </w:tr>
      <w:tr w:rsidR="007426DC" w:rsidRPr="00425DC8" w14:paraId="3F3DE77F" w14:textId="77777777">
        <w:trPr>
          <w:cantSplit/>
          <w:jc w:val="center"/>
        </w:trPr>
        <w:tc>
          <w:tcPr>
            <w:tcW w:w="576" w:type="dxa"/>
            <w:shd w:val="clear" w:color="auto" w:fill="F5F8FC"/>
            <w:tcMar>
              <w:top w:w="30" w:type="dxa"/>
              <w:left w:w="70" w:type="dxa"/>
              <w:bottom w:w="30" w:type="dxa"/>
              <w:right w:w="70" w:type="dxa"/>
            </w:tcMar>
          </w:tcPr>
          <w:p w14:paraId="68A254CF" w14:textId="77777777" w:rsidR="007426DC" w:rsidRPr="00425DC8" w:rsidRDefault="00000000">
            <w:pPr>
              <w:keepNext/>
              <w:spacing w:after="0"/>
              <w:jc w:val="center"/>
              <w:rPr>
                <w:sz w:val="18"/>
                <w:szCs w:val="20"/>
              </w:rPr>
            </w:pPr>
            <w:r w:rsidRPr="00425DC8">
              <w:rPr>
                <w:sz w:val="13"/>
                <w:szCs w:val="20"/>
              </w:rPr>
              <w:t>0.6</w:t>
            </w:r>
          </w:p>
        </w:tc>
        <w:tc>
          <w:tcPr>
            <w:tcW w:w="1224" w:type="dxa"/>
            <w:shd w:val="clear" w:color="auto" w:fill="F5F8FC"/>
            <w:tcMar>
              <w:top w:w="30" w:type="dxa"/>
              <w:left w:w="70" w:type="dxa"/>
              <w:bottom w:w="30" w:type="dxa"/>
              <w:right w:w="70" w:type="dxa"/>
            </w:tcMar>
          </w:tcPr>
          <w:p w14:paraId="369C7F49" w14:textId="77777777" w:rsidR="007426DC" w:rsidRPr="00425DC8" w:rsidRDefault="00000000">
            <w:pPr>
              <w:keepNext/>
              <w:spacing w:after="0"/>
              <w:jc w:val="center"/>
              <w:rPr>
                <w:sz w:val="18"/>
                <w:szCs w:val="20"/>
              </w:rPr>
            </w:pPr>
            <w:r w:rsidRPr="00425DC8">
              <w:rPr>
                <w:sz w:val="13"/>
                <w:szCs w:val="20"/>
              </w:rPr>
              <w:t>0.9766</w:t>
            </w:r>
          </w:p>
        </w:tc>
        <w:tc>
          <w:tcPr>
            <w:tcW w:w="1152" w:type="dxa"/>
            <w:shd w:val="clear" w:color="auto" w:fill="F5F8FC"/>
            <w:tcMar>
              <w:top w:w="30" w:type="dxa"/>
              <w:left w:w="70" w:type="dxa"/>
              <w:bottom w:w="30" w:type="dxa"/>
              <w:right w:w="70" w:type="dxa"/>
            </w:tcMar>
          </w:tcPr>
          <w:p w14:paraId="2CCBF78D" w14:textId="77777777" w:rsidR="007426DC" w:rsidRPr="00425DC8" w:rsidRDefault="00000000">
            <w:pPr>
              <w:keepNext/>
              <w:spacing w:after="0"/>
              <w:jc w:val="center"/>
              <w:rPr>
                <w:sz w:val="18"/>
                <w:szCs w:val="20"/>
              </w:rPr>
            </w:pPr>
            <w:r w:rsidRPr="00425DC8">
              <w:rPr>
                <w:sz w:val="13"/>
                <w:szCs w:val="20"/>
              </w:rPr>
              <w:t>1.0671</w:t>
            </w:r>
          </w:p>
        </w:tc>
        <w:tc>
          <w:tcPr>
            <w:tcW w:w="792" w:type="dxa"/>
            <w:shd w:val="clear" w:color="auto" w:fill="F5F8FC"/>
            <w:tcMar>
              <w:top w:w="30" w:type="dxa"/>
              <w:left w:w="70" w:type="dxa"/>
              <w:bottom w:w="30" w:type="dxa"/>
              <w:right w:w="70" w:type="dxa"/>
            </w:tcMar>
          </w:tcPr>
          <w:p w14:paraId="27E4A282" w14:textId="77777777" w:rsidR="007426DC" w:rsidRPr="00425DC8" w:rsidRDefault="00000000">
            <w:pPr>
              <w:keepNext/>
              <w:spacing w:after="0"/>
              <w:jc w:val="center"/>
              <w:rPr>
                <w:sz w:val="18"/>
                <w:szCs w:val="20"/>
              </w:rPr>
            </w:pPr>
            <w:r w:rsidRPr="00425DC8">
              <w:rPr>
                <w:sz w:val="13"/>
                <w:szCs w:val="20"/>
              </w:rPr>
              <w:t>+9.3 %</w:t>
            </w:r>
          </w:p>
        </w:tc>
        <w:tc>
          <w:tcPr>
            <w:tcW w:w="1224" w:type="dxa"/>
            <w:shd w:val="clear" w:color="auto" w:fill="F5F8FC"/>
            <w:tcMar>
              <w:top w:w="30" w:type="dxa"/>
              <w:left w:w="70" w:type="dxa"/>
              <w:bottom w:w="30" w:type="dxa"/>
              <w:right w:w="70" w:type="dxa"/>
            </w:tcMar>
          </w:tcPr>
          <w:p w14:paraId="093B173E" w14:textId="77777777" w:rsidR="007426DC" w:rsidRPr="00425DC8" w:rsidRDefault="00000000">
            <w:pPr>
              <w:keepNext/>
              <w:spacing w:after="0"/>
              <w:jc w:val="center"/>
              <w:rPr>
                <w:sz w:val="18"/>
                <w:szCs w:val="20"/>
              </w:rPr>
            </w:pPr>
            <w:r w:rsidRPr="00425DC8">
              <w:rPr>
                <w:sz w:val="13"/>
                <w:szCs w:val="20"/>
              </w:rPr>
              <w:t>0.5759</w:t>
            </w:r>
          </w:p>
        </w:tc>
        <w:tc>
          <w:tcPr>
            <w:tcW w:w="1152" w:type="dxa"/>
            <w:shd w:val="clear" w:color="auto" w:fill="F5F8FC"/>
            <w:tcMar>
              <w:top w:w="30" w:type="dxa"/>
              <w:left w:w="70" w:type="dxa"/>
              <w:bottom w:w="30" w:type="dxa"/>
              <w:right w:w="70" w:type="dxa"/>
            </w:tcMar>
          </w:tcPr>
          <w:p w14:paraId="3AF759F9" w14:textId="77777777" w:rsidR="007426DC" w:rsidRPr="00425DC8" w:rsidRDefault="00000000">
            <w:pPr>
              <w:keepNext/>
              <w:spacing w:after="0"/>
              <w:jc w:val="center"/>
              <w:rPr>
                <w:sz w:val="18"/>
                <w:szCs w:val="20"/>
              </w:rPr>
            </w:pPr>
            <w:r w:rsidRPr="00425DC8">
              <w:rPr>
                <w:sz w:val="13"/>
                <w:szCs w:val="20"/>
              </w:rPr>
              <w:t>0.6217</w:t>
            </w:r>
          </w:p>
        </w:tc>
        <w:tc>
          <w:tcPr>
            <w:tcW w:w="792" w:type="dxa"/>
            <w:shd w:val="clear" w:color="auto" w:fill="F5F8FC"/>
            <w:tcMar>
              <w:top w:w="30" w:type="dxa"/>
              <w:left w:w="70" w:type="dxa"/>
              <w:bottom w:w="30" w:type="dxa"/>
              <w:right w:w="70" w:type="dxa"/>
            </w:tcMar>
          </w:tcPr>
          <w:p w14:paraId="3E4384FE" w14:textId="77777777" w:rsidR="007426DC" w:rsidRPr="00425DC8" w:rsidRDefault="00000000">
            <w:pPr>
              <w:keepNext/>
              <w:spacing w:after="0"/>
              <w:jc w:val="center"/>
              <w:rPr>
                <w:sz w:val="18"/>
                <w:szCs w:val="20"/>
              </w:rPr>
            </w:pPr>
            <w:r w:rsidRPr="00425DC8">
              <w:rPr>
                <w:sz w:val="13"/>
                <w:szCs w:val="20"/>
              </w:rPr>
              <w:t>+8.0 %</w:t>
            </w:r>
          </w:p>
        </w:tc>
        <w:tc>
          <w:tcPr>
            <w:tcW w:w="936" w:type="dxa"/>
            <w:shd w:val="clear" w:color="auto" w:fill="F5F8FC"/>
            <w:tcMar>
              <w:top w:w="30" w:type="dxa"/>
              <w:left w:w="70" w:type="dxa"/>
              <w:bottom w:w="30" w:type="dxa"/>
              <w:right w:w="70" w:type="dxa"/>
            </w:tcMar>
          </w:tcPr>
          <w:p w14:paraId="3F51CE74" w14:textId="77777777" w:rsidR="007426DC" w:rsidRPr="00425DC8" w:rsidRDefault="00000000">
            <w:pPr>
              <w:keepNext/>
              <w:spacing w:after="0"/>
              <w:jc w:val="center"/>
              <w:rPr>
                <w:sz w:val="18"/>
                <w:szCs w:val="20"/>
              </w:rPr>
            </w:pPr>
            <w:r w:rsidRPr="00425DC8">
              <w:rPr>
                <w:sz w:val="13"/>
                <w:szCs w:val="20"/>
              </w:rPr>
              <w:t>-0.85</w:t>
            </w:r>
          </w:p>
        </w:tc>
        <w:tc>
          <w:tcPr>
            <w:tcW w:w="936" w:type="dxa"/>
            <w:shd w:val="clear" w:color="auto" w:fill="F5F8FC"/>
            <w:tcMar>
              <w:top w:w="30" w:type="dxa"/>
              <w:left w:w="70" w:type="dxa"/>
              <w:bottom w:w="30" w:type="dxa"/>
              <w:right w:w="70" w:type="dxa"/>
            </w:tcMar>
          </w:tcPr>
          <w:p w14:paraId="406A0B3D" w14:textId="77777777" w:rsidR="007426DC" w:rsidRPr="00425DC8" w:rsidRDefault="00000000">
            <w:pPr>
              <w:keepNext/>
              <w:spacing w:after="0"/>
              <w:jc w:val="center"/>
              <w:rPr>
                <w:sz w:val="18"/>
                <w:szCs w:val="20"/>
              </w:rPr>
            </w:pPr>
            <w:r w:rsidRPr="00425DC8">
              <w:rPr>
                <w:sz w:val="13"/>
                <w:szCs w:val="20"/>
              </w:rPr>
              <w:t>-0.69</w:t>
            </w:r>
          </w:p>
        </w:tc>
      </w:tr>
      <w:tr w:rsidR="007426DC" w:rsidRPr="00425DC8" w14:paraId="69A64712" w14:textId="77777777">
        <w:trPr>
          <w:cantSplit/>
          <w:jc w:val="center"/>
        </w:trPr>
        <w:tc>
          <w:tcPr>
            <w:tcW w:w="576" w:type="dxa"/>
            <w:tcMar>
              <w:top w:w="30" w:type="dxa"/>
              <w:left w:w="70" w:type="dxa"/>
              <w:bottom w:w="30" w:type="dxa"/>
              <w:right w:w="70" w:type="dxa"/>
            </w:tcMar>
          </w:tcPr>
          <w:p w14:paraId="44E6BFCA" w14:textId="77777777" w:rsidR="007426DC" w:rsidRPr="00425DC8" w:rsidRDefault="00000000">
            <w:pPr>
              <w:keepNext/>
              <w:spacing w:after="0"/>
              <w:jc w:val="center"/>
              <w:rPr>
                <w:sz w:val="18"/>
                <w:szCs w:val="20"/>
              </w:rPr>
            </w:pPr>
            <w:r w:rsidRPr="00425DC8">
              <w:rPr>
                <w:sz w:val="13"/>
                <w:szCs w:val="20"/>
              </w:rPr>
              <w:t>0.7</w:t>
            </w:r>
          </w:p>
        </w:tc>
        <w:tc>
          <w:tcPr>
            <w:tcW w:w="1224" w:type="dxa"/>
            <w:tcMar>
              <w:top w:w="30" w:type="dxa"/>
              <w:left w:w="70" w:type="dxa"/>
              <w:bottom w:w="30" w:type="dxa"/>
              <w:right w:w="70" w:type="dxa"/>
            </w:tcMar>
          </w:tcPr>
          <w:p w14:paraId="63587B40" w14:textId="77777777" w:rsidR="007426DC" w:rsidRPr="00425DC8" w:rsidRDefault="00000000">
            <w:pPr>
              <w:keepNext/>
              <w:spacing w:after="0"/>
              <w:jc w:val="center"/>
              <w:rPr>
                <w:sz w:val="18"/>
                <w:szCs w:val="20"/>
              </w:rPr>
            </w:pPr>
            <w:r w:rsidRPr="00425DC8">
              <w:rPr>
                <w:sz w:val="13"/>
                <w:szCs w:val="20"/>
              </w:rPr>
              <w:t>0.9259</w:t>
            </w:r>
          </w:p>
        </w:tc>
        <w:tc>
          <w:tcPr>
            <w:tcW w:w="1152" w:type="dxa"/>
            <w:tcMar>
              <w:top w:w="30" w:type="dxa"/>
              <w:left w:w="70" w:type="dxa"/>
              <w:bottom w:w="30" w:type="dxa"/>
              <w:right w:w="70" w:type="dxa"/>
            </w:tcMar>
          </w:tcPr>
          <w:p w14:paraId="547D4268" w14:textId="77777777" w:rsidR="007426DC" w:rsidRPr="00425DC8" w:rsidRDefault="00000000">
            <w:pPr>
              <w:keepNext/>
              <w:spacing w:after="0"/>
              <w:jc w:val="center"/>
              <w:rPr>
                <w:sz w:val="18"/>
                <w:szCs w:val="20"/>
              </w:rPr>
            </w:pPr>
            <w:r w:rsidRPr="00425DC8">
              <w:rPr>
                <w:sz w:val="13"/>
                <w:szCs w:val="20"/>
              </w:rPr>
              <w:t>1.0035</w:t>
            </w:r>
          </w:p>
        </w:tc>
        <w:tc>
          <w:tcPr>
            <w:tcW w:w="792" w:type="dxa"/>
            <w:tcMar>
              <w:top w:w="30" w:type="dxa"/>
              <w:left w:w="70" w:type="dxa"/>
              <w:bottom w:w="30" w:type="dxa"/>
              <w:right w:w="70" w:type="dxa"/>
            </w:tcMar>
          </w:tcPr>
          <w:p w14:paraId="646968CB" w14:textId="77777777" w:rsidR="007426DC" w:rsidRPr="00425DC8" w:rsidRDefault="00000000">
            <w:pPr>
              <w:keepNext/>
              <w:spacing w:after="0"/>
              <w:jc w:val="center"/>
              <w:rPr>
                <w:sz w:val="18"/>
                <w:szCs w:val="20"/>
              </w:rPr>
            </w:pPr>
            <w:r w:rsidRPr="00425DC8">
              <w:rPr>
                <w:sz w:val="13"/>
                <w:szCs w:val="20"/>
              </w:rPr>
              <w:t>+8.4 %</w:t>
            </w:r>
          </w:p>
        </w:tc>
        <w:tc>
          <w:tcPr>
            <w:tcW w:w="1224" w:type="dxa"/>
            <w:tcMar>
              <w:top w:w="30" w:type="dxa"/>
              <w:left w:w="70" w:type="dxa"/>
              <w:bottom w:w="30" w:type="dxa"/>
              <w:right w:w="70" w:type="dxa"/>
            </w:tcMar>
          </w:tcPr>
          <w:p w14:paraId="3AE62BDB" w14:textId="77777777" w:rsidR="007426DC" w:rsidRPr="00425DC8" w:rsidRDefault="00000000">
            <w:pPr>
              <w:keepNext/>
              <w:spacing w:after="0"/>
              <w:jc w:val="center"/>
              <w:rPr>
                <w:sz w:val="18"/>
                <w:szCs w:val="20"/>
              </w:rPr>
            </w:pPr>
            <w:r w:rsidRPr="00425DC8">
              <w:rPr>
                <w:sz w:val="13"/>
                <w:szCs w:val="20"/>
              </w:rPr>
              <w:t>0.5519</w:t>
            </w:r>
          </w:p>
        </w:tc>
        <w:tc>
          <w:tcPr>
            <w:tcW w:w="1152" w:type="dxa"/>
            <w:tcMar>
              <w:top w:w="30" w:type="dxa"/>
              <w:left w:w="70" w:type="dxa"/>
              <w:bottom w:w="30" w:type="dxa"/>
              <w:right w:w="70" w:type="dxa"/>
            </w:tcMar>
          </w:tcPr>
          <w:p w14:paraId="2B2D50EB" w14:textId="77777777" w:rsidR="007426DC" w:rsidRPr="00425DC8" w:rsidRDefault="00000000">
            <w:pPr>
              <w:keepNext/>
              <w:spacing w:after="0"/>
              <w:jc w:val="center"/>
              <w:rPr>
                <w:sz w:val="18"/>
                <w:szCs w:val="20"/>
              </w:rPr>
            </w:pPr>
            <w:r w:rsidRPr="00425DC8">
              <w:rPr>
                <w:sz w:val="13"/>
                <w:szCs w:val="20"/>
              </w:rPr>
              <w:t>0.5955</w:t>
            </w:r>
          </w:p>
        </w:tc>
        <w:tc>
          <w:tcPr>
            <w:tcW w:w="792" w:type="dxa"/>
            <w:tcMar>
              <w:top w:w="30" w:type="dxa"/>
              <w:left w:w="70" w:type="dxa"/>
              <w:bottom w:w="30" w:type="dxa"/>
              <w:right w:w="70" w:type="dxa"/>
            </w:tcMar>
          </w:tcPr>
          <w:p w14:paraId="0486117B" w14:textId="77777777" w:rsidR="007426DC" w:rsidRPr="00425DC8" w:rsidRDefault="00000000">
            <w:pPr>
              <w:keepNext/>
              <w:spacing w:after="0"/>
              <w:jc w:val="center"/>
              <w:rPr>
                <w:sz w:val="18"/>
                <w:szCs w:val="20"/>
              </w:rPr>
            </w:pPr>
            <w:r w:rsidRPr="00425DC8">
              <w:rPr>
                <w:sz w:val="13"/>
                <w:szCs w:val="20"/>
              </w:rPr>
              <w:t>+7.9 %</w:t>
            </w:r>
          </w:p>
        </w:tc>
        <w:tc>
          <w:tcPr>
            <w:tcW w:w="936" w:type="dxa"/>
            <w:tcMar>
              <w:top w:w="30" w:type="dxa"/>
              <w:left w:w="70" w:type="dxa"/>
              <w:bottom w:w="30" w:type="dxa"/>
              <w:right w:w="70" w:type="dxa"/>
            </w:tcMar>
          </w:tcPr>
          <w:p w14:paraId="26594173" w14:textId="77777777" w:rsidR="007426DC" w:rsidRPr="00425DC8" w:rsidRDefault="00000000">
            <w:pPr>
              <w:keepNext/>
              <w:spacing w:after="0"/>
              <w:jc w:val="center"/>
              <w:rPr>
                <w:sz w:val="18"/>
                <w:szCs w:val="20"/>
              </w:rPr>
            </w:pPr>
            <w:r w:rsidRPr="00425DC8">
              <w:rPr>
                <w:sz w:val="13"/>
                <w:szCs w:val="20"/>
              </w:rPr>
              <w:t>-0.78</w:t>
            </w:r>
          </w:p>
        </w:tc>
        <w:tc>
          <w:tcPr>
            <w:tcW w:w="936" w:type="dxa"/>
            <w:tcMar>
              <w:top w:w="30" w:type="dxa"/>
              <w:left w:w="70" w:type="dxa"/>
              <w:bottom w:w="30" w:type="dxa"/>
              <w:right w:w="70" w:type="dxa"/>
            </w:tcMar>
          </w:tcPr>
          <w:p w14:paraId="4930A13C" w14:textId="77777777" w:rsidR="007426DC" w:rsidRPr="00425DC8" w:rsidRDefault="00000000">
            <w:pPr>
              <w:keepNext/>
              <w:spacing w:after="0"/>
              <w:jc w:val="center"/>
              <w:rPr>
                <w:sz w:val="18"/>
                <w:szCs w:val="20"/>
              </w:rPr>
            </w:pPr>
            <w:r w:rsidRPr="00425DC8">
              <w:rPr>
                <w:sz w:val="13"/>
                <w:szCs w:val="20"/>
              </w:rPr>
              <w:t>-0.65</w:t>
            </w:r>
          </w:p>
        </w:tc>
      </w:tr>
      <w:tr w:rsidR="007426DC" w:rsidRPr="00425DC8" w14:paraId="1DC18CBD" w14:textId="77777777">
        <w:trPr>
          <w:cantSplit/>
          <w:jc w:val="center"/>
        </w:trPr>
        <w:tc>
          <w:tcPr>
            <w:tcW w:w="576" w:type="dxa"/>
            <w:shd w:val="clear" w:color="auto" w:fill="F5F8FC"/>
            <w:tcMar>
              <w:top w:w="30" w:type="dxa"/>
              <w:left w:w="70" w:type="dxa"/>
              <w:bottom w:w="30" w:type="dxa"/>
              <w:right w:w="70" w:type="dxa"/>
            </w:tcMar>
          </w:tcPr>
          <w:p w14:paraId="2B017A4C" w14:textId="77777777" w:rsidR="007426DC" w:rsidRPr="00425DC8" w:rsidRDefault="00000000">
            <w:pPr>
              <w:keepNext/>
              <w:spacing w:after="0"/>
              <w:jc w:val="center"/>
              <w:rPr>
                <w:sz w:val="18"/>
                <w:szCs w:val="20"/>
              </w:rPr>
            </w:pPr>
            <w:r w:rsidRPr="00425DC8">
              <w:rPr>
                <w:sz w:val="13"/>
                <w:szCs w:val="20"/>
              </w:rPr>
              <w:t>0.8</w:t>
            </w:r>
          </w:p>
        </w:tc>
        <w:tc>
          <w:tcPr>
            <w:tcW w:w="1224" w:type="dxa"/>
            <w:shd w:val="clear" w:color="auto" w:fill="F5F8FC"/>
            <w:tcMar>
              <w:top w:w="30" w:type="dxa"/>
              <w:left w:w="70" w:type="dxa"/>
              <w:bottom w:w="30" w:type="dxa"/>
              <w:right w:w="70" w:type="dxa"/>
            </w:tcMar>
          </w:tcPr>
          <w:p w14:paraId="72BD79A4" w14:textId="77777777" w:rsidR="007426DC" w:rsidRPr="00425DC8" w:rsidRDefault="00000000">
            <w:pPr>
              <w:keepNext/>
              <w:spacing w:after="0"/>
              <w:jc w:val="center"/>
              <w:rPr>
                <w:sz w:val="18"/>
                <w:szCs w:val="20"/>
              </w:rPr>
            </w:pPr>
            <w:r w:rsidRPr="00425DC8">
              <w:rPr>
                <w:sz w:val="13"/>
                <w:szCs w:val="20"/>
              </w:rPr>
              <w:t>0.8709</w:t>
            </w:r>
          </w:p>
        </w:tc>
        <w:tc>
          <w:tcPr>
            <w:tcW w:w="1152" w:type="dxa"/>
            <w:shd w:val="clear" w:color="auto" w:fill="F5F8FC"/>
            <w:tcMar>
              <w:top w:w="30" w:type="dxa"/>
              <w:left w:w="70" w:type="dxa"/>
              <w:bottom w:w="30" w:type="dxa"/>
              <w:right w:w="70" w:type="dxa"/>
            </w:tcMar>
          </w:tcPr>
          <w:p w14:paraId="69F08615" w14:textId="77777777" w:rsidR="007426DC" w:rsidRPr="00425DC8" w:rsidRDefault="00000000">
            <w:pPr>
              <w:keepNext/>
              <w:spacing w:after="0"/>
              <w:jc w:val="center"/>
              <w:rPr>
                <w:sz w:val="18"/>
                <w:szCs w:val="20"/>
              </w:rPr>
            </w:pPr>
            <w:r w:rsidRPr="00425DC8">
              <w:rPr>
                <w:sz w:val="13"/>
                <w:szCs w:val="20"/>
              </w:rPr>
              <w:t>0.9473</w:t>
            </w:r>
          </w:p>
        </w:tc>
        <w:tc>
          <w:tcPr>
            <w:tcW w:w="792" w:type="dxa"/>
            <w:shd w:val="clear" w:color="auto" w:fill="F5F8FC"/>
            <w:tcMar>
              <w:top w:w="30" w:type="dxa"/>
              <w:left w:w="70" w:type="dxa"/>
              <w:bottom w:w="30" w:type="dxa"/>
              <w:right w:w="70" w:type="dxa"/>
            </w:tcMar>
          </w:tcPr>
          <w:p w14:paraId="4B54B70F" w14:textId="77777777" w:rsidR="007426DC" w:rsidRPr="00425DC8" w:rsidRDefault="00000000">
            <w:pPr>
              <w:keepNext/>
              <w:spacing w:after="0"/>
              <w:jc w:val="center"/>
              <w:rPr>
                <w:sz w:val="18"/>
                <w:szCs w:val="20"/>
              </w:rPr>
            </w:pPr>
            <w:r w:rsidRPr="00425DC8">
              <w:rPr>
                <w:sz w:val="13"/>
                <w:szCs w:val="20"/>
              </w:rPr>
              <w:t>+8.8 %</w:t>
            </w:r>
          </w:p>
        </w:tc>
        <w:tc>
          <w:tcPr>
            <w:tcW w:w="1224" w:type="dxa"/>
            <w:shd w:val="clear" w:color="auto" w:fill="F5F8FC"/>
            <w:tcMar>
              <w:top w:w="30" w:type="dxa"/>
              <w:left w:w="70" w:type="dxa"/>
              <w:bottom w:w="30" w:type="dxa"/>
              <w:right w:w="70" w:type="dxa"/>
            </w:tcMar>
          </w:tcPr>
          <w:p w14:paraId="0BFF95B7" w14:textId="77777777" w:rsidR="007426DC" w:rsidRPr="00425DC8" w:rsidRDefault="00000000">
            <w:pPr>
              <w:keepNext/>
              <w:spacing w:after="0"/>
              <w:jc w:val="center"/>
              <w:rPr>
                <w:sz w:val="18"/>
                <w:szCs w:val="20"/>
              </w:rPr>
            </w:pPr>
            <w:r w:rsidRPr="00425DC8">
              <w:rPr>
                <w:sz w:val="13"/>
                <w:szCs w:val="20"/>
              </w:rPr>
              <w:t>0.5293</w:t>
            </w:r>
          </w:p>
        </w:tc>
        <w:tc>
          <w:tcPr>
            <w:tcW w:w="1152" w:type="dxa"/>
            <w:shd w:val="clear" w:color="auto" w:fill="F5F8FC"/>
            <w:tcMar>
              <w:top w:w="30" w:type="dxa"/>
              <w:left w:w="70" w:type="dxa"/>
              <w:bottom w:w="30" w:type="dxa"/>
              <w:right w:w="70" w:type="dxa"/>
            </w:tcMar>
          </w:tcPr>
          <w:p w14:paraId="671F4A18" w14:textId="77777777" w:rsidR="007426DC" w:rsidRPr="00425DC8" w:rsidRDefault="00000000">
            <w:pPr>
              <w:keepNext/>
              <w:spacing w:after="0"/>
              <w:jc w:val="center"/>
              <w:rPr>
                <w:sz w:val="18"/>
                <w:szCs w:val="20"/>
              </w:rPr>
            </w:pPr>
            <w:r w:rsidRPr="00425DC8">
              <w:rPr>
                <w:sz w:val="13"/>
                <w:szCs w:val="20"/>
              </w:rPr>
              <w:t>0.5709</w:t>
            </w:r>
          </w:p>
        </w:tc>
        <w:tc>
          <w:tcPr>
            <w:tcW w:w="792" w:type="dxa"/>
            <w:shd w:val="clear" w:color="auto" w:fill="F5F8FC"/>
            <w:tcMar>
              <w:top w:w="30" w:type="dxa"/>
              <w:left w:w="70" w:type="dxa"/>
              <w:bottom w:w="30" w:type="dxa"/>
              <w:right w:w="70" w:type="dxa"/>
            </w:tcMar>
          </w:tcPr>
          <w:p w14:paraId="366A78E6" w14:textId="77777777" w:rsidR="007426DC" w:rsidRPr="00425DC8" w:rsidRDefault="00000000">
            <w:pPr>
              <w:keepNext/>
              <w:spacing w:after="0"/>
              <w:jc w:val="center"/>
              <w:rPr>
                <w:sz w:val="18"/>
                <w:szCs w:val="20"/>
              </w:rPr>
            </w:pPr>
            <w:r w:rsidRPr="00425DC8">
              <w:rPr>
                <w:sz w:val="13"/>
                <w:szCs w:val="20"/>
              </w:rPr>
              <w:t>+7.8 %</w:t>
            </w:r>
          </w:p>
        </w:tc>
        <w:tc>
          <w:tcPr>
            <w:tcW w:w="936" w:type="dxa"/>
            <w:shd w:val="clear" w:color="auto" w:fill="F5F8FC"/>
            <w:tcMar>
              <w:top w:w="30" w:type="dxa"/>
              <w:left w:w="70" w:type="dxa"/>
              <w:bottom w:w="30" w:type="dxa"/>
              <w:right w:w="70" w:type="dxa"/>
            </w:tcMar>
          </w:tcPr>
          <w:p w14:paraId="2DACE4E6" w14:textId="77777777" w:rsidR="007426DC" w:rsidRPr="00425DC8" w:rsidRDefault="00000000">
            <w:pPr>
              <w:keepNext/>
              <w:spacing w:after="0"/>
              <w:jc w:val="center"/>
              <w:rPr>
                <w:sz w:val="18"/>
                <w:szCs w:val="20"/>
              </w:rPr>
            </w:pPr>
            <w:r w:rsidRPr="00425DC8">
              <w:rPr>
                <w:sz w:val="13"/>
                <w:szCs w:val="20"/>
              </w:rPr>
              <w:t>-0.72</w:t>
            </w:r>
          </w:p>
        </w:tc>
        <w:tc>
          <w:tcPr>
            <w:tcW w:w="936" w:type="dxa"/>
            <w:shd w:val="clear" w:color="auto" w:fill="F5F8FC"/>
            <w:tcMar>
              <w:top w:w="30" w:type="dxa"/>
              <w:left w:w="70" w:type="dxa"/>
              <w:bottom w:w="30" w:type="dxa"/>
              <w:right w:w="70" w:type="dxa"/>
            </w:tcMar>
          </w:tcPr>
          <w:p w14:paraId="5CD6211F" w14:textId="77777777" w:rsidR="007426DC" w:rsidRPr="00425DC8" w:rsidRDefault="00000000">
            <w:pPr>
              <w:keepNext/>
              <w:spacing w:after="0"/>
              <w:jc w:val="center"/>
              <w:rPr>
                <w:sz w:val="18"/>
                <w:szCs w:val="20"/>
              </w:rPr>
            </w:pPr>
            <w:r w:rsidRPr="00425DC8">
              <w:rPr>
                <w:sz w:val="13"/>
                <w:szCs w:val="20"/>
              </w:rPr>
              <w:t>-0.61</w:t>
            </w:r>
          </w:p>
        </w:tc>
      </w:tr>
      <w:tr w:rsidR="007426DC" w:rsidRPr="00425DC8" w14:paraId="462951C5" w14:textId="77777777">
        <w:trPr>
          <w:cantSplit/>
          <w:jc w:val="center"/>
        </w:trPr>
        <w:tc>
          <w:tcPr>
            <w:tcW w:w="576" w:type="dxa"/>
            <w:tcMar>
              <w:top w:w="30" w:type="dxa"/>
              <w:left w:w="70" w:type="dxa"/>
              <w:bottom w:w="30" w:type="dxa"/>
              <w:right w:w="70" w:type="dxa"/>
            </w:tcMar>
          </w:tcPr>
          <w:p w14:paraId="2540E669" w14:textId="77777777" w:rsidR="007426DC" w:rsidRPr="00425DC8" w:rsidRDefault="00000000">
            <w:pPr>
              <w:keepNext/>
              <w:spacing w:after="0"/>
              <w:jc w:val="center"/>
              <w:rPr>
                <w:sz w:val="18"/>
                <w:szCs w:val="20"/>
              </w:rPr>
            </w:pPr>
            <w:r w:rsidRPr="00425DC8">
              <w:rPr>
                <w:sz w:val="13"/>
                <w:szCs w:val="20"/>
              </w:rPr>
              <w:t>0.9</w:t>
            </w:r>
          </w:p>
        </w:tc>
        <w:tc>
          <w:tcPr>
            <w:tcW w:w="1224" w:type="dxa"/>
            <w:tcMar>
              <w:top w:w="30" w:type="dxa"/>
              <w:left w:w="70" w:type="dxa"/>
              <w:bottom w:w="30" w:type="dxa"/>
              <w:right w:w="70" w:type="dxa"/>
            </w:tcMar>
          </w:tcPr>
          <w:p w14:paraId="45D40304" w14:textId="77777777" w:rsidR="007426DC" w:rsidRPr="00425DC8" w:rsidRDefault="00000000">
            <w:pPr>
              <w:keepNext/>
              <w:spacing w:after="0"/>
              <w:jc w:val="center"/>
              <w:rPr>
                <w:sz w:val="18"/>
                <w:szCs w:val="20"/>
              </w:rPr>
            </w:pPr>
            <w:r w:rsidRPr="00425DC8">
              <w:rPr>
                <w:sz w:val="13"/>
                <w:szCs w:val="20"/>
              </w:rPr>
              <w:t>0.8319</w:t>
            </w:r>
          </w:p>
        </w:tc>
        <w:tc>
          <w:tcPr>
            <w:tcW w:w="1152" w:type="dxa"/>
            <w:tcMar>
              <w:top w:w="30" w:type="dxa"/>
              <w:left w:w="70" w:type="dxa"/>
              <w:bottom w:w="30" w:type="dxa"/>
              <w:right w:w="70" w:type="dxa"/>
            </w:tcMar>
          </w:tcPr>
          <w:p w14:paraId="7184851F" w14:textId="77777777" w:rsidR="007426DC" w:rsidRPr="00425DC8" w:rsidRDefault="00000000">
            <w:pPr>
              <w:keepNext/>
              <w:spacing w:after="0"/>
              <w:jc w:val="center"/>
              <w:rPr>
                <w:sz w:val="18"/>
                <w:szCs w:val="20"/>
              </w:rPr>
            </w:pPr>
            <w:r w:rsidRPr="00425DC8">
              <w:rPr>
                <w:sz w:val="13"/>
                <w:szCs w:val="20"/>
              </w:rPr>
              <w:t>0.8972</w:t>
            </w:r>
          </w:p>
        </w:tc>
        <w:tc>
          <w:tcPr>
            <w:tcW w:w="792" w:type="dxa"/>
            <w:tcMar>
              <w:top w:w="30" w:type="dxa"/>
              <w:left w:w="70" w:type="dxa"/>
              <w:bottom w:w="30" w:type="dxa"/>
              <w:right w:w="70" w:type="dxa"/>
            </w:tcMar>
          </w:tcPr>
          <w:p w14:paraId="03F3D9D8" w14:textId="77777777" w:rsidR="007426DC" w:rsidRPr="00425DC8" w:rsidRDefault="00000000">
            <w:pPr>
              <w:keepNext/>
              <w:spacing w:after="0"/>
              <w:jc w:val="center"/>
              <w:rPr>
                <w:sz w:val="18"/>
                <w:szCs w:val="20"/>
              </w:rPr>
            </w:pPr>
            <w:r w:rsidRPr="00425DC8">
              <w:rPr>
                <w:sz w:val="13"/>
                <w:szCs w:val="20"/>
              </w:rPr>
              <w:t>+7.8 %</w:t>
            </w:r>
          </w:p>
        </w:tc>
        <w:tc>
          <w:tcPr>
            <w:tcW w:w="1224" w:type="dxa"/>
            <w:tcMar>
              <w:top w:w="30" w:type="dxa"/>
              <w:left w:w="70" w:type="dxa"/>
              <w:bottom w:w="30" w:type="dxa"/>
              <w:right w:w="70" w:type="dxa"/>
            </w:tcMar>
          </w:tcPr>
          <w:p w14:paraId="3CF8F661" w14:textId="77777777" w:rsidR="007426DC" w:rsidRPr="00425DC8" w:rsidRDefault="00000000">
            <w:pPr>
              <w:keepNext/>
              <w:spacing w:after="0"/>
              <w:jc w:val="center"/>
              <w:rPr>
                <w:sz w:val="18"/>
                <w:szCs w:val="20"/>
              </w:rPr>
            </w:pPr>
            <w:r w:rsidRPr="00425DC8">
              <w:rPr>
                <w:sz w:val="13"/>
                <w:szCs w:val="20"/>
              </w:rPr>
              <w:t>0.5082</w:t>
            </w:r>
          </w:p>
        </w:tc>
        <w:tc>
          <w:tcPr>
            <w:tcW w:w="1152" w:type="dxa"/>
            <w:tcMar>
              <w:top w:w="30" w:type="dxa"/>
              <w:left w:w="70" w:type="dxa"/>
              <w:bottom w:w="30" w:type="dxa"/>
              <w:right w:w="70" w:type="dxa"/>
            </w:tcMar>
          </w:tcPr>
          <w:p w14:paraId="3610C8F2" w14:textId="77777777" w:rsidR="007426DC" w:rsidRPr="00425DC8" w:rsidRDefault="00000000">
            <w:pPr>
              <w:keepNext/>
              <w:spacing w:after="0"/>
              <w:jc w:val="center"/>
              <w:rPr>
                <w:sz w:val="18"/>
                <w:szCs w:val="20"/>
              </w:rPr>
            </w:pPr>
            <w:r w:rsidRPr="00425DC8">
              <w:rPr>
                <w:sz w:val="13"/>
                <w:szCs w:val="20"/>
              </w:rPr>
              <w:t>0.5478</w:t>
            </w:r>
          </w:p>
        </w:tc>
        <w:tc>
          <w:tcPr>
            <w:tcW w:w="792" w:type="dxa"/>
            <w:tcMar>
              <w:top w:w="30" w:type="dxa"/>
              <w:left w:w="70" w:type="dxa"/>
              <w:bottom w:w="30" w:type="dxa"/>
              <w:right w:w="70" w:type="dxa"/>
            </w:tcMar>
          </w:tcPr>
          <w:p w14:paraId="3CF9C05C" w14:textId="77777777" w:rsidR="007426DC" w:rsidRPr="00425DC8" w:rsidRDefault="00000000">
            <w:pPr>
              <w:keepNext/>
              <w:spacing w:after="0"/>
              <w:jc w:val="center"/>
              <w:rPr>
                <w:sz w:val="18"/>
                <w:szCs w:val="20"/>
              </w:rPr>
            </w:pPr>
            <w:r w:rsidRPr="00425DC8">
              <w:rPr>
                <w:sz w:val="13"/>
                <w:szCs w:val="20"/>
              </w:rPr>
              <w:t>+7.8 %</w:t>
            </w:r>
          </w:p>
        </w:tc>
        <w:tc>
          <w:tcPr>
            <w:tcW w:w="936" w:type="dxa"/>
            <w:tcMar>
              <w:top w:w="30" w:type="dxa"/>
              <w:left w:w="70" w:type="dxa"/>
              <w:bottom w:w="30" w:type="dxa"/>
              <w:right w:w="70" w:type="dxa"/>
            </w:tcMar>
          </w:tcPr>
          <w:p w14:paraId="54555818" w14:textId="77777777" w:rsidR="007426DC" w:rsidRPr="00425DC8" w:rsidRDefault="00000000">
            <w:pPr>
              <w:keepNext/>
              <w:spacing w:after="0"/>
              <w:jc w:val="center"/>
              <w:rPr>
                <w:sz w:val="18"/>
                <w:szCs w:val="20"/>
              </w:rPr>
            </w:pPr>
            <w:r w:rsidRPr="00425DC8">
              <w:rPr>
                <w:sz w:val="13"/>
                <w:szCs w:val="20"/>
              </w:rPr>
              <w:t>-0.67</w:t>
            </w:r>
          </w:p>
        </w:tc>
        <w:tc>
          <w:tcPr>
            <w:tcW w:w="936" w:type="dxa"/>
            <w:tcMar>
              <w:top w:w="30" w:type="dxa"/>
              <w:left w:w="70" w:type="dxa"/>
              <w:bottom w:w="30" w:type="dxa"/>
              <w:right w:w="70" w:type="dxa"/>
            </w:tcMar>
          </w:tcPr>
          <w:p w14:paraId="69218647" w14:textId="77777777" w:rsidR="007426DC" w:rsidRPr="00425DC8" w:rsidRDefault="00000000">
            <w:pPr>
              <w:keepNext/>
              <w:spacing w:after="0"/>
              <w:jc w:val="center"/>
              <w:rPr>
                <w:sz w:val="18"/>
                <w:szCs w:val="20"/>
              </w:rPr>
            </w:pPr>
            <w:r w:rsidRPr="00425DC8">
              <w:rPr>
                <w:sz w:val="13"/>
                <w:szCs w:val="20"/>
              </w:rPr>
              <w:t>-0.57</w:t>
            </w:r>
          </w:p>
        </w:tc>
      </w:tr>
      <w:tr w:rsidR="007426DC" w:rsidRPr="00425DC8" w14:paraId="4D7F584C" w14:textId="77777777">
        <w:trPr>
          <w:cantSplit/>
          <w:jc w:val="center"/>
        </w:trPr>
        <w:tc>
          <w:tcPr>
            <w:tcW w:w="576" w:type="dxa"/>
            <w:shd w:val="clear" w:color="auto" w:fill="FFF2CC"/>
            <w:tcMar>
              <w:top w:w="30" w:type="dxa"/>
              <w:left w:w="70" w:type="dxa"/>
              <w:bottom w:w="30" w:type="dxa"/>
              <w:right w:w="70" w:type="dxa"/>
            </w:tcMar>
          </w:tcPr>
          <w:p w14:paraId="3A32D5B2" w14:textId="77777777" w:rsidR="007426DC" w:rsidRPr="00425DC8" w:rsidRDefault="00000000">
            <w:pPr>
              <w:spacing w:after="0"/>
              <w:jc w:val="center"/>
              <w:rPr>
                <w:sz w:val="18"/>
                <w:szCs w:val="20"/>
              </w:rPr>
            </w:pPr>
            <w:r w:rsidRPr="00425DC8">
              <w:rPr>
                <w:sz w:val="13"/>
                <w:szCs w:val="20"/>
              </w:rPr>
              <w:t>1.0</w:t>
            </w:r>
          </w:p>
        </w:tc>
        <w:tc>
          <w:tcPr>
            <w:tcW w:w="1224" w:type="dxa"/>
            <w:shd w:val="clear" w:color="auto" w:fill="FFF2CC"/>
            <w:tcMar>
              <w:top w:w="30" w:type="dxa"/>
              <w:left w:w="70" w:type="dxa"/>
              <w:bottom w:w="30" w:type="dxa"/>
              <w:right w:w="70" w:type="dxa"/>
            </w:tcMar>
          </w:tcPr>
          <w:p w14:paraId="4B3CF36B" w14:textId="77777777" w:rsidR="007426DC" w:rsidRPr="00425DC8" w:rsidRDefault="00000000">
            <w:pPr>
              <w:spacing w:after="0"/>
              <w:jc w:val="center"/>
              <w:rPr>
                <w:sz w:val="18"/>
                <w:szCs w:val="20"/>
              </w:rPr>
            </w:pPr>
            <w:r w:rsidRPr="00425DC8">
              <w:rPr>
                <w:sz w:val="13"/>
                <w:szCs w:val="20"/>
              </w:rPr>
              <w:t>0.7846</w:t>
            </w:r>
          </w:p>
        </w:tc>
        <w:tc>
          <w:tcPr>
            <w:tcW w:w="1152" w:type="dxa"/>
            <w:shd w:val="clear" w:color="auto" w:fill="FFF2CC"/>
            <w:tcMar>
              <w:top w:w="30" w:type="dxa"/>
              <w:left w:w="70" w:type="dxa"/>
              <w:bottom w:w="30" w:type="dxa"/>
              <w:right w:w="70" w:type="dxa"/>
            </w:tcMar>
          </w:tcPr>
          <w:p w14:paraId="7C531CF8" w14:textId="77777777" w:rsidR="007426DC" w:rsidRPr="00425DC8" w:rsidRDefault="00000000">
            <w:pPr>
              <w:spacing w:after="0"/>
              <w:jc w:val="center"/>
              <w:rPr>
                <w:sz w:val="18"/>
                <w:szCs w:val="20"/>
              </w:rPr>
            </w:pPr>
            <w:r w:rsidRPr="00425DC8">
              <w:rPr>
                <w:sz w:val="13"/>
                <w:szCs w:val="20"/>
              </w:rPr>
              <w:t>0.8524</w:t>
            </w:r>
          </w:p>
        </w:tc>
        <w:tc>
          <w:tcPr>
            <w:tcW w:w="792" w:type="dxa"/>
            <w:shd w:val="clear" w:color="auto" w:fill="FFF2CC"/>
            <w:tcMar>
              <w:top w:w="30" w:type="dxa"/>
              <w:left w:w="70" w:type="dxa"/>
              <w:bottom w:w="30" w:type="dxa"/>
              <w:right w:w="70" w:type="dxa"/>
            </w:tcMar>
          </w:tcPr>
          <w:p w14:paraId="1B8B52C7" w14:textId="77777777" w:rsidR="007426DC" w:rsidRPr="00425DC8" w:rsidRDefault="00000000">
            <w:pPr>
              <w:spacing w:after="0"/>
              <w:jc w:val="center"/>
              <w:rPr>
                <w:sz w:val="18"/>
                <w:szCs w:val="20"/>
              </w:rPr>
            </w:pPr>
            <w:r w:rsidRPr="00425DC8">
              <w:rPr>
                <w:sz w:val="13"/>
                <w:szCs w:val="20"/>
              </w:rPr>
              <w:t>+8.6 %</w:t>
            </w:r>
          </w:p>
        </w:tc>
        <w:tc>
          <w:tcPr>
            <w:tcW w:w="1224" w:type="dxa"/>
            <w:shd w:val="clear" w:color="auto" w:fill="FFF2CC"/>
            <w:tcMar>
              <w:top w:w="30" w:type="dxa"/>
              <w:left w:w="70" w:type="dxa"/>
              <w:bottom w:w="30" w:type="dxa"/>
              <w:right w:w="70" w:type="dxa"/>
            </w:tcMar>
          </w:tcPr>
          <w:p w14:paraId="4AF3595C" w14:textId="77777777" w:rsidR="007426DC" w:rsidRPr="00425DC8" w:rsidRDefault="00000000">
            <w:pPr>
              <w:spacing w:after="0"/>
              <w:jc w:val="center"/>
              <w:rPr>
                <w:sz w:val="18"/>
                <w:szCs w:val="20"/>
              </w:rPr>
            </w:pPr>
            <w:r w:rsidRPr="00425DC8">
              <w:rPr>
                <w:sz w:val="13"/>
                <w:szCs w:val="20"/>
              </w:rPr>
              <w:t>0.4883</w:t>
            </w:r>
          </w:p>
        </w:tc>
        <w:tc>
          <w:tcPr>
            <w:tcW w:w="1152" w:type="dxa"/>
            <w:shd w:val="clear" w:color="auto" w:fill="FFF2CC"/>
            <w:tcMar>
              <w:top w:w="30" w:type="dxa"/>
              <w:left w:w="70" w:type="dxa"/>
              <w:bottom w:w="30" w:type="dxa"/>
              <w:right w:w="70" w:type="dxa"/>
            </w:tcMar>
          </w:tcPr>
          <w:p w14:paraId="74B7F9AF" w14:textId="77777777" w:rsidR="007426DC" w:rsidRPr="00425DC8" w:rsidRDefault="00000000">
            <w:pPr>
              <w:spacing w:after="0"/>
              <w:jc w:val="center"/>
              <w:rPr>
                <w:sz w:val="18"/>
                <w:szCs w:val="20"/>
              </w:rPr>
            </w:pPr>
            <w:r w:rsidRPr="00425DC8">
              <w:rPr>
                <w:sz w:val="13"/>
                <w:szCs w:val="20"/>
              </w:rPr>
              <w:t>0.5261</w:t>
            </w:r>
          </w:p>
        </w:tc>
        <w:tc>
          <w:tcPr>
            <w:tcW w:w="792" w:type="dxa"/>
            <w:shd w:val="clear" w:color="auto" w:fill="FFF2CC"/>
            <w:tcMar>
              <w:top w:w="30" w:type="dxa"/>
              <w:left w:w="70" w:type="dxa"/>
              <w:bottom w:w="30" w:type="dxa"/>
              <w:right w:w="70" w:type="dxa"/>
            </w:tcMar>
          </w:tcPr>
          <w:p w14:paraId="50F2918E" w14:textId="77777777" w:rsidR="007426DC" w:rsidRPr="00425DC8" w:rsidRDefault="00000000">
            <w:pPr>
              <w:spacing w:after="0"/>
              <w:jc w:val="center"/>
              <w:rPr>
                <w:sz w:val="18"/>
                <w:szCs w:val="20"/>
              </w:rPr>
            </w:pPr>
            <w:r w:rsidRPr="00425DC8">
              <w:rPr>
                <w:sz w:val="13"/>
                <w:szCs w:val="20"/>
              </w:rPr>
              <w:t>+7.7 %</w:t>
            </w:r>
          </w:p>
        </w:tc>
        <w:tc>
          <w:tcPr>
            <w:tcW w:w="936" w:type="dxa"/>
            <w:shd w:val="clear" w:color="auto" w:fill="FFF2CC"/>
            <w:tcMar>
              <w:top w:w="30" w:type="dxa"/>
              <w:left w:w="70" w:type="dxa"/>
              <w:bottom w:w="30" w:type="dxa"/>
              <w:right w:w="70" w:type="dxa"/>
            </w:tcMar>
          </w:tcPr>
          <w:p w14:paraId="04C6CC7B" w14:textId="77777777" w:rsidR="007426DC" w:rsidRPr="00425DC8" w:rsidRDefault="00000000">
            <w:pPr>
              <w:spacing w:after="0"/>
              <w:jc w:val="center"/>
              <w:rPr>
                <w:sz w:val="18"/>
                <w:szCs w:val="20"/>
              </w:rPr>
            </w:pPr>
            <w:r w:rsidRPr="00425DC8">
              <w:rPr>
                <w:sz w:val="13"/>
                <w:szCs w:val="20"/>
              </w:rPr>
              <w:t>-0.62</w:t>
            </w:r>
          </w:p>
        </w:tc>
        <w:tc>
          <w:tcPr>
            <w:tcW w:w="936" w:type="dxa"/>
            <w:shd w:val="clear" w:color="auto" w:fill="FFF2CC"/>
            <w:tcMar>
              <w:top w:w="30" w:type="dxa"/>
              <w:left w:w="70" w:type="dxa"/>
              <w:bottom w:w="30" w:type="dxa"/>
              <w:right w:w="70" w:type="dxa"/>
            </w:tcMar>
          </w:tcPr>
          <w:p w14:paraId="599F40A1" w14:textId="77777777" w:rsidR="007426DC" w:rsidRPr="00425DC8" w:rsidRDefault="00000000">
            <w:pPr>
              <w:spacing w:after="0"/>
              <w:jc w:val="center"/>
              <w:rPr>
                <w:sz w:val="18"/>
                <w:szCs w:val="20"/>
              </w:rPr>
            </w:pPr>
            <w:r w:rsidRPr="00425DC8">
              <w:rPr>
                <w:sz w:val="13"/>
                <w:szCs w:val="20"/>
              </w:rPr>
              <w:t>-0.54</w:t>
            </w:r>
          </w:p>
        </w:tc>
      </w:tr>
    </w:tbl>
    <w:p w14:paraId="296B4675" w14:textId="77777777" w:rsidR="007426DC" w:rsidRPr="00425DC8" w:rsidRDefault="00000000">
      <w:pPr>
        <w:spacing w:before="40" w:after="120"/>
        <w:rPr>
          <w:sz w:val="18"/>
          <w:szCs w:val="20"/>
        </w:rPr>
      </w:pPr>
      <w:r w:rsidRPr="00425DC8">
        <w:rPr>
          <w:b/>
          <w:color w:val="595959"/>
          <w:sz w:val="16"/>
          <w:szCs w:val="20"/>
        </w:rPr>
        <w:t>Table C2.</w:t>
      </w:r>
      <w:r w:rsidRPr="00425DC8">
        <w:rPr>
          <w:color w:val="595959"/>
          <w:sz w:val="16"/>
          <w:szCs w:val="20"/>
        </w:rPr>
        <w:t xml:space="preserve"> The two plant descriptions side by side. They coincide in pole and leading coefficient at T = 1 s but differ in the zero (−0.62 vs −0.540), and for T &lt; 1 s the d2c→c2d chain keeps the sheet’s non-minimum-phase zero while the analytic model has none; the K</w:t>
      </w:r>
      <w:r w:rsidRPr="00425DC8">
        <w:rPr>
          <w:color w:val="595959"/>
          <w:sz w:val="16"/>
          <w:szCs w:val="20"/>
          <w:vertAlign w:val="subscript"/>
        </w:rPr>
        <w:t>p,max</w:t>
      </w:r>
      <w:r w:rsidRPr="00425DC8">
        <w:rPr>
          <w:color w:val="595959"/>
          <w:sz w:val="16"/>
          <w:szCs w:val="20"/>
        </w:rPr>
        <w:t xml:space="preserve"> values differ by 8–11 %.</w:t>
      </w:r>
    </w:p>
    <w:p w14:paraId="137AD118" w14:textId="77777777" w:rsidR="007426DC" w:rsidRPr="00425DC8" w:rsidRDefault="00000000">
      <w:pPr>
        <w:jc w:val="both"/>
        <w:rPr>
          <w:sz w:val="18"/>
          <w:szCs w:val="20"/>
        </w:rPr>
      </w:pPr>
      <w:r w:rsidRPr="00425DC8">
        <w:rPr>
          <w:b/>
          <w:sz w:val="18"/>
          <w:szCs w:val="20"/>
        </w:rPr>
        <w:t>Which description to use.</w:t>
      </w:r>
      <w:r w:rsidRPr="00425DC8">
        <w:rPr>
          <w:sz w:val="18"/>
          <w:szCs w:val="20"/>
        </w:rPr>
        <w:t xml:space="preserve"> The chain used in your report reproduces the lab sheet exactly at T = 1 s (zero −0.62), so its T = 1 s numbers (0.468–0.785) are the ones to quote; the analytic model assumes a plant form the sheet does not obey exactly, and gives 0.488–0.852 at T = 1 s if its own ZOH zero is used (Table C0). The two models agree on every qualitative conclusion — gain windows that shrink with T, a half-sample-delay law for K</w:t>
      </w:r>
      <w:r w:rsidRPr="00425DC8">
        <w:rPr>
          <w:sz w:val="18"/>
          <w:szCs w:val="20"/>
          <w:vertAlign w:val="subscript"/>
        </w:rPr>
        <w:t>p,max</w:t>
      </w:r>
      <w:r w:rsidRPr="00425DC8">
        <w:rPr>
          <w:sz w:val="18"/>
          <w:szCs w:val="20"/>
        </w:rPr>
        <w:t xml:space="preserve">, stability limits several times above the design gain — and on the closed-form </w:t>
      </w:r>
      <w:r w:rsidRPr="00425DC8">
        <w:rPr>
          <w:sz w:val="18"/>
          <w:szCs w:val="20"/>
        </w:rPr>
        <w:lastRenderedPageBreak/>
        <w:t>tools; they differ by a roughly constant 8–11 % in K</w:t>
      </w:r>
      <w:r w:rsidRPr="00425DC8">
        <w:rPr>
          <w:sz w:val="18"/>
          <w:szCs w:val="20"/>
          <w:vertAlign w:val="subscript"/>
        </w:rPr>
        <w:t>p,max</w:t>
      </w:r>
      <w:r w:rsidRPr="00425DC8">
        <w:rPr>
          <w:sz w:val="18"/>
          <w:szCs w:val="20"/>
        </w:rPr>
        <w:t>. The analytic model is useful because K/[s(s+a)] has closed-form analog formulas (§C2.2) and an unconditional-stability argument (§C4.1).</w:t>
      </w:r>
    </w:p>
    <w:p w14:paraId="69B45058" w14:textId="77777777" w:rsidR="007426DC" w:rsidRPr="00425DC8" w:rsidRDefault="00000000">
      <w:pPr>
        <w:pStyle w:val="Heading1"/>
        <w:rPr>
          <w:sz w:val="24"/>
          <w:szCs w:val="24"/>
        </w:rPr>
      </w:pPr>
      <w:r w:rsidRPr="00425DC8">
        <w:rPr>
          <w:sz w:val="24"/>
          <w:szCs w:val="24"/>
        </w:rPr>
        <w:t>C4. Further Analysis with the Analytic Model</w:t>
      </w:r>
    </w:p>
    <w:p w14:paraId="457B3CE0" w14:textId="77777777" w:rsidR="007426DC" w:rsidRPr="00425DC8" w:rsidRDefault="00000000">
      <w:pPr>
        <w:pStyle w:val="Heading2"/>
        <w:rPr>
          <w:sz w:val="22"/>
          <w:szCs w:val="24"/>
        </w:rPr>
      </w:pPr>
      <w:r w:rsidRPr="00425DC8">
        <w:rPr>
          <w:sz w:val="22"/>
          <w:szCs w:val="24"/>
        </w:rPr>
        <w:t>C4.1 How close is the design to instability?</w:t>
      </w:r>
    </w:p>
    <w:p w14:paraId="23DB2F59" w14:textId="77777777" w:rsidR="007426DC" w:rsidRPr="00425DC8" w:rsidRDefault="00000000">
      <w:pPr>
        <w:jc w:val="both"/>
        <w:rPr>
          <w:sz w:val="18"/>
          <w:szCs w:val="20"/>
        </w:rPr>
      </w:pPr>
      <w:r w:rsidRPr="00425DC8">
        <w:rPr>
          <w:sz w:val="18"/>
          <w:szCs w:val="20"/>
        </w:rPr>
        <w:t>The open-loop model has one more pole than zero, so the root locus has a single asymptote and, as K</w:t>
      </w:r>
      <w:r w:rsidRPr="00425DC8">
        <w:rPr>
          <w:sz w:val="18"/>
          <w:szCs w:val="20"/>
          <w:vertAlign w:val="subscript"/>
        </w:rPr>
        <w:t>p</w:t>
      </w:r>
      <w:r w:rsidRPr="00425DC8">
        <w:rPr>
          <w:sz w:val="18"/>
          <w:szCs w:val="20"/>
        </w:rPr>
        <w:t xml:space="preserve"> grows, one closed-loop pole heads to −∞ while the other approaches the open-loop zero. In between, the complex pair crosses the unit circle at a single exact gain K</w:t>
      </w:r>
      <w:r w:rsidRPr="00425DC8">
        <w:rPr>
          <w:sz w:val="18"/>
          <w:szCs w:val="20"/>
          <w:vertAlign w:val="subscript"/>
        </w:rPr>
        <w:t>p,stab</w:t>
      </w:r>
      <w:r w:rsidRPr="00425DC8">
        <w:rPr>
          <w:sz w:val="18"/>
          <w:szCs w:val="20"/>
        </w:rPr>
        <w:t xml:space="preserve"> = (1−p)/b</w:t>
      </w:r>
      <w:r w:rsidRPr="00425DC8">
        <w:rPr>
          <w:sz w:val="18"/>
          <w:szCs w:val="20"/>
          <w:vertAlign w:val="subscript"/>
        </w:rPr>
        <w:t>0</w:t>
      </w:r>
      <w:r w:rsidRPr="00425DC8">
        <w:rPr>
          <w:sz w:val="18"/>
          <w:szCs w:val="20"/>
        </w:rPr>
        <w:t xml:space="preserve"> (§C2.7). For the sheet’s plant at T = 1 s this is K</w:t>
      </w:r>
      <w:r w:rsidRPr="00425DC8">
        <w:rPr>
          <w:sz w:val="18"/>
          <w:szCs w:val="20"/>
          <w:vertAlign w:val="subscript"/>
        </w:rPr>
        <w:t>p</w:t>
      </w:r>
      <w:r w:rsidRPr="00425DC8">
        <w:rPr>
          <w:sz w:val="18"/>
          <w:szCs w:val="20"/>
        </w:rPr>
        <w:t xml:space="preserve"> = 4.284: </w:t>
      </w:r>
      <w:r w:rsidRPr="00425DC8">
        <w:rPr>
          <w:b/>
          <w:sz w:val="18"/>
          <w:szCs w:val="20"/>
        </w:rPr>
        <w:t>5.46×</w:t>
      </w:r>
      <w:r w:rsidRPr="00425DC8">
        <w:rPr>
          <w:sz w:val="18"/>
          <w:szCs w:val="20"/>
        </w:rPr>
        <w:t xml:space="preserve"> the gain that already gives 5% overshoot (0.7845). On the recovered model the margin ratio grows from 5.77× at T = 1 s to 22.8× at T = 0.1 s (Table C1, Figure C3).</w:t>
      </w:r>
    </w:p>
    <w:p w14:paraId="2AB4383C" w14:textId="77777777" w:rsidR="007426DC" w:rsidRPr="00425DC8" w:rsidRDefault="00000000">
      <w:pPr>
        <w:jc w:val="both"/>
        <w:rPr>
          <w:sz w:val="18"/>
          <w:szCs w:val="20"/>
        </w:rPr>
      </w:pPr>
      <w:r w:rsidRPr="00425DC8">
        <w:rPr>
          <w:sz w:val="18"/>
          <w:szCs w:val="20"/>
        </w:rPr>
        <w:t xml:space="preserve">This is an important, slightly counter-intuitive digital-control fact. The analog plant K/[s(s+a)] under proportional feedback is </w:t>
      </w:r>
      <w:r w:rsidRPr="00425DC8">
        <w:rPr>
          <w:b/>
          <w:sz w:val="18"/>
          <w:szCs w:val="20"/>
        </w:rPr>
        <w:t>unconditionally stable for every K</w:t>
      </w:r>
      <w:r w:rsidRPr="00425DC8">
        <w:rPr>
          <w:b/>
          <w:sz w:val="18"/>
          <w:szCs w:val="20"/>
          <w:vertAlign w:val="subscript"/>
        </w:rPr>
        <w:t>p</w:t>
      </w:r>
      <w:r w:rsidRPr="00425DC8">
        <w:rPr>
          <w:b/>
          <w:sz w:val="18"/>
          <w:szCs w:val="20"/>
        </w:rPr>
        <w:t xml:space="preserve"> &gt; 0</w:t>
      </w:r>
      <w:r w:rsidRPr="00425DC8">
        <w:rPr>
          <w:sz w:val="18"/>
          <w:szCs w:val="20"/>
        </w:rPr>
        <w:t xml:space="preserve"> (s² + as + K</w:t>
      </w:r>
      <w:r w:rsidRPr="00425DC8">
        <w:rPr>
          <w:sz w:val="18"/>
          <w:szCs w:val="20"/>
          <w:vertAlign w:val="subscript"/>
        </w:rPr>
        <w:t>p</w:t>
      </w:r>
      <w:r w:rsidRPr="00425DC8">
        <w:rPr>
          <w:sz w:val="18"/>
          <w:szCs w:val="20"/>
        </w:rPr>
        <w:t>K has positive coefficients). Sampling destroys this: ZOH sampling of a type-1 plant introduces a finite zero, giving a real asymptote and a finite stability limit, so gains harmless in continuous time can destabilise the sampled loop. The 5% overshoot limit lies well inside the stability boundary over the whole tested range, but a designer relying on continuous-time intuition would be caught out at higher gains.</w:t>
      </w:r>
    </w:p>
    <w:p w14:paraId="5EDE1389" w14:textId="77777777" w:rsidR="007426DC" w:rsidRPr="00425DC8" w:rsidRDefault="00000000">
      <w:pPr>
        <w:pStyle w:val="Heading2"/>
        <w:rPr>
          <w:sz w:val="22"/>
          <w:szCs w:val="24"/>
        </w:rPr>
      </w:pPr>
      <w:r w:rsidRPr="00425DC8">
        <w:rPr>
          <w:sz w:val="22"/>
          <w:szCs w:val="24"/>
        </w:rPr>
        <w:t>C4.2 The critical-damping settling-time correction</w:t>
      </w:r>
    </w:p>
    <w:p w14:paraId="08A06263" w14:textId="77777777" w:rsidR="007426DC" w:rsidRPr="00425DC8" w:rsidRDefault="00000000">
      <w:pPr>
        <w:spacing w:after="0"/>
        <w:jc w:val="both"/>
        <w:rPr>
          <w:sz w:val="18"/>
          <w:szCs w:val="20"/>
        </w:rPr>
      </w:pPr>
      <w:r w:rsidRPr="00425DC8">
        <w:rPr>
          <w:sz w:val="18"/>
          <w:szCs w:val="20"/>
        </w:rPr>
        <w:t>The usual t</w:t>
      </w:r>
      <w:r w:rsidRPr="00425DC8">
        <w:rPr>
          <w:sz w:val="18"/>
          <w:szCs w:val="20"/>
          <w:vertAlign w:val="subscript"/>
        </w:rPr>
        <w:t>s</w:t>
      </w:r>
      <w:r w:rsidRPr="00425DC8">
        <w:rPr>
          <w:sz w:val="18"/>
          <w:szCs w:val="20"/>
        </w:rPr>
        <w:t xml:space="preserve"> ≈ 4/(ζω</w:t>
      </w:r>
      <w:r w:rsidRPr="00425DC8">
        <w:rPr>
          <w:sz w:val="18"/>
          <w:szCs w:val="20"/>
          <w:vertAlign w:val="subscript"/>
        </w:rPr>
        <w:t>n</w:t>
      </w:r>
      <w:r w:rsidRPr="00425DC8">
        <w:rPr>
          <w:sz w:val="18"/>
          <w:szCs w:val="20"/>
        </w:rPr>
        <w:t>) comes from the 1/√(1−ζ²) envelope of an underdamped second-order response and is only valid away from ζ = 1. At the K</w:t>
      </w:r>
      <w:r w:rsidRPr="00425DC8">
        <w:rPr>
          <w:sz w:val="18"/>
          <w:szCs w:val="20"/>
          <w:vertAlign w:val="subscript"/>
        </w:rPr>
        <w:t>p,min</w:t>
      </w:r>
      <w:r w:rsidRPr="00425DC8">
        <w:rPr>
          <w:sz w:val="18"/>
          <w:szCs w:val="20"/>
        </w:rPr>
        <w:t xml:space="preserve"> boundary the closed-loop poles are real and repeated, the natural mode is n·rⁿ, and the 2%-settling constant becomes the root of</w:t>
      </w:r>
    </w:p>
    <w:p w14:paraId="0BEB2DDC"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455112CF" wp14:editId="524B7148">
            <wp:extent cx="3127247" cy="3674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crit.png"/>
                    <pic:cNvPicPr/>
                  </pic:nvPicPr>
                  <pic:blipFill>
                    <a:blip r:embed="rId36"/>
                    <a:stretch>
                      <a:fillRect/>
                    </a:stretch>
                  </pic:blipFill>
                  <pic:spPr>
                    <a:xfrm>
                      <a:off x="0" y="0"/>
                      <a:ext cx="3127247" cy="367452"/>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52"/>
        <w:gridCol w:w="2304"/>
        <w:gridCol w:w="2736"/>
        <w:gridCol w:w="2304"/>
      </w:tblGrid>
      <w:tr w:rsidR="007426DC" w:rsidRPr="00425DC8" w14:paraId="2B67149D" w14:textId="77777777">
        <w:trPr>
          <w:cantSplit/>
          <w:jc w:val="center"/>
        </w:trPr>
        <w:tc>
          <w:tcPr>
            <w:tcW w:w="1152" w:type="dxa"/>
            <w:shd w:val="clear" w:color="auto" w:fill="1F3864"/>
            <w:tcMar>
              <w:top w:w="30" w:type="dxa"/>
              <w:left w:w="70" w:type="dxa"/>
              <w:bottom w:w="30" w:type="dxa"/>
              <w:right w:w="70" w:type="dxa"/>
            </w:tcMar>
          </w:tcPr>
          <w:p w14:paraId="584B05BF" w14:textId="77777777" w:rsidR="007426DC" w:rsidRPr="00425DC8" w:rsidRDefault="00000000">
            <w:pPr>
              <w:keepNext/>
              <w:spacing w:after="0"/>
              <w:jc w:val="center"/>
              <w:rPr>
                <w:sz w:val="18"/>
                <w:szCs w:val="20"/>
              </w:rPr>
            </w:pPr>
            <w:r w:rsidRPr="00425DC8">
              <w:rPr>
                <w:b/>
                <w:color w:val="FFFFFF"/>
                <w:sz w:val="16"/>
                <w:szCs w:val="20"/>
              </w:rPr>
              <w:t>T (s)</w:t>
            </w:r>
          </w:p>
        </w:tc>
        <w:tc>
          <w:tcPr>
            <w:tcW w:w="2304" w:type="dxa"/>
            <w:shd w:val="clear" w:color="auto" w:fill="1F3864"/>
            <w:tcMar>
              <w:top w:w="30" w:type="dxa"/>
              <w:left w:w="70" w:type="dxa"/>
              <w:bottom w:w="30" w:type="dxa"/>
              <w:right w:w="70" w:type="dxa"/>
            </w:tcMar>
          </w:tcPr>
          <w:p w14:paraId="51284C66"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naive (4/σ)</w:t>
            </w:r>
          </w:p>
        </w:tc>
        <w:tc>
          <w:tcPr>
            <w:tcW w:w="2736" w:type="dxa"/>
            <w:shd w:val="clear" w:color="auto" w:fill="1F3864"/>
            <w:tcMar>
              <w:top w:w="30" w:type="dxa"/>
              <w:left w:w="70" w:type="dxa"/>
              <w:bottom w:w="30" w:type="dxa"/>
              <w:right w:w="70" w:type="dxa"/>
            </w:tcMar>
          </w:tcPr>
          <w:p w14:paraId="1207C0FF"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corrected (5.83/σ)</w:t>
            </w:r>
          </w:p>
        </w:tc>
        <w:tc>
          <w:tcPr>
            <w:tcW w:w="2304" w:type="dxa"/>
            <w:shd w:val="clear" w:color="auto" w:fill="1F3864"/>
            <w:tcMar>
              <w:top w:w="30" w:type="dxa"/>
              <w:left w:w="70" w:type="dxa"/>
              <w:bottom w:w="30" w:type="dxa"/>
              <w:right w:w="70" w:type="dxa"/>
            </w:tcMar>
          </w:tcPr>
          <w:p w14:paraId="4E83A53E"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full simulation</w:t>
            </w:r>
          </w:p>
        </w:tc>
      </w:tr>
      <w:tr w:rsidR="007426DC" w:rsidRPr="00425DC8" w14:paraId="0DB82AC8" w14:textId="77777777">
        <w:trPr>
          <w:cantSplit/>
          <w:jc w:val="center"/>
        </w:trPr>
        <w:tc>
          <w:tcPr>
            <w:tcW w:w="1152" w:type="dxa"/>
            <w:tcMar>
              <w:top w:w="30" w:type="dxa"/>
              <w:left w:w="70" w:type="dxa"/>
              <w:bottom w:w="30" w:type="dxa"/>
              <w:right w:w="70" w:type="dxa"/>
            </w:tcMar>
          </w:tcPr>
          <w:p w14:paraId="2C8EA3C0" w14:textId="77777777" w:rsidR="007426DC" w:rsidRPr="00425DC8" w:rsidRDefault="00000000">
            <w:pPr>
              <w:keepNext/>
              <w:spacing w:after="0"/>
              <w:jc w:val="center"/>
              <w:rPr>
                <w:sz w:val="18"/>
                <w:szCs w:val="20"/>
              </w:rPr>
            </w:pPr>
            <w:r w:rsidRPr="00425DC8">
              <w:rPr>
                <w:sz w:val="16"/>
                <w:szCs w:val="20"/>
              </w:rPr>
              <w:t>0.1</w:t>
            </w:r>
          </w:p>
        </w:tc>
        <w:tc>
          <w:tcPr>
            <w:tcW w:w="2304" w:type="dxa"/>
            <w:tcMar>
              <w:top w:w="30" w:type="dxa"/>
              <w:left w:w="70" w:type="dxa"/>
              <w:bottom w:w="30" w:type="dxa"/>
              <w:right w:w="70" w:type="dxa"/>
            </w:tcMar>
          </w:tcPr>
          <w:p w14:paraId="772CD8FC" w14:textId="77777777" w:rsidR="007426DC" w:rsidRPr="00425DC8" w:rsidRDefault="00000000">
            <w:pPr>
              <w:keepNext/>
              <w:spacing w:after="0"/>
              <w:jc w:val="center"/>
              <w:rPr>
                <w:sz w:val="18"/>
                <w:szCs w:val="20"/>
              </w:rPr>
            </w:pPr>
            <w:r w:rsidRPr="00425DC8">
              <w:rPr>
                <w:sz w:val="16"/>
                <w:szCs w:val="20"/>
              </w:rPr>
              <w:t>4.321</w:t>
            </w:r>
          </w:p>
        </w:tc>
        <w:tc>
          <w:tcPr>
            <w:tcW w:w="2736" w:type="dxa"/>
            <w:tcMar>
              <w:top w:w="30" w:type="dxa"/>
              <w:left w:w="70" w:type="dxa"/>
              <w:bottom w:w="30" w:type="dxa"/>
              <w:right w:w="70" w:type="dxa"/>
            </w:tcMar>
          </w:tcPr>
          <w:p w14:paraId="0E8D2C64" w14:textId="77777777" w:rsidR="007426DC" w:rsidRPr="00425DC8" w:rsidRDefault="00000000">
            <w:pPr>
              <w:keepNext/>
              <w:spacing w:after="0"/>
              <w:jc w:val="center"/>
              <w:rPr>
                <w:sz w:val="18"/>
                <w:szCs w:val="20"/>
              </w:rPr>
            </w:pPr>
            <w:r w:rsidRPr="00425DC8">
              <w:rPr>
                <w:sz w:val="16"/>
                <w:szCs w:val="20"/>
              </w:rPr>
              <w:t>6.302</w:t>
            </w:r>
          </w:p>
        </w:tc>
        <w:tc>
          <w:tcPr>
            <w:tcW w:w="2304" w:type="dxa"/>
            <w:tcMar>
              <w:top w:w="30" w:type="dxa"/>
              <w:left w:w="70" w:type="dxa"/>
              <w:bottom w:w="30" w:type="dxa"/>
              <w:right w:w="70" w:type="dxa"/>
            </w:tcMar>
          </w:tcPr>
          <w:p w14:paraId="58ECC115" w14:textId="77777777" w:rsidR="007426DC" w:rsidRPr="00425DC8" w:rsidRDefault="00000000">
            <w:pPr>
              <w:keepNext/>
              <w:spacing w:after="0"/>
              <w:jc w:val="center"/>
              <w:rPr>
                <w:sz w:val="18"/>
                <w:szCs w:val="20"/>
              </w:rPr>
            </w:pPr>
            <w:r w:rsidRPr="00425DC8">
              <w:rPr>
                <w:sz w:val="16"/>
                <w:szCs w:val="20"/>
              </w:rPr>
              <w:t>6.4</w:t>
            </w:r>
          </w:p>
        </w:tc>
      </w:tr>
      <w:tr w:rsidR="007426DC" w:rsidRPr="00425DC8" w14:paraId="1B925B62" w14:textId="77777777">
        <w:trPr>
          <w:cantSplit/>
          <w:jc w:val="center"/>
        </w:trPr>
        <w:tc>
          <w:tcPr>
            <w:tcW w:w="1152" w:type="dxa"/>
            <w:shd w:val="clear" w:color="auto" w:fill="F5F8FC"/>
            <w:tcMar>
              <w:top w:w="30" w:type="dxa"/>
              <w:left w:w="70" w:type="dxa"/>
              <w:bottom w:w="30" w:type="dxa"/>
              <w:right w:w="70" w:type="dxa"/>
            </w:tcMar>
          </w:tcPr>
          <w:p w14:paraId="6D4E0090" w14:textId="77777777" w:rsidR="007426DC" w:rsidRPr="00425DC8" w:rsidRDefault="00000000">
            <w:pPr>
              <w:keepNext/>
              <w:spacing w:after="0"/>
              <w:jc w:val="center"/>
              <w:rPr>
                <w:sz w:val="18"/>
                <w:szCs w:val="20"/>
              </w:rPr>
            </w:pPr>
            <w:r w:rsidRPr="00425DC8">
              <w:rPr>
                <w:sz w:val="16"/>
                <w:szCs w:val="20"/>
              </w:rPr>
              <w:t>0.4</w:t>
            </w:r>
          </w:p>
        </w:tc>
        <w:tc>
          <w:tcPr>
            <w:tcW w:w="2304" w:type="dxa"/>
            <w:shd w:val="clear" w:color="auto" w:fill="F5F8FC"/>
            <w:tcMar>
              <w:top w:w="30" w:type="dxa"/>
              <w:left w:w="70" w:type="dxa"/>
              <w:bottom w:w="30" w:type="dxa"/>
              <w:right w:w="70" w:type="dxa"/>
            </w:tcMar>
          </w:tcPr>
          <w:p w14:paraId="64788035" w14:textId="77777777" w:rsidR="007426DC" w:rsidRPr="00425DC8" w:rsidRDefault="00000000">
            <w:pPr>
              <w:keepNext/>
              <w:spacing w:after="0"/>
              <w:jc w:val="center"/>
              <w:rPr>
                <w:sz w:val="18"/>
                <w:szCs w:val="20"/>
              </w:rPr>
            </w:pPr>
            <w:r w:rsidRPr="00425DC8">
              <w:rPr>
                <w:sz w:val="16"/>
                <w:szCs w:val="20"/>
              </w:rPr>
              <w:t>4.682</w:t>
            </w:r>
          </w:p>
        </w:tc>
        <w:tc>
          <w:tcPr>
            <w:tcW w:w="2736" w:type="dxa"/>
            <w:shd w:val="clear" w:color="auto" w:fill="F5F8FC"/>
            <w:tcMar>
              <w:top w:w="30" w:type="dxa"/>
              <w:left w:w="70" w:type="dxa"/>
              <w:bottom w:w="30" w:type="dxa"/>
              <w:right w:w="70" w:type="dxa"/>
            </w:tcMar>
          </w:tcPr>
          <w:p w14:paraId="7DDB60AB" w14:textId="77777777" w:rsidR="007426DC" w:rsidRPr="00425DC8" w:rsidRDefault="00000000">
            <w:pPr>
              <w:keepNext/>
              <w:spacing w:after="0"/>
              <w:jc w:val="center"/>
              <w:rPr>
                <w:sz w:val="18"/>
                <w:szCs w:val="20"/>
              </w:rPr>
            </w:pPr>
            <w:r w:rsidRPr="00425DC8">
              <w:rPr>
                <w:sz w:val="16"/>
                <w:szCs w:val="20"/>
              </w:rPr>
              <w:t>6.828</w:t>
            </w:r>
          </w:p>
        </w:tc>
        <w:tc>
          <w:tcPr>
            <w:tcW w:w="2304" w:type="dxa"/>
            <w:shd w:val="clear" w:color="auto" w:fill="F5F8FC"/>
            <w:tcMar>
              <w:top w:w="30" w:type="dxa"/>
              <w:left w:w="70" w:type="dxa"/>
              <w:bottom w:w="30" w:type="dxa"/>
              <w:right w:w="70" w:type="dxa"/>
            </w:tcMar>
          </w:tcPr>
          <w:p w14:paraId="64188425" w14:textId="77777777" w:rsidR="007426DC" w:rsidRPr="00425DC8" w:rsidRDefault="00000000">
            <w:pPr>
              <w:keepNext/>
              <w:spacing w:after="0"/>
              <w:jc w:val="center"/>
              <w:rPr>
                <w:sz w:val="18"/>
                <w:szCs w:val="20"/>
              </w:rPr>
            </w:pPr>
            <w:r w:rsidRPr="00425DC8">
              <w:rPr>
                <w:sz w:val="16"/>
                <w:szCs w:val="20"/>
              </w:rPr>
              <w:t>7.2</w:t>
            </w:r>
          </w:p>
        </w:tc>
      </w:tr>
      <w:tr w:rsidR="007426DC" w:rsidRPr="00425DC8" w14:paraId="3F88CE0B" w14:textId="77777777">
        <w:trPr>
          <w:cantSplit/>
          <w:jc w:val="center"/>
        </w:trPr>
        <w:tc>
          <w:tcPr>
            <w:tcW w:w="1152" w:type="dxa"/>
            <w:tcMar>
              <w:top w:w="30" w:type="dxa"/>
              <w:left w:w="70" w:type="dxa"/>
              <w:bottom w:w="30" w:type="dxa"/>
              <w:right w:w="70" w:type="dxa"/>
            </w:tcMar>
          </w:tcPr>
          <w:p w14:paraId="58C86D35" w14:textId="77777777" w:rsidR="007426DC" w:rsidRPr="00425DC8" w:rsidRDefault="00000000">
            <w:pPr>
              <w:keepNext/>
              <w:spacing w:after="0"/>
              <w:jc w:val="center"/>
              <w:rPr>
                <w:sz w:val="18"/>
                <w:szCs w:val="20"/>
              </w:rPr>
            </w:pPr>
            <w:r w:rsidRPr="00425DC8">
              <w:rPr>
                <w:sz w:val="16"/>
                <w:szCs w:val="20"/>
              </w:rPr>
              <w:t>0.7</w:t>
            </w:r>
          </w:p>
        </w:tc>
        <w:tc>
          <w:tcPr>
            <w:tcW w:w="2304" w:type="dxa"/>
            <w:tcMar>
              <w:top w:w="30" w:type="dxa"/>
              <w:left w:w="70" w:type="dxa"/>
              <w:bottom w:w="30" w:type="dxa"/>
              <w:right w:w="70" w:type="dxa"/>
            </w:tcMar>
          </w:tcPr>
          <w:p w14:paraId="1C126359" w14:textId="77777777" w:rsidR="007426DC" w:rsidRPr="00425DC8" w:rsidRDefault="00000000">
            <w:pPr>
              <w:keepNext/>
              <w:spacing w:after="0"/>
              <w:jc w:val="center"/>
              <w:rPr>
                <w:sz w:val="18"/>
                <w:szCs w:val="20"/>
              </w:rPr>
            </w:pPr>
            <w:r w:rsidRPr="00425DC8">
              <w:rPr>
                <w:sz w:val="16"/>
                <w:szCs w:val="20"/>
              </w:rPr>
              <w:t>5.117</w:t>
            </w:r>
          </w:p>
        </w:tc>
        <w:tc>
          <w:tcPr>
            <w:tcW w:w="2736" w:type="dxa"/>
            <w:tcMar>
              <w:top w:w="30" w:type="dxa"/>
              <w:left w:w="70" w:type="dxa"/>
              <w:bottom w:w="30" w:type="dxa"/>
              <w:right w:w="70" w:type="dxa"/>
            </w:tcMar>
          </w:tcPr>
          <w:p w14:paraId="0879FFB0" w14:textId="77777777" w:rsidR="007426DC" w:rsidRPr="00425DC8" w:rsidRDefault="00000000">
            <w:pPr>
              <w:keepNext/>
              <w:spacing w:after="0"/>
              <w:jc w:val="center"/>
              <w:rPr>
                <w:sz w:val="18"/>
                <w:szCs w:val="20"/>
              </w:rPr>
            </w:pPr>
            <w:r w:rsidRPr="00425DC8">
              <w:rPr>
                <w:sz w:val="16"/>
                <w:szCs w:val="20"/>
              </w:rPr>
              <w:t>7.463</w:t>
            </w:r>
          </w:p>
        </w:tc>
        <w:tc>
          <w:tcPr>
            <w:tcW w:w="2304" w:type="dxa"/>
            <w:tcMar>
              <w:top w:w="30" w:type="dxa"/>
              <w:left w:w="70" w:type="dxa"/>
              <w:bottom w:w="30" w:type="dxa"/>
              <w:right w:w="70" w:type="dxa"/>
            </w:tcMar>
          </w:tcPr>
          <w:p w14:paraId="4B52B8D0" w14:textId="77777777" w:rsidR="007426DC" w:rsidRPr="00425DC8" w:rsidRDefault="00000000">
            <w:pPr>
              <w:keepNext/>
              <w:spacing w:after="0"/>
              <w:jc w:val="center"/>
              <w:rPr>
                <w:sz w:val="18"/>
                <w:szCs w:val="20"/>
              </w:rPr>
            </w:pPr>
            <w:r w:rsidRPr="00425DC8">
              <w:rPr>
                <w:sz w:val="16"/>
                <w:szCs w:val="20"/>
              </w:rPr>
              <w:t>7.7</w:t>
            </w:r>
          </w:p>
        </w:tc>
      </w:tr>
      <w:tr w:rsidR="007426DC" w:rsidRPr="00425DC8" w14:paraId="5AC6FD8A" w14:textId="77777777">
        <w:trPr>
          <w:cantSplit/>
          <w:jc w:val="center"/>
        </w:trPr>
        <w:tc>
          <w:tcPr>
            <w:tcW w:w="1152" w:type="dxa"/>
            <w:shd w:val="clear" w:color="auto" w:fill="F5F8FC"/>
            <w:tcMar>
              <w:top w:w="30" w:type="dxa"/>
              <w:left w:w="70" w:type="dxa"/>
              <w:bottom w:w="30" w:type="dxa"/>
              <w:right w:w="70" w:type="dxa"/>
            </w:tcMar>
          </w:tcPr>
          <w:p w14:paraId="7E554499" w14:textId="77777777" w:rsidR="007426DC" w:rsidRPr="00425DC8" w:rsidRDefault="00000000">
            <w:pPr>
              <w:spacing w:after="0"/>
              <w:jc w:val="center"/>
              <w:rPr>
                <w:sz w:val="18"/>
                <w:szCs w:val="20"/>
              </w:rPr>
            </w:pPr>
            <w:r w:rsidRPr="00425DC8">
              <w:rPr>
                <w:sz w:val="16"/>
                <w:szCs w:val="20"/>
              </w:rPr>
              <w:t>1.0</w:t>
            </w:r>
          </w:p>
        </w:tc>
        <w:tc>
          <w:tcPr>
            <w:tcW w:w="2304" w:type="dxa"/>
            <w:shd w:val="clear" w:color="auto" w:fill="F5F8FC"/>
            <w:tcMar>
              <w:top w:w="30" w:type="dxa"/>
              <w:left w:w="70" w:type="dxa"/>
              <w:bottom w:w="30" w:type="dxa"/>
              <w:right w:w="70" w:type="dxa"/>
            </w:tcMar>
          </w:tcPr>
          <w:p w14:paraId="2835A229" w14:textId="77777777" w:rsidR="007426DC" w:rsidRPr="00425DC8" w:rsidRDefault="00000000">
            <w:pPr>
              <w:spacing w:after="0"/>
              <w:jc w:val="center"/>
              <w:rPr>
                <w:sz w:val="18"/>
                <w:szCs w:val="20"/>
              </w:rPr>
            </w:pPr>
            <w:r w:rsidRPr="00425DC8">
              <w:rPr>
                <w:sz w:val="16"/>
                <w:szCs w:val="20"/>
              </w:rPr>
              <w:t>5.621</w:t>
            </w:r>
          </w:p>
        </w:tc>
        <w:tc>
          <w:tcPr>
            <w:tcW w:w="2736" w:type="dxa"/>
            <w:shd w:val="clear" w:color="auto" w:fill="F5F8FC"/>
            <w:tcMar>
              <w:top w:w="30" w:type="dxa"/>
              <w:left w:w="70" w:type="dxa"/>
              <w:bottom w:w="30" w:type="dxa"/>
              <w:right w:w="70" w:type="dxa"/>
            </w:tcMar>
          </w:tcPr>
          <w:p w14:paraId="2C9ACD0C" w14:textId="77777777" w:rsidR="007426DC" w:rsidRPr="00425DC8" w:rsidRDefault="00000000">
            <w:pPr>
              <w:spacing w:after="0"/>
              <w:jc w:val="center"/>
              <w:rPr>
                <w:sz w:val="18"/>
                <w:szCs w:val="20"/>
              </w:rPr>
            </w:pPr>
            <w:r w:rsidRPr="00425DC8">
              <w:rPr>
                <w:sz w:val="16"/>
                <w:szCs w:val="20"/>
              </w:rPr>
              <w:t>8.198</w:t>
            </w:r>
          </w:p>
        </w:tc>
        <w:tc>
          <w:tcPr>
            <w:tcW w:w="2304" w:type="dxa"/>
            <w:shd w:val="clear" w:color="auto" w:fill="F5F8FC"/>
            <w:tcMar>
              <w:top w:w="30" w:type="dxa"/>
              <w:left w:w="70" w:type="dxa"/>
              <w:bottom w:w="30" w:type="dxa"/>
              <w:right w:w="70" w:type="dxa"/>
            </w:tcMar>
          </w:tcPr>
          <w:p w14:paraId="49B90A25" w14:textId="77777777" w:rsidR="007426DC" w:rsidRPr="00425DC8" w:rsidRDefault="00000000">
            <w:pPr>
              <w:spacing w:after="0"/>
              <w:jc w:val="center"/>
              <w:rPr>
                <w:sz w:val="18"/>
                <w:szCs w:val="20"/>
              </w:rPr>
            </w:pPr>
            <w:r w:rsidRPr="00425DC8">
              <w:rPr>
                <w:sz w:val="16"/>
                <w:szCs w:val="20"/>
              </w:rPr>
              <w:t>9.0</w:t>
            </w:r>
          </w:p>
        </w:tc>
      </w:tr>
    </w:tbl>
    <w:p w14:paraId="1EF977A5" w14:textId="77777777" w:rsidR="007426DC" w:rsidRPr="00425DC8" w:rsidRDefault="00000000">
      <w:pPr>
        <w:spacing w:before="40" w:after="120"/>
        <w:rPr>
          <w:sz w:val="18"/>
          <w:szCs w:val="20"/>
        </w:rPr>
      </w:pPr>
      <w:r w:rsidRPr="00425DC8">
        <w:rPr>
          <w:color w:val="595959"/>
          <w:sz w:val="16"/>
          <w:szCs w:val="20"/>
        </w:rPr>
        <w:t>Table C2. Settling time at the K</w:t>
      </w:r>
      <w:r w:rsidRPr="00425DC8">
        <w:rPr>
          <w:color w:val="595959"/>
          <w:sz w:val="16"/>
          <w:szCs w:val="20"/>
          <w:vertAlign w:val="subscript"/>
        </w:rPr>
        <w:t>p,min</w:t>
      </w:r>
      <w:r w:rsidRPr="00425DC8">
        <w:rPr>
          <w:color w:val="595959"/>
          <w:sz w:val="16"/>
          <w:szCs w:val="20"/>
        </w:rPr>
        <w:t xml:space="preserve"> (ζ = 1) boundary (all ten T in csv_new_plant/table2_ts_at_Kpmin.csv). The corrected formula tracks the simulation (to within the one-sample quantisation); at T = 1 s the true settling time (9.0 s) sits exactly on the 9 s limit, not comfortably inside it as the naive 5.62 s suggests.</w:t>
      </w:r>
    </w:p>
    <w:p w14:paraId="636FA69E" w14:textId="77777777" w:rsidR="007426DC" w:rsidRPr="00425DC8" w:rsidRDefault="00000000">
      <w:pPr>
        <w:jc w:val="both"/>
        <w:rPr>
          <w:sz w:val="18"/>
          <w:szCs w:val="20"/>
        </w:rPr>
      </w:pPr>
      <w:r w:rsidRPr="00425DC8">
        <w:rPr>
          <w:b/>
          <w:sz w:val="18"/>
          <w:szCs w:val="20"/>
        </w:rPr>
        <w:t>Practical takeaway:</w:t>
      </w:r>
      <w:r w:rsidRPr="00425DC8">
        <w:rPr>
          <w:sz w:val="18"/>
          <w:szCs w:val="20"/>
        </w:rPr>
        <w:t xml:space="preserve"> near ζ = 1 use 5.83/σ (or a full simulation). The gap is small at fine sampling but is the difference between comfortably meeting the specification and sitting exactly on its boundary once T approaches 1 s. The same 9.0 s result holds for the sheet’s own G(z) (Table C0).</w:t>
      </w:r>
    </w:p>
    <w:p w14:paraId="4D57E5A5" w14:textId="77777777" w:rsidR="007426DC" w:rsidRPr="00425DC8" w:rsidRDefault="00000000">
      <w:pPr>
        <w:pStyle w:val="Heading2"/>
        <w:rPr>
          <w:sz w:val="22"/>
          <w:szCs w:val="24"/>
        </w:rPr>
      </w:pPr>
      <w:r w:rsidRPr="00425DC8">
        <w:rPr>
          <w:sz w:val="22"/>
          <w:szCs w:val="24"/>
        </w:rPr>
        <w:t>C4.3 Empirical K</w:t>
      </w:r>
      <w:r w:rsidRPr="00425DC8">
        <w:rPr>
          <w:sz w:val="22"/>
          <w:szCs w:val="24"/>
          <w:vertAlign w:val="subscript"/>
        </w:rPr>
        <w:t>p</w:t>
      </w:r>
      <w:r w:rsidRPr="00425DC8">
        <w:rPr>
          <w:sz w:val="22"/>
          <w:szCs w:val="24"/>
        </w:rPr>
        <w:t>(T) relationship</w:t>
      </w:r>
    </w:p>
    <w:p w14:paraId="4011DA83" w14:textId="77777777" w:rsidR="007426DC" w:rsidRPr="00425DC8" w:rsidRDefault="00000000">
      <w:pPr>
        <w:spacing w:after="0"/>
        <w:jc w:val="both"/>
        <w:rPr>
          <w:sz w:val="18"/>
          <w:szCs w:val="20"/>
        </w:rPr>
      </w:pPr>
      <w:r w:rsidRPr="00425DC8">
        <w:rPr>
          <w:sz w:val="18"/>
          <w:szCs w:val="20"/>
        </w:rPr>
        <w:t>Fitting K</w:t>
      </w:r>
      <w:r w:rsidRPr="00425DC8">
        <w:rPr>
          <w:sz w:val="18"/>
          <w:szCs w:val="20"/>
          <w:vertAlign w:val="subscript"/>
        </w:rPr>
        <w:t>p</w:t>
      </w:r>
      <w:r w:rsidRPr="00425DC8">
        <w:rPr>
          <w:sz w:val="18"/>
          <w:szCs w:val="20"/>
        </w:rPr>
        <w:t>(T) ≈ K</w:t>
      </w:r>
      <w:r w:rsidRPr="00425DC8">
        <w:rPr>
          <w:sz w:val="18"/>
          <w:szCs w:val="20"/>
          <w:vertAlign w:val="subscript"/>
        </w:rPr>
        <w:t>p0</w:t>
      </w:r>
      <w:r w:rsidRPr="00425DC8">
        <w:rPr>
          <w:sz w:val="18"/>
          <w:szCs w:val="20"/>
        </w:rPr>
        <w:t>/(1+cT) by nonlinear least squares (§C2.8) to the two design boundaries gives</w:t>
      </w:r>
    </w:p>
    <w:p w14:paraId="07F898D4" w14:textId="77777777" w:rsidR="007426DC" w:rsidRPr="00425DC8" w:rsidRDefault="00000000">
      <w:pPr>
        <w:keepLines/>
        <w:spacing w:before="40" w:after="60"/>
        <w:jc w:val="center"/>
        <w:rPr>
          <w:sz w:val="18"/>
          <w:szCs w:val="20"/>
        </w:rPr>
      </w:pPr>
      <w:r w:rsidRPr="00425DC8">
        <w:rPr>
          <w:noProof/>
          <w:sz w:val="18"/>
          <w:szCs w:val="20"/>
        </w:rPr>
        <w:drawing>
          <wp:inline distT="0" distB="0" distL="0" distR="0" wp14:anchorId="3345A814" wp14:editId="124DE7B4">
            <wp:extent cx="1021567" cy="3674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png"/>
                    <pic:cNvPicPr/>
                  </pic:nvPicPr>
                  <pic:blipFill>
                    <a:blip r:embed="rId19"/>
                    <a:stretch>
                      <a:fillRect/>
                    </a:stretch>
                  </pic:blipFill>
                  <pic:spPr>
                    <a:xfrm>
                      <a:off x="0" y="0"/>
                      <a:ext cx="1021567" cy="367451"/>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56"/>
        <w:gridCol w:w="3456"/>
        <w:gridCol w:w="1440"/>
      </w:tblGrid>
      <w:tr w:rsidR="007426DC" w:rsidRPr="00425DC8" w14:paraId="4619CD07" w14:textId="77777777">
        <w:trPr>
          <w:cantSplit/>
          <w:jc w:val="center"/>
        </w:trPr>
        <w:tc>
          <w:tcPr>
            <w:tcW w:w="3456" w:type="dxa"/>
            <w:shd w:val="clear" w:color="auto" w:fill="1F3864"/>
            <w:tcMar>
              <w:top w:w="30" w:type="dxa"/>
              <w:left w:w="70" w:type="dxa"/>
              <w:bottom w:w="30" w:type="dxa"/>
              <w:right w:w="70" w:type="dxa"/>
            </w:tcMar>
          </w:tcPr>
          <w:p w14:paraId="670BAA32" w14:textId="77777777" w:rsidR="007426DC" w:rsidRPr="00425DC8" w:rsidRDefault="00000000">
            <w:pPr>
              <w:keepNext/>
              <w:spacing w:after="0"/>
              <w:jc w:val="center"/>
              <w:rPr>
                <w:sz w:val="18"/>
                <w:szCs w:val="20"/>
              </w:rPr>
            </w:pPr>
            <w:r w:rsidRPr="00425DC8">
              <w:rPr>
                <w:b/>
                <w:color w:val="FFFFFF"/>
                <w:sz w:val="16"/>
                <w:szCs w:val="20"/>
              </w:rPr>
              <w:t>Quantity</w:t>
            </w:r>
          </w:p>
        </w:tc>
        <w:tc>
          <w:tcPr>
            <w:tcW w:w="3456" w:type="dxa"/>
            <w:shd w:val="clear" w:color="auto" w:fill="1F3864"/>
            <w:tcMar>
              <w:top w:w="30" w:type="dxa"/>
              <w:left w:w="70" w:type="dxa"/>
              <w:bottom w:w="30" w:type="dxa"/>
              <w:right w:w="70" w:type="dxa"/>
            </w:tcMar>
          </w:tcPr>
          <w:p w14:paraId="458D2E4F" w14:textId="77777777" w:rsidR="007426DC" w:rsidRPr="00425DC8" w:rsidRDefault="00000000">
            <w:pPr>
              <w:keepNext/>
              <w:spacing w:after="0"/>
              <w:jc w:val="center"/>
              <w:rPr>
                <w:sz w:val="18"/>
                <w:szCs w:val="20"/>
              </w:rPr>
            </w:pPr>
            <w:r w:rsidRPr="00425DC8">
              <w:rPr>
                <w:b/>
                <w:color w:val="FFFFFF"/>
                <w:sz w:val="16"/>
                <w:szCs w:val="20"/>
              </w:rPr>
              <w:t>Fitted model</w:t>
            </w:r>
          </w:p>
        </w:tc>
        <w:tc>
          <w:tcPr>
            <w:tcW w:w="1440" w:type="dxa"/>
            <w:shd w:val="clear" w:color="auto" w:fill="1F3864"/>
            <w:tcMar>
              <w:top w:w="30" w:type="dxa"/>
              <w:left w:w="70" w:type="dxa"/>
              <w:bottom w:w="30" w:type="dxa"/>
              <w:right w:w="70" w:type="dxa"/>
            </w:tcMar>
          </w:tcPr>
          <w:p w14:paraId="543666FD" w14:textId="77777777" w:rsidR="007426DC" w:rsidRPr="00425DC8" w:rsidRDefault="00000000">
            <w:pPr>
              <w:keepNext/>
              <w:spacing w:after="0"/>
              <w:jc w:val="center"/>
              <w:rPr>
                <w:sz w:val="18"/>
                <w:szCs w:val="20"/>
              </w:rPr>
            </w:pPr>
            <w:r w:rsidRPr="00425DC8">
              <w:rPr>
                <w:b/>
                <w:color w:val="FFFFFF"/>
                <w:sz w:val="16"/>
                <w:szCs w:val="20"/>
              </w:rPr>
              <w:t>R²</w:t>
            </w:r>
          </w:p>
        </w:tc>
      </w:tr>
      <w:tr w:rsidR="007426DC" w:rsidRPr="00425DC8" w14:paraId="3537CC34" w14:textId="77777777">
        <w:trPr>
          <w:cantSplit/>
          <w:jc w:val="center"/>
        </w:trPr>
        <w:tc>
          <w:tcPr>
            <w:tcW w:w="3456" w:type="dxa"/>
            <w:tcMar>
              <w:top w:w="30" w:type="dxa"/>
              <w:left w:w="70" w:type="dxa"/>
              <w:bottom w:w="30" w:type="dxa"/>
              <w:right w:w="70" w:type="dxa"/>
            </w:tcMar>
          </w:tcPr>
          <w:p w14:paraId="66DB6C91" w14:textId="77777777" w:rsidR="007426DC" w:rsidRPr="00425DC8" w:rsidRDefault="00000000">
            <w:pPr>
              <w:keepNext/>
              <w:spacing w:after="0"/>
              <w:jc w:val="center"/>
              <w:rPr>
                <w:sz w:val="18"/>
                <w:szCs w:val="20"/>
              </w:rPr>
            </w:pPr>
            <w:r w:rsidRPr="00425DC8">
              <w:rPr>
                <w:sz w:val="16"/>
                <w:szCs w:val="20"/>
              </w:rPr>
              <w:t>K</w:t>
            </w:r>
            <w:r w:rsidRPr="00425DC8">
              <w:rPr>
                <w:sz w:val="16"/>
                <w:szCs w:val="20"/>
                <w:vertAlign w:val="subscript"/>
              </w:rPr>
              <w:t>p,max</w:t>
            </w:r>
            <w:r w:rsidRPr="00425DC8">
              <w:rPr>
                <w:sz w:val="16"/>
                <w:szCs w:val="20"/>
              </w:rPr>
              <w:t>(T)  (ζ = 0.69)</w:t>
            </w:r>
          </w:p>
        </w:tc>
        <w:tc>
          <w:tcPr>
            <w:tcW w:w="3456" w:type="dxa"/>
            <w:tcMar>
              <w:top w:w="30" w:type="dxa"/>
              <w:left w:w="70" w:type="dxa"/>
              <w:bottom w:w="30" w:type="dxa"/>
              <w:right w:w="70" w:type="dxa"/>
            </w:tcMar>
          </w:tcPr>
          <w:p w14:paraId="0AE0ED84" w14:textId="77777777" w:rsidR="007426DC" w:rsidRPr="00425DC8" w:rsidRDefault="00000000">
            <w:pPr>
              <w:keepNext/>
              <w:spacing w:after="0"/>
              <w:jc w:val="center"/>
              <w:rPr>
                <w:sz w:val="18"/>
                <w:szCs w:val="20"/>
              </w:rPr>
            </w:pPr>
            <w:r w:rsidRPr="00425DC8">
              <w:rPr>
                <w:sz w:val="16"/>
                <w:szCs w:val="20"/>
              </w:rPr>
              <w:t>1.7212 / (1 + 1.0205·T)</w:t>
            </w:r>
          </w:p>
        </w:tc>
        <w:tc>
          <w:tcPr>
            <w:tcW w:w="1440" w:type="dxa"/>
            <w:tcMar>
              <w:top w:w="30" w:type="dxa"/>
              <w:left w:w="70" w:type="dxa"/>
              <w:bottom w:w="30" w:type="dxa"/>
              <w:right w:w="70" w:type="dxa"/>
            </w:tcMar>
          </w:tcPr>
          <w:p w14:paraId="72049793" w14:textId="77777777" w:rsidR="007426DC" w:rsidRPr="00425DC8" w:rsidRDefault="00000000">
            <w:pPr>
              <w:keepNext/>
              <w:spacing w:after="0"/>
              <w:jc w:val="center"/>
              <w:rPr>
                <w:sz w:val="18"/>
                <w:szCs w:val="20"/>
              </w:rPr>
            </w:pPr>
            <w:r w:rsidRPr="00425DC8">
              <w:rPr>
                <w:sz w:val="16"/>
                <w:szCs w:val="20"/>
              </w:rPr>
              <w:t>1.00000</w:t>
            </w:r>
          </w:p>
        </w:tc>
      </w:tr>
      <w:tr w:rsidR="007426DC" w:rsidRPr="00425DC8" w14:paraId="7A2520E8" w14:textId="77777777">
        <w:trPr>
          <w:cantSplit/>
          <w:jc w:val="center"/>
        </w:trPr>
        <w:tc>
          <w:tcPr>
            <w:tcW w:w="3456" w:type="dxa"/>
            <w:shd w:val="clear" w:color="auto" w:fill="F5F8FC"/>
            <w:tcMar>
              <w:top w:w="30" w:type="dxa"/>
              <w:left w:w="70" w:type="dxa"/>
              <w:bottom w:w="30" w:type="dxa"/>
              <w:right w:w="70" w:type="dxa"/>
            </w:tcMar>
          </w:tcPr>
          <w:p w14:paraId="38A1ACA6" w14:textId="77777777" w:rsidR="007426DC" w:rsidRPr="00425DC8" w:rsidRDefault="00000000">
            <w:pPr>
              <w:keepNext/>
              <w:spacing w:after="0"/>
              <w:jc w:val="center"/>
              <w:rPr>
                <w:sz w:val="18"/>
                <w:szCs w:val="20"/>
              </w:rPr>
            </w:pPr>
            <w:r w:rsidRPr="00425DC8">
              <w:rPr>
                <w:sz w:val="16"/>
                <w:szCs w:val="20"/>
              </w:rPr>
              <w:t>K</w:t>
            </w:r>
            <w:r w:rsidRPr="00425DC8">
              <w:rPr>
                <w:sz w:val="16"/>
                <w:szCs w:val="20"/>
                <w:vertAlign w:val="subscript"/>
              </w:rPr>
              <w:t>p,min</w:t>
            </w:r>
            <w:r w:rsidRPr="00425DC8">
              <w:rPr>
                <w:sz w:val="16"/>
                <w:szCs w:val="20"/>
              </w:rPr>
              <w:t>(T)  (ζ = 1, breakaway)</w:t>
            </w:r>
          </w:p>
        </w:tc>
        <w:tc>
          <w:tcPr>
            <w:tcW w:w="3456" w:type="dxa"/>
            <w:shd w:val="clear" w:color="auto" w:fill="F5F8FC"/>
            <w:tcMar>
              <w:top w:w="30" w:type="dxa"/>
              <w:left w:w="70" w:type="dxa"/>
              <w:bottom w:w="30" w:type="dxa"/>
              <w:right w:w="70" w:type="dxa"/>
            </w:tcMar>
          </w:tcPr>
          <w:p w14:paraId="2D693A44" w14:textId="77777777" w:rsidR="007426DC" w:rsidRPr="00425DC8" w:rsidRDefault="00000000">
            <w:pPr>
              <w:keepNext/>
              <w:spacing w:after="0"/>
              <w:jc w:val="center"/>
              <w:rPr>
                <w:sz w:val="18"/>
                <w:szCs w:val="20"/>
              </w:rPr>
            </w:pPr>
            <w:r w:rsidRPr="00425DC8">
              <w:rPr>
                <w:sz w:val="16"/>
                <w:szCs w:val="20"/>
              </w:rPr>
              <w:t>0.8288 / (1 + 0.5631·T)</w:t>
            </w:r>
          </w:p>
        </w:tc>
        <w:tc>
          <w:tcPr>
            <w:tcW w:w="1440" w:type="dxa"/>
            <w:shd w:val="clear" w:color="auto" w:fill="F5F8FC"/>
            <w:tcMar>
              <w:top w:w="30" w:type="dxa"/>
              <w:left w:w="70" w:type="dxa"/>
              <w:bottom w:w="30" w:type="dxa"/>
              <w:right w:w="70" w:type="dxa"/>
            </w:tcMar>
          </w:tcPr>
          <w:p w14:paraId="38ED1400" w14:textId="77777777" w:rsidR="007426DC" w:rsidRPr="00425DC8" w:rsidRDefault="00000000">
            <w:pPr>
              <w:keepNext/>
              <w:spacing w:after="0"/>
              <w:jc w:val="center"/>
              <w:rPr>
                <w:sz w:val="18"/>
                <w:szCs w:val="20"/>
              </w:rPr>
            </w:pPr>
            <w:r w:rsidRPr="00425DC8">
              <w:rPr>
                <w:sz w:val="16"/>
                <w:szCs w:val="20"/>
              </w:rPr>
              <w:t>0.99895</w:t>
            </w:r>
          </w:p>
        </w:tc>
      </w:tr>
      <w:tr w:rsidR="007426DC" w:rsidRPr="00425DC8" w14:paraId="140EF41E" w14:textId="77777777">
        <w:trPr>
          <w:cantSplit/>
          <w:jc w:val="center"/>
        </w:trPr>
        <w:tc>
          <w:tcPr>
            <w:tcW w:w="3456" w:type="dxa"/>
            <w:tcMar>
              <w:top w:w="30" w:type="dxa"/>
              <w:left w:w="70" w:type="dxa"/>
              <w:bottom w:w="30" w:type="dxa"/>
              <w:right w:w="70" w:type="dxa"/>
            </w:tcMar>
          </w:tcPr>
          <w:p w14:paraId="7D6C6D79" w14:textId="77777777" w:rsidR="007426DC" w:rsidRPr="00425DC8" w:rsidRDefault="00000000">
            <w:pPr>
              <w:keepNext/>
              <w:spacing w:after="0"/>
              <w:jc w:val="center"/>
              <w:rPr>
                <w:sz w:val="18"/>
                <w:szCs w:val="20"/>
              </w:rPr>
            </w:pPr>
            <w:r w:rsidRPr="00425DC8">
              <w:rPr>
                <w:sz w:val="16"/>
                <w:szCs w:val="20"/>
              </w:rPr>
              <w:t>t</w:t>
            </w:r>
            <w:r w:rsidRPr="00425DC8">
              <w:rPr>
                <w:sz w:val="16"/>
                <w:szCs w:val="20"/>
                <w:vertAlign w:val="subscript"/>
              </w:rPr>
              <w:t>s,max</w:t>
            </w:r>
            <w:r w:rsidRPr="00425DC8">
              <w:rPr>
                <w:sz w:val="16"/>
                <w:szCs w:val="20"/>
              </w:rPr>
              <w:t>(T)  (linear, simulated)</w:t>
            </w:r>
          </w:p>
        </w:tc>
        <w:tc>
          <w:tcPr>
            <w:tcW w:w="3456" w:type="dxa"/>
            <w:tcMar>
              <w:top w:w="30" w:type="dxa"/>
              <w:left w:w="70" w:type="dxa"/>
              <w:bottom w:w="30" w:type="dxa"/>
              <w:right w:w="70" w:type="dxa"/>
            </w:tcMar>
          </w:tcPr>
          <w:p w14:paraId="43B0AB46" w14:textId="77777777" w:rsidR="007426DC" w:rsidRPr="00425DC8" w:rsidRDefault="00000000">
            <w:pPr>
              <w:keepNext/>
              <w:spacing w:after="0"/>
              <w:jc w:val="center"/>
              <w:rPr>
                <w:sz w:val="18"/>
                <w:szCs w:val="20"/>
              </w:rPr>
            </w:pPr>
            <w:r w:rsidRPr="00425DC8">
              <w:rPr>
                <w:sz w:val="16"/>
                <w:szCs w:val="20"/>
              </w:rPr>
              <w:t>2.764·T + 4.400</w:t>
            </w:r>
          </w:p>
        </w:tc>
        <w:tc>
          <w:tcPr>
            <w:tcW w:w="1440" w:type="dxa"/>
            <w:tcMar>
              <w:top w:w="30" w:type="dxa"/>
              <w:left w:w="70" w:type="dxa"/>
              <w:bottom w:w="30" w:type="dxa"/>
              <w:right w:w="70" w:type="dxa"/>
            </w:tcMar>
          </w:tcPr>
          <w:p w14:paraId="6BA7810E" w14:textId="77777777" w:rsidR="007426DC" w:rsidRPr="00425DC8" w:rsidRDefault="00000000">
            <w:pPr>
              <w:keepNext/>
              <w:spacing w:after="0"/>
              <w:jc w:val="center"/>
              <w:rPr>
                <w:sz w:val="18"/>
                <w:szCs w:val="20"/>
              </w:rPr>
            </w:pPr>
            <w:r w:rsidRPr="00425DC8">
              <w:rPr>
                <w:sz w:val="16"/>
                <w:szCs w:val="20"/>
              </w:rPr>
              <w:t>0.9611</w:t>
            </w:r>
          </w:p>
        </w:tc>
      </w:tr>
      <w:tr w:rsidR="007426DC" w:rsidRPr="00425DC8" w14:paraId="2A4361D1" w14:textId="77777777">
        <w:trPr>
          <w:cantSplit/>
          <w:jc w:val="center"/>
        </w:trPr>
        <w:tc>
          <w:tcPr>
            <w:tcW w:w="3456" w:type="dxa"/>
            <w:shd w:val="clear" w:color="auto" w:fill="F5F8FC"/>
            <w:tcMar>
              <w:top w:w="30" w:type="dxa"/>
              <w:left w:w="70" w:type="dxa"/>
              <w:bottom w:w="30" w:type="dxa"/>
              <w:right w:w="70" w:type="dxa"/>
            </w:tcMar>
          </w:tcPr>
          <w:p w14:paraId="1CB7EA75" w14:textId="77777777" w:rsidR="007426DC" w:rsidRPr="00425DC8" w:rsidRDefault="00000000">
            <w:pPr>
              <w:spacing w:after="0"/>
              <w:jc w:val="center"/>
              <w:rPr>
                <w:sz w:val="18"/>
                <w:szCs w:val="20"/>
              </w:rPr>
            </w:pPr>
            <w:r w:rsidRPr="00425DC8">
              <w:rPr>
                <w:sz w:val="16"/>
                <w:szCs w:val="20"/>
              </w:rPr>
              <w:t>t</w:t>
            </w:r>
            <w:r w:rsidRPr="00425DC8">
              <w:rPr>
                <w:sz w:val="16"/>
                <w:szCs w:val="20"/>
                <w:vertAlign w:val="subscript"/>
              </w:rPr>
              <w:t>s,min</w:t>
            </w:r>
            <w:r w:rsidRPr="00425DC8">
              <w:rPr>
                <w:sz w:val="16"/>
                <w:szCs w:val="20"/>
              </w:rPr>
              <w:t>(T)  (linear, simulated)</w:t>
            </w:r>
          </w:p>
        </w:tc>
        <w:tc>
          <w:tcPr>
            <w:tcW w:w="3456" w:type="dxa"/>
            <w:shd w:val="clear" w:color="auto" w:fill="F5F8FC"/>
            <w:tcMar>
              <w:top w:w="30" w:type="dxa"/>
              <w:left w:w="70" w:type="dxa"/>
              <w:bottom w:w="30" w:type="dxa"/>
              <w:right w:w="70" w:type="dxa"/>
            </w:tcMar>
          </w:tcPr>
          <w:p w14:paraId="56AA4FE3" w14:textId="77777777" w:rsidR="007426DC" w:rsidRPr="00425DC8" w:rsidRDefault="00000000">
            <w:pPr>
              <w:spacing w:after="0"/>
              <w:jc w:val="center"/>
              <w:rPr>
                <w:sz w:val="18"/>
                <w:szCs w:val="20"/>
              </w:rPr>
            </w:pPr>
            <w:r w:rsidRPr="00425DC8">
              <w:rPr>
                <w:sz w:val="16"/>
                <w:szCs w:val="20"/>
              </w:rPr>
              <w:t>2.497·T + 6.147</w:t>
            </w:r>
          </w:p>
        </w:tc>
        <w:tc>
          <w:tcPr>
            <w:tcW w:w="1440" w:type="dxa"/>
            <w:shd w:val="clear" w:color="auto" w:fill="F5F8FC"/>
            <w:tcMar>
              <w:top w:w="30" w:type="dxa"/>
              <w:left w:w="70" w:type="dxa"/>
              <w:bottom w:w="30" w:type="dxa"/>
              <w:right w:w="70" w:type="dxa"/>
            </w:tcMar>
          </w:tcPr>
          <w:p w14:paraId="5EC798F2" w14:textId="77777777" w:rsidR="007426DC" w:rsidRPr="00425DC8" w:rsidRDefault="00000000">
            <w:pPr>
              <w:spacing w:after="0"/>
              <w:jc w:val="center"/>
              <w:rPr>
                <w:sz w:val="18"/>
                <w:szCs w:val="20"/>
              </w:rPr>
            </w:pPr>
            <w:r w:rsidRPr="00425DC8">
              <w:rPr>
                <w:sz w:val="16"/>
                <w:szCs w:val="20"/>
              </w:rPr>
              <w:t>0.9428</w:t>
            </w:r>
          </w:p>
        </w:tc>
      </w:tr>
    </w:tbl>
    <w:p w14:paraId="760C69F6" w14:textId="77777777" w:rsidR="007426DC" w:rsidRPr="00425DC8" w:rsidRDefault="00000000">
      <w:pPr>
        <w:spacing w:before="40" w:after="120"/>
        <w:rPr>
          <w:sz w:val="18"/>
          <w:szCs w:val="20"/>
        </w:rPr>
      </w:pPr>
      <w:r w:rsidRPr="00425DC8">
        <w:rPr>
          <w:color w:val="595959"/>
          <w:sz w:val="16"/>
          <w:szCs w:val="20"/>
        </w:rPr>
        <w:t>Table C3. Empirical curve fits. Both K</w:t>
      </w:r>
      <w:r w:rsidRPr="00425DC8">
        <w:rPr>
          <w:color w:val="595959"/>
          <w:sz w:val="16"/>
          <w:szCs w:val="20"/>
          <w:vertAlign w:val="subscript"/>
        </w:rPr>
        <w:t>p</w:t>
      </w:r>
      <w:r w:rsidRPr="00425DC8">
        <w:rPr>
          <w:color w:val="595959"/>
          <w:sz w:val="16"/>
          <w:szCs w:val="20"/>
        </w:rPr>
        <w:t xml:space="preserve"> fits are excellent, and their zero-sampling intercepts K</w:t>
      </w:r>
      <w:r w:rsidRPr="00425DC8">
        <w:rPr>
          <w:color w:val="595959"/>
          <w:sz w:val="16"/>
          <w:szCs w:val="20"/>
          <w:vertAlign w:val="subscript"/>
        </w:rPr>
        <w:t>p0</w:t>
      </w:r>
      <w:r w:rsidRPr="00425DC8">
        <w:rPr>
          <w:color w:val="595959"/>
          <w:sz w:val="16"/>
          <w:szCs w:val="20"/>
        </w:rPr>
        <w:t xml:space="preserve"> (1.721 and 0.829) land almost exactly on the analog values (1.718 and 0.818) of §C3.1, so the digital design converges to the analog design as T → 0.</w:t>
      </w:r>
    </w:p>
    <w:p w14:paraId="5549F6CE" w14:textId="77777777" w:rsidR="007426DC" w:rsidRPr="00425DC8" w:rsidRDefault="00000000">
      <w:pPr>
        <w:jc w:val="both"/>
        <w:rPr>
          <w:sz w:val="18"/>
          <w:szCs w:val="20"/>
        </w:rPr>
      </w:pPr>
      <w:r w:rsidRPr="00425DC8">
        <w:rPr>
          <w:sz w:val="18"/>
          <w:szCs w:val="20"/>
        </w:rPr>
        <w:t>Does the ZOH “half-sample-delay” heuristic (c = a/2 = 0.9486) explain this? Using that single, physically motivated constant instead of the fitted one gives R² = 0.9881 at the K</w:t>
      </w:r>
      <w:r w:rsidRPr="00425DC8">
        <w:rPr>
          <w:sz w:val="18"/>
          <w:szCs w:val="20"/>
          <w:vertAlign w:val="subscript"/>
        </w:rPr>
        <w:t>p,max</w:t>
      </w:r>
      <w:r w:rsidRPr="00425DC8">
        <w:rPr>
          <w:sz w:val="18"/>
          <w:szCs w:val="20"/>
        </w:rPr>
        <w:t xml:space="preserve"> boundary (a good approximation) but R² = -0.230 at K</w:t>
      </w:r>
      <w:r w:rsidRPr="00425DC8">
        <w:rPr>
          <w:sz w:val="18"/>
          <w:szCs w:val="20"/>
          <w:vertAlign w:val="subscript"/>
        </w:rPr>
        <w:t>p,min</w:t>
      </w:r>
      <w:r w:rsidRPr="00425DC8">
        <w:rPr>
          <w:sz w:val="18"/>
          <w:szCs w:val="20"/>
        </w:rPr>
        <w:t>, worse than a constant. The delay picture explains how sampling erodes the overshoot-limited gain (a phase-lag mechanism) but not the breakaway boundary, which is a purely real-axis condition (the discriminant of the characteristic equation). This is a genuine limit of the heuristic, not a fitting artefact: the free two-parameter fit for K</w:t>
      </w:r>
      <w:r w:rsidRPr="00425DC8">
        <w:rPr>
          <w:sz w:val="18"/>
          <w:szCs w:val="20"/>
          <w:vertAlign w:val="subscript"/>
        </w:rPr>
        <w:t>p,min</w:t>
      </w:r>
      <w:r w:rsidRPr="00425DC8">
        <w:rPr>
          <w:sz w:val="18"/>
          <w:szCs w:val="20"/>
        </w:rPr>
        <w:t xml:space="preserve"> remains excellent (R² = 0.9990).</w:t>
      </w:r>
    </w:p>
    <w:p w14:paraId="118E212B" w14:textId="77777777" w:rsidR="007426DC" w:rsidRPr="00425DC8" w:rsidRDefault="00000000">
      <w:pPr>
        <w:pStyle w:val="Heading2"/>
        <w:rPr>
          <w:sz w:val="22"/>
          <w:szCs w:val="24"/>
        </w:rPr>
      </w:pPr>
      <w:r w:rsidRPr="00425DC8">
        <w:rPr>
          <w:sz w:val="22"/>
          <w:szCs w:val="24"/>
        </w:rPr>
        <w:t>C4.5 Overshoot sensitivity heatmap</w:t>
      </w:r>
    </w:p>
    <w:p w14:paraId="149B2A6B" w14:textId="77777777" w:rsidR="007426DC" w:rsidRPr="00425DC8" w:rsidRDefault="00000000">
      <w:pPr>
        <w:jc w:val="both"/>
        <w:rPr>
          <w:sz w:val="18"/>
          <w:szCs w:val="20"/>
        </w:rPr>
      </w:pPr>
      <w:r w:rsidRPr="00425DC8">
        <w:rPr>
          <w:sz w:val="18"/>
          <w:szCs w:val="20"/>
        </w:rPr>
        <w:t>Figure C6 evaluates %OS(K</w:t>
      </w:r>
      <w:r w:rsidRPr="00425DC8">
        <w:rPr>
          <w:sz w:val="18"/>
          <w:szCs w:val="20"/>
          <w:vertAlign w:val="subscript"/>
        </w:rPr>
        <w:t>p</w:t>
      </w:r>
      <w:r w:rsidRPr="00425DC8">
        <w:rPr>
          <w:sz w:val="18"/>
          <w:szCs w:val="20"/>
        </w:rPr>
        <w:t>, T) over a dense grid (240 × 220 points) from the pole location, as a continuous extension of Table C1. Table C1’s (K</w:t>
      </w:r>
      <w:r w:rsidRPr="00425DC8">
        <w:rPr>
          <w:sz w:val="18"/>
          <w:szCs w:val="20"/>
          <w:vertAlign w:val="subscript"/>
        </w:rPr>
        <w:t>p,max</w:t>
      </w:r>
      <w:r w:rsidRPr="00425DC8">
        <w:rPr>
          <w:sz w:val="18"/>
          <w:szCs w:val="20"/>
        </w:rPr>
        <w:t>, T) points fall on the dashed 5% contour, and its (K</w:t>
      </w:r>
      <w:r w:rsidRPr="00425DC8">
        <w:rPr>
          <w:sz w:val="18"/>
          <w:szCs w:val="20"/>
          <w:vertAlign w:val="subscript"/>
        </w:rPr>
        <w:t>p,min</w:t>
      </w:r>
      <w:r w:rsidRPr="00425DC8">
        <w:rPr>
          <w:sz w:val="18"/>
          <w:szCs w:val="20"/>
        </w:rPr>
        <w:t>, T) points lie just left of the dashed 0.2% contour, as they must since overshoot is exactly zero up to breakaway: a visual cross-check of the whole table at once. The bright band on the right is the &gt;90% overshoot / near-instability region approached in §C4.1.</w:t>
      </w:r>
    </w:p>
    <w:p w14:paraId="1FB6FC67" w14:textId="77777777" w:rsidR="007426DC" w:rsidRPr="00425DC8" w:rsidRDefault="00000000">
      <w:pPr>
        <w:keepNext/>
        <w:spacing w:before="60" w:after="20"/>
        <w:jc w:val="center"/>
        <w:rPr>
          <w:sz w:val="18"/>
          <w:szCs w:val="20"/>
        </w:rPr>
      </w:pPr>
      <w:r w:rsidRPr="00425DC8">
        <w:rPr>
          <w:noProof/>
          <w:sz w:val="18"/>
          <w:szCs w:val="20"/>
        </w:rPr>
        <w:lastRenderedPageBreak/>
        <w:drawing>
          <wp:inline distT="0" distB="0" distL="0" distR="0" wp14:anchorId="51BE8F19" wp14:editId="1684A074">
            <wp:extent cx="4114800" cy="32887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OS_heatmap.png"/>
                    <pic:cNvPicPr/>
                  </pic:nvPicPr>
                  <pic:blipFill>
                    <a:blip r:embed="rId37"/>
                    <a:stretch>
                      <a:fillRect/>
                    </a:stretch>
                  </pic:blipFill>
                  <pic:spPr>
                    <a:xfrm>
                      <a:off x="0" y="0"/>
                      <a:ext cx="4114800" cy="3288752"/>
                    </a:xfrm>
                    <a:prstGeom prst="rect">
                      <a:avLst/>
                    </a:prstGeom>
                  </pic:spPr>
                </pic:pic>
              </a:graphicData>
            </a:graphic>
          </wp:inline>
        </w:drawing>
      </w:r>
    </w:p>
    <w:p w14:paraId="49FDB15E" w14:textId="77777777" w:rsidR="007426DC" w:rsidRPr="00425DC8" w:rsidRDefault="00000000">
      <w:pPr>
        <w:spacing w:after="120"/>
        <w:jc w:val="center"/>
        <w:rPr>
          <w:sz w:val="18"/>
          <w:szCs w:val="20"/>
        </w:rPr>
      </w:pPr>
      <w:r w:rsidRPr="00425DC8">
        <w:rPr>
          <w:b/>
          <w:color w:val="595959"/>
          <w:sz w:val="16"/>
          <w:szCs w:val="20"/>
        </w:rPr>
        <w:t>Figure C6.</w:t>
      </w:r>
      <w:r w:rsidRPr="00425DC8">
        <w:rPr>
          <w:color w:val="595959"/>
          <w:sz w:val="16"/>
          <w:szCs w:val="20"/>
        </w:rPr>
        <w:t xml:space="preserve"> </w:t>
      </w:r>
      <w:r w:rsidRPr="00425DC8">
        <w:rPr>
          <w:i/>
          <w:color w:val="595959"/>
          <w:sz w:val="16"/>
          <w:szCs w:val="20"/>
        </w:rPr>
        <w:t>Overshoot %OS(K</w:t>
      </w:r>
      <w:r w:rsidRPr="00425DC8">
        <w:rPr>
          <w:i/>
          <w:color w:val="595959"/>
          <w:sz w:val="16"/>
          <w:szCs w:val="20"/>
          <w:vertAlign w:val="subscript"/>
        </w:rPr>
        <w:t>p</w:t>
      </w:r>
      <w:r w:rsidRPr="00425DC8">
        <w:rPr>
          <w:i/>
          <w:color w:val="595959"/>
          <w:sz w:val="16"/>
          <w:szCs w:val="20"/>
        </w:rPr>
        <w:t>, T) of the recovered model with the Table C1 boundary points (small dots) and the 5% / 0.2% contours (dashed). The two large dots at T = 1 s are the sheet’s G(z) boundary gains (0.4883, 0.7845); they sit left of the model’s small dots because of the §C3.1 mismatch.</w:t>
      </w:r>
    </w:p>
    <w:p w14:paraId="248A3499" w14:textId="77777777" w:rsidR="007426DC" w:rsidRPr="00425DC8" w:rsidRDefault="00000000">
      <w:pPr>
        <w:pStyle w:val="Heading2"/>
        <w:rPr>
          <w:sz w:val="22"/>
          <w:szCs w:val="24"/>
        </w:rPr>
      </w:pPr>
      <w:r w:rsidRPr="00425DC8">
        <w:rPr>
          <w:sz w:val="22"/>
          <w:szCs w:val="24"/>
        </w:rPr>
        <w:t>C4.7 Mining the waterfall further: the full %OS(K</w:t>
      </w:r>
      <w:r w:rsidRPr="00425DC8">
        <w:rPr>
          <w:sz w:val="22"/>
          <w:szCs w:val="24"/>
          <w:vertAlign w:val="subscript"/>
        </w:rPr>
        <w:t>p</w:t>
      </w:r>
      <w:r w:rsidRPr="00425DC8">
        <w:rPr>
          <w:sz w:val="22"/>
          <w:szCs w:val="24"/>
        </w:rPr>
        <w:t>) and t</w:t>
      </w:r>
      <w:r w:rsidRPr="00425DC8">
        <w:rPr>
          <w:sz w:val="22"/>
          <w:szCs w:val="24"/>
          <w:vertAlign w:val="subscript"/>
        </w:rPr>
        <w:t>s</w:t>
      </w:r>
      <w:r w:rsidRPr="00425DC8">
        <w:rPr>
          <w:sz w:val="22"/>
          <w:szCs w:val="24"/>
        </w:rPr>
        <w:t>(K</w:t>
      </w:r>
      <w:r w:rsidRPr="00425DC8">
        <w:rPr>
          <w:sz w:val="22"/>
          <w:szCs w:val="24"/>
          <w:vertAlign w:val="subscript"/>
        </w:rPr>
        <w:t>p</w:t>
      </w:r>
      <w:r w:rsidRPr="00425DC8">
        <w:rPr>
          <w:sz w:val="22"/>
          <w:szCs w:val="24"/>
        </w:rPr>
        <w:t>) curves</w:t>
      </w:r>
    </w:p>
    <w:p w14:paraId="65109611" w14:textId="77777777" w:rsidR="007426DC" w:rsidRPr="00425DC8" w:rsidRDefault="00000000">
      <w:pPr>
        <w:jc w:val="both"/>
        <w:rPr>
          <w:sz w:val="18"/>
          <w:szCs w:val="20"/>
        </w:rPr>
      </w:pPr>
      <w:r w:rsidRPr="00425DC8">
        <w:rPr>
          <w:sz w:val="18"/>
          <w:szCs w:val="20"/>
        </w:rPr>
        <w:t>Figure C5’s underlying data already contains 70 simulated responses, which can be re-mined sample by sample into continuous %OS(K</w:t>
      </w:r>
      <w:r w:rsidRPr="00425DC8">
        <w:rPr>
          <w:sz w:val="18"/>
          <w:szCs w:val="20"/>
          <w:vertAlign w:val="subscript"/>
        </w:rPr>
        <w:t>p</w:t>
      </w:r>
      <w:r w:rsidRPr="00425DC8">
        <w:rPr>
          <w:sz w:val="18"/>
          <w:szCs w:val="20"/>
        </w:rPr>
        <w:t>) and t</w:t>
      </w:r>
      <w:r w:rsidRPr="00425DC8">
        <w:rPr>
          <w:sz w:val="18"/>
          <w:szCs w:val="20"/>
          <w:vertAlign w:val="subscript"/>
        </w:rPr>
        <w:t>s</w:t>
      </w:r>
      <w:r w:rsidRPr="00425DC8">
        <w:rPr>
          <w:sz w:val="18"/>
          <w:szCs w:val="20"/>
        </w:rPr>
        <w:t>(K</w:t>
      </w:r>
      <w:r w:rsidRPr="00425DC8">
        <w:rPr>
          <w:sz w:val="18"/>
          <w:szCs w:val="20"/>
          <w:vertAlign w:val="subscript"/>
        </w:rPr>
        <w:t>p</w:t>
      </w:r>
      <w:r w:rsidRPr="00425DC8">
        <w:rPr>
          <w:sz w:val="18"/>
          <w:szCs w:val="20"/>
        </w:rPr>
        <w:t xml:space="preserve">) curves without further simulation. In MATLAB this is the same peak and 2%-band logic as </w:t>
      </w:r>
      <w:r w:rsidRPr="00425DC8">
        <w:rPr>
          <w:rFonts w:ascii="Consolas" w:eastAsia="Consolas" w:hAnsi="Consolas"/>
          <w:sz w:val="18"/>
          <w:szCs w:val="20"/>
        </w:rPr>
        <w:t>evaluate_design</w:t>
      </w:r>
      <w:r w:rsidRPr="00425DC8">
        <w:rPr>
          <w:sz w:val="18"/>
          <w:szCs w:val="20"/>
        </w:rPr>
        <w:t xml:space="preserve"> (§C2.6) applied to the cached </w:t>
      </w:r>
      <w:r w:rsidRPr="00425DC8">
        <w:rPr>
          <w:rFonts w:ascii="Consolas" w:eastAsia="Consolas" w:hAnsi="Consolas"/>
          <w:sz w:val="18"/>
          <w:szCs w:val="20"/>
        </w:rPr>
        <w:t>wf_y</w:t>
      </w:r>
      <w:r w:rsidRPr="00425DC8">
        <w:rPr>
          <w:sz w:val="18"/>
          <w:szCs w:val="20"/>
        </w:rPr>
        <w:t>/</w:t>
      </w:r>
      <w:r w:rsidRPr="00425DC8">
        <w:rPr>
          <w:rFonts w:ascii="Consolas" w:eastAsia="Consolas" w:hAnsi="Consolas"/>
          <w:sz w:val="18"/>
          <w:szCs w:val="20"/>
        </w:rPr>
        <w:t>wf_t</w:t>
      </w:r>
      <w:r w:rsidRPr="00425DC8">
        <w:rPr>
          <w:sz w:val="18"/>
          <w:szCs w:val="20"/>
        </w:rPr>
        <w:t xml:space="preserve"> cells of the main script (section 6.7).</w:t>
      </w:r>
    </w:p>
    <w:p w14:paraId="4859E4C4"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790C4AF8" wp14:editId="67A4FB36">
            <wp:extent cx="4023360" cy="25967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OS_ts_vs_Kp.png"/>
                    <pic:cNvPicPr/>
                  </pic:nvPicPr>
                  <pic:blipFill>
                    <a:blip r:embed="rId38"/>
                    <a:stretch>
                      <a:fillRect/>
                    </a:stretch>
                  </pic:blipFill>
                  <pic:spPr>
                    <a:xfrm>
                      <a:off x="0" y="0"/>
                      <a:ext cx="4023360" cy="2596709"/>
                    </a:xfrm>
                    <a:prstGeom prst="rect">
                      <a:avLst/>
                    </a:prstGeom>
                  </pic:spPr>
                </pic:pic>
              </a:graphicData>
            </a:graphic>
          </wp:inline>
        </w:drawing>
      </w:r>
    </w:p>
    <w:p w14:paraId="3BA9FDD5" w14:textId="77777777" w:rsidR="007426DC" w:rsidRPr="00425DC8" w:rsidRDefault="00000000">
      <w:pPr>
        <w:spacing w:after="120"/>
        <w:jc w:val="center"/>
        <w:rPr>
          <w:sz w:val="18"/>
          <w:szCs w:val="20"/>
        </w:rPr>
      </w:pPr>
      <w:r w:rsidRPr="00425DC8">
        <w:rPr>
          <w:b/>
          <w:color w:val="595959"/>
          <w:sz w:val="16"/>
          <w:szCs w:val="20"/>
        </w:rPr>
        <w:t>Figure C7.</w:t>
      </w:r>
      <w:r w:rsidRPr="00425DC8">
        <w:rPr>
          <w:color w:val="595959"/>
          <w:sz w:val="16"/>
          <w:szCs w:val="20"/>
        </w:rPr>
        <w:t xml:space="preserve"> </w:t>
      </w:r>
      <w:r w:rsidRPr="00425DC8">
        <w:rPr>
          <w:i/>
          <w:color w:val="595959"/>
          <w:sz w:val="16"/>
          <w:szCs w:val="20"/>
        </w:rPr>
        <w:t>%OS (red, left) and 2% settling time (navy, right) vs K</w:t>
      </w:r>
      <w:r w:rsidRPr="00425DC8">
        <w:rPr>
          <w:i/>
          <w:color w:val="595959"/>
          <w:sz w:val="16"/>
          <w:szCs w:val="20"/>
          <w:vertAlign w:val="subscript"/>
        </w:rPr>
        <w:t>p</w:t>
      </w:r>
      <w:r w:rsidRPr="00425DC8">
        <w:rPr>
          <w:i/>
          <w:color w:val="595959"/>
          <w:sz w:val="16"/>
          <w:szCs w:val="20"/>
        </w:rPr>
        <w:t xml:space="preserve"> at T = 1 s, mined from Figure C5’s data; the gold star is the minimum of t</w:t>
      </w:r>
      <w:r w:rsidRPr="00425DC8">
        <w:rPr>
          <w:i/>
          <w:color w:val="595959"/>
          <w:sz w:val="16"/>
          <w:szCs w:val="20"/>
          <w:vertAlign w:val="subscript"/>
        </w:rPr>
        <w:t>s</w:t>
      </w:r>
      <w:r w:rsidRPr="00425DC8">
        <w:rPr>
          <w:i/>
          <w:color w:val="595959"/>
          <w:sz w:val="16"/>
          <w:szCs w:val="20"/>
        </w:rPr>
        <w:t>. A plateau at 22 s means “not settled within the 22 s record”.</w:t>
      </w:r>
    </w:p>
    <w:p w14:paraId="037BAAED" w14:textId="77777777" w:rsidR="007426DC" w:rsidRPr="00425DC8" w:rsidRDefault="00000000">
      <w:pPr>
        <w:jc w:val="both"/>
        <w:rPr>
          <w:sz w:val="18"/>
          <w:szCs w:val="20"/>
        </w:rPr>
      </w:pPr>
      <w:r w:rsidRPr="00425DC8">
        <w:rPr>
          <w:b/>
          <w:sz w:val="18"/>
          <w:szCs w:val="20"/>
        </w:rPr>
        <w:t>Interpretation.</w:t>
      </w:r>
      <w:r w:rsidRPr="00425DC8">
        <w:rPr>
          <w:sz w:val="18"/>
          <w:szCs w:val="20"/>
        </w:rPr>
        <w:t xml:space="preserve"> %OS(K</w:t>
      </w:r>
      <w:r w:rsidRPr="00425DC8">
        <w:rPr>
          <w:sz w:val="18"/>
          <w:szCs w:val="20"/>
          <w:vertAlign w:val="subscript"/>
        </w:rPr>
        <w:t>p</w:t>
      </w:r>
      <w:r w:rsidRPr="00425DC8">
        <w:rPr>
          <w:sz w:val="18"/>
          <w:szCs w:val="20"/>
        </w:rPr>
        <w:t>) is exactly the monotonic curve the design method assumes: flat at 0% until breakaway, then rising smoothly. t</w:t>
      </w:r>
      <w:r w:rsidRPr="00425DC8">
        <w:rPr>
          <w:sz w:val="18"/>
          <w:szCs w:val="20"/>
          <w:vertAlign w:val="subscript"/>
        </w:rPr>
        <w:t>s</w:t>
      </w:r>
      <w:r w:rsidRPr="00425DC8">
        <w:rPr>
          <w:sz w:val="18"/>
          <w:szCs w:val="20"/>
        </w:rPr>
        <w:t>(K</w:t>
      </w:r>
      <w:r w:rsidRPr="00425DC8">
        <w:rPr>
          <w:sz w:val="18"/>
          <w:szCs w:val="20"/>
          <w:vertAlign w:val="subscript"/>
        </w:rPr>
        <w:t>p</w:t>
      </w:r>
      <w:r w:rsidRPr="00425DC8">
        <w:rPr>
          <w:sz w:val="18"/>
          <w:szCs w:val="20"/>
        </w:rPr>
        <w:t xml:space="preserve">) is </w:t>
      </w:r>
      <w:r w:rsidRPr="00425DC8">
        <w:rPr>
          <w:i/>
          <w:sz w:val="18"/>
          <w:szCs w:val="20"/>
        </w:rPr>
        <w:t>not</w:t>
      </w:r>
      <w:r w:rsidRPr="00425DC8">
        <w:rPr>
          <w:sz w:val="18"/>
          <w:szCs w:val="20"/>
        </w:rPr>
        <w:t xml:space="preserve"> monotonic; it is U-shaped, and its minimum (</w:t>
      </w:r>
      <w:r w:rsidRPr="00425DC8">
        <w:rPr>
          <w:b/>
          <w:sz w:val="18"/>
          <w:szCs w:val="20"/>
        </w:rPr>
        <w:t>t</w:t>
      </w:r>
      <w:r w:rsidRPr="00425DC8">
        <w:rPr>
          <w:b/>
          <w:sz w:val="18"/>
          <w:szCs w:val="20"/>
          <w:vertAlign w:val="subscript"/>
        </w:rPr>
        <w:t>s</w:t>
      </w:r>
      <w:r w:rsidRPr="00425DC8">
        <w:rPr>
          <w:b/>
          <w:sz w:val="18"/>
          <w:szCs w:val="20"/>
        </w:rPr>
        <w:t xml:space="preserve"> = 5 s at K</w:t>
      </w:r>
      <w:r w:rsidRPr="00425DC8">
        <w:rPr>
          <w:b/>
          <w:sz w:val="18"/>
          <w:szCs w:val="20"/>
          <w:vertAlign w:val="subscript"/>
        </w:rPr>
        <w:t>p</w:t>
      </w:r>
      <w:r w:rsidRPr="00425DC8">
        <w:rPr>
          <w:b/>
          <w:sz w:val="18"/>
          <w:szCs w:val="20"/>
        </w:rPr>
        <w:t xml:space="preserve"> ≈ 0.68</w:t>
      </w:r>
      <w:r w:rsidRPr="00425DC8">
        <w:rPr>
          <w:sz w:val="18"/>
          <w:szCs w:val="20"/>
        </w:rPr>
        <w:t xml:space="preserve">, OS 1.97%) lies </w:t>
      </w:r>
      <w:r w:rsidRPr="00425DC8">
        <w:rPr>
          <w:i/>
          <w:sz w:val="18"/>
          <w:szCs w:val="20"/>
        </w:rPr>
        <w:t>inside</w:t>
      </w:r>
      <w:r w:rsidRPr="00425DC8">
        <w:rPr>
          <w:sz w:val="18"/>
          <w:szCs w:val="20"/>
        </w:rPr>
        <w:t xml:space="preserve"> the design window, below K</w:t>
      </w:r>
      <w:r w:rsidRPr="00425DC8">
        <w:rPr>
          <w:sz w:val="18"/>
          <w:szCs w:val="20"/>
          <w:vertAlign w:val="subscript"/>
        </w:rPr>
        <w:t>p,max</w:t>
      </w:r>
      <w:r w:rsidRPr="00425DC8">
        <w:rPr>
          <w:sz w:val="18"/>
          <w:szCs w:val="20"/>
        </w:rPr>
        <w:t xml:space="preserve"> = 0.7845, not at either boundary. A 400-point scan of the window shows that t</w:t>
      </w:r>
      <w:r w:rsidRPr="00425DC8">
        <w:rPr>
          <w:sz w:val="18"/>
          <w:szCs w:val="20"/>
          <w:vertAlign w:val="subscript"/>
        </w:rPr>
        <w:t>s</w:t>
      </w:r>
      <w:r w:rsidRPr="00425DC8">
        <w:rPr>
          <w:sz w:val="18"/>
          <w:szCs w:val="20"/>
        </w:rPr>
        <w:t xml:space="preserve"> = 5 s holds for 0.635 ≲ K</w:t>
      </w:r>
      <w:r w:rsidRPr="00425DC8">
        <w:rPr>
          <w:sz w:val="18"/>
          <w:szCs w:val="20"/>
          <w:vertAlign w:val="subscript"/>
        </w:rPr>
        <w:t>p</w:t>
      </w:r>
      <w:r w:rsidRPr="00425DC8">
        <w:rPr>
          <w:sz w:val="18"/>
          <w:szCs w:val="20"/>
        </w:rPr>
        <w:t xml:space="preserve"> ≲ 0.678 (mid-band K</w:t>
      </w:r>
      <w:r w:rsidRPr="00425DC8">
        <w:rPr>
          <w:sz w:val="18"/>
          <w:szCs w:val="20"/>
          <w:vertAlign w:val="subscript"/>
        </w:rPr>
        <w:t>p</w:t>
      </w:r>
      <w:r w:rsidRPr="00425DC8">
        <w:rPr>
          <w:sz w:val="18"/>
          <w:szCs w:val="20"/>
        </w:rPr>
        <w:t xml:space="preserve"> = 0.656, OS 1.45%). A designer who only needs %OS ≤ 5% and the fastest settling should therefore not pick K</w:t>
      </w:r>
      <w:r w:rsidRPr="00425DC8">
        <w:rPr>
          <w:sz w:val="18"/>
          <w:szCs w:val="20"/>
          <w:vertAlign w:val="subscript"/>
        </w:rPr>
        <w:t>p,max</w:t>
      </w:r>
      <w:r w:rsidRPr="00425DC8">
        <w:rPr>
          <w:sz w:val="18"/>
          <w:szCs w:val="20"/>
        </w:rPr>
        <w:t xml:space="preserve"> (7 s, 5.0% OS) but a gain near 0.66, which settles in 5 s with a quarter of the overshoot. The two slow ends of the U have different causes: as K</w:t>
      </w:r>
      <w:r w:rsidRPr="00425DC8">
        <w:rPr>
          <w:sz w:val="18"/>
          <w:szCs w:val="20"/>
          <w:vertAlign w:val="subscript"/>
        </w:rPr>
        <w:t>p</w:t>
      </w:r>
      <w:r w:rsidRPr="00425DC8">
        <w:rPr>
          <w:sz w:val="18"/>
          <w:szCs w:val="20"/>
        </w:rPr>
        <w:t xml:space="preserve"> → 0 the dominant pole barely leaves z = 1; as K</w:t>
      </w:r>
      <w:r w:rsidRPr="00425DC8">
        <w:rPr>
          <w:sz w:val="18"/>
          <w:szCs w:val="20"/>
          <w:vertAlign w:val="subscript"/>
        </w:rPr>
        <w:t>p</w:t>
      </w:r>
      <w:r w:rsidRPr="00425DC8">
        <w:rPr>
          <w:sz w:val="18"/>
          <w:szCs w:val="20"/>
        </w:rPr>
        <w:t xml:space="preserve"> → K</w:t>
      </w:r>
      <w:r w:rsidRPr="00425DC8">
        <w:rPr>
          <w:sz w:val="18"/>
          <w:szCs w:val="20"/>
          <w:vertAlign w:val="subscript"/>
        </w:rPr>
        <w:t>p,stab</w:t>
      </w:r>
      <w:r w:rsidRPr="00425DC8">
        <w:rPr>
          <w:sz w:val="18"/>
          <w:szCs w:val="20"/>
        </w:rPr>
        <w:t xml:space="preserve"> the decay rate σ → 0 as the pole nears the unit circle, so the response is sluggish for the opposite reason (too little damping, not too little gain).</w:t>
      </w:r>
    </w:p>
    <w:p w14:paraId="3A58F1B5" w14:textId="77777777" w:rsidR="007426DC" w:rsidRPr="00425DC8" w:rsidRDefault="00000000">
      <w:pPr>
        <w:pStyle w:val="Heading2"/>
        <w:rPr>
          <w:sz w:val="22"/>
          <w:szCs w:val="24"/>
        </w:rPr>
      </w:pPr>
      <w:r w:rsidRPr="00425DC8">
        <w:rPr>
          <w:sz w:val="22"/>
          <w:szCs w:val="24"/>
        </w:rPr>
        <w:t>C4.10 Where is overshoot most gain-sensitive? A 2-D sensitivity field</w:t>
      </w:r>
    </w:p>
    <w:p w14:paraId="013D7BA8" w14:textId="77777777" w:rsidR="007426DC" w:rsidRPr="00425DC8" w:rsidRDefault="00000000">
      <w:pPr>
        <w:jc w:val="both"/>
        <w:rPr>
          <w:sz w:val="18"/>
          <w:szCs w:val="20"/>
        </w:rPr>
      </w:pPr>
      <w:r w:rsidRPr="00425DC8">
        <w:rPr>
          <w:sz w:val="18"/>
          <w:szCs w:val="20"/>
        </w:rPr>
        <w:t>§15 computes the pole sensitivity |dz/dK</w:t>
      </w:r>
      <w:r w:rsidRPr="00425DC8">
        <w:rPr>
          <w:sz w:val="18"/>
          <w:szCs w:val="20"/>
          <w:vertAlign w:val="subscript"/>
        </w:rPr>
        <w:t>p</w:t>
      </w:r>
      <w:r w:rsidRPr="00425DC8">
        <w:rPr>
          <w:sz w:val="18"/>
          <w:szCs w:val="20"/>
        </w:rPr>
        <w:t>| at two points. The same idea extends to the whole Figure C6 domain: differentiating the cached %OS(K</w:t>
      </w:r>
      <w:r w:rsidRPr="00425DC8">
        <w:rPr>
          <w:sz w:val="18"/>
          <w:szCs w:val="20"/>
          <w:vertAlign w:val="subscript"/>
        </w:rPr>
        <w:t>p</w:t>
      </w:r>
      <w:r w:rsidRPr="00425DC8">
        <w:rPr>
          <w:sz w:val="18"/>
          <w:szCs w:val="20"/>
        </w:rPr>
        <w:t>, T) grid along K</w:t>
      </w:r>
      <w:r w:rsidRPr="00425DC8">
        <w:rPr>
          <w:sz w:val="18"/>
          <w:szCs w:val="20"/>
          <w:vertAlign w:val="subscript"/>
        </w:rPr>
        <w:t>p</w:t>
      </w:r>
      <w:r w:rsidRPr="00425DC8">
        <w:rPr>
          <w:sz w:val="18"/>
          <w:szCs w:val="20"/>
        </w:rPr>
        <w:t xml:space="preserve"> gives the field d(%OS)/dK</w:t>
      </w:r>
      <w:r w:rsidRPr="00425DC8">
        <w:rPr>
          <w:sz w:val="18"/>
          <w:szCs w:val="20"/>
          <w:vertAlign w:val="subscript"/>
        </w:rPr>
        <w:t>p</w:t>
      </w:r>
      <w:r w:rsidRPr="00425DC8">
        <w:rPr>
          <w:sz w:val="18"/>
          <w:szCs w:val="20"/>
        </w:rPr>
        <w:t xml:space="preserve"> with no new simulation (MATLAB: </w:t>
      </w:r>
      <w:r w:rsidRPr="00425DC8">
        <w:rPr>
          <w:rFonts w:ascii="Consolas" w:eastAsia="Consolas" w:hAnsi="Consolas"/>
          <w:sz w:val="18"/>
          <w:szCs w:val="20"/>
        </w:rPr>
        <w:t>gradient(OS_grid(i,:), Kp_grid)</w:t>
      </w:r>
      <w:r w:rsidRPr="00425DC8">
        <w:rPr>
          <w:sz w:val="18"/>
          <w:szCs w:val="20"/>
        </w:rPr>
        <w:t xml:space="preserve"> row by row).</w:t>
      </w:r>
    </w:p>
    <w:p w14:paraId="2EBD99C6" w14:textId="77777777" w:rsidR="007426DC" w:rsidRPr="00425DC8" w:rsidRDefault="00000000">
      <w:pPr>
        <w:keepNext/>
        <w:spacing w:before="60" w:after="20"/>
        <w:jc w:val="center"/>
        <w:rPr>
          <w:sz w:val="18"/>
          <w:szCs w:val="20"/>
        </w:rPr>
      </w:pPr>
      <w:r w:rsidRPr="00425DC8">
        <w:rPr>
          <w:noProof/>
          <w:sz w:val="18"/>
          <w:szCs w:val="20"/>
        </w:rPr>
        <w:lastRenderedPageBreak/>
        <w:drawing>
          <wp:inline distT="0" distB="0" distL="0" distR="0" wp14:anchorId="3F462ED8" wp14:editId="027FE159">
            <wp:extent cx="4114800" cy="332304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ensitivity_field.png"/>
                    <pic:cNvPicPr/>
                  </pic:nvPicPr>
                  <pic:blipFill>
                    <a:blip r:embed="rId39"/>
                    <a:stretch>
                      <a:fillRect/>
                    </a:stretch>
                  </pic:blipFill>
                  <pic:spPr>
                    <a:xfrm>
                      <a:off x="0" y="0"/>
                      <a:ext cx="4114800" cy="3323042"/>
                    </a:xfrm>
                    <a:prstGeom prst="rect">
                      <a:avLst/>
                    </a:prstGeom>
                  </pic:spPr>
                </pic:pic>
              </a:graphicData>
            </a:graphic>
          </wp:inline>
        </w:drawing>
      </w:r>
    </w:p>
    <w:p w14:paraId="3AC10E2F" w14:textId="77777777" w:rsidR="007426DC" w:rsidRPr="00425DC8" w:rsidRDefault="00000000">
      <w:pPr>
        <w:spacing w:after="120"/>
        <w:jc w:val="center"/>
        <w:rPr>
          <w:sz w:val="18"/>
          <w:szCs w:val="20"/>
        </w:rPr>
      </w:pPr>
      <w:r w:rsidRPr="00425DC8">
        <w:rPr>
          <w:b/>
          <w:color w:val="595959"/>
          <w:sz w:val="16"/>
          <w:szCs w:val="20"/>
        </w:rPr>
        <w:t>Figure C9.</w:t>
      </w:r>
      <w:r w:rsidRPr="00425DC8">
        <w:rPr>
          <w:color w:val="595959"/>
          <w:sz w:val="16"/>
          <w:szCs w:val="20"/>
        </w:rPr>
        <w:t xml:space="preserve"> </w:t>
      </w:r>
      <w:r w:rsidRPr="00425DC8">
        <w:rPr>
          <w:i/>
          <w:color w:val="595959"/>
          <w:sz w:val="16"/>
          <w:szCs w:val="20"/>
        </w:rPr>
        <w:t>d(%OS)/dK</w:t>
      </w:r>
      <w:r w:rsidRPr="00425DC8">
        <w:rPr>
          <w:i/>
          <w:color w:val="595959"/>
          <w:sz w:val="16"/>
          <w:szCs w:val="20"/>
          <w:vertAlign w:val="subscript"/>
        </w:rPr>
        <w:t>p</w:t>
      </w:r>
      <w:r w:rsidRPr="00425DC8">
        <w:rPr>
          <w:i/>
          <w:color w:val="595959"/>
          <w:sz w:val="16"/>
          <w:szCs w:val="20"/>
        </w:rPr>
        <w:t xml:space="preserve"> over the Figure C6 domain (clipped at 30). The dashed ridge traces the K</w:t>
      </w:r>
      <w:r w:rsidRPr="00425DC8">
        <w:rPr>
          <w:i/>
          <w:color w:val="595959"/>
          <w:sz w:val="16"/>
          <w:szCs w:val="20"/>
          <w:vertAlign w:val="subscript"/>
        </w:rPr>
        <w:t>p</w:t>
      </w:r>
      <w:r w:rsidRPr="00425DC8">
        <w:rPr>
          <w:i/>
          <w:color w:val="595959"/>
          <w:sz w:val="16"/>
          <w:szCs w:val="20"/>
        </w:rPr>
        <w:t xml:space="preserve"> of maximum sensitivity at each T.</w:t>
      </w:r>
    </w:p>
    <w:p w14:paraId="1B49EA78" w14:textId="77777777" w:rsidR="007426DC" w:rsidRPr="00425DC8" w:rsidRDefault="00000000">
      <w:pPr>
        <w:jc w:val="both"/>
        <w:rPr>
          <w:sz w:val="18"/>
          <w:szCs w:val="20"/>
        </w:rPr>
      </w:pPr>
      <w:r w:rsidRPr="00425DC8">
        <w:rPr>
          <w:b/>
          <w:sz w:val="18"/>
          <w:szCs w:val="20"/>
        </w:rPr>
        <w:t>Interpretation.</w:t>
      </w:r>
      <w:r w:rsidRPr="00425DC8">
        <w:rPr>
          <w:sz w:val="18"/>
          <w:szCs w:val="20"/>
        </w:rPr>
        <w:t xml:space="preserve"> The ridge lies somewhat beyond breakaway (K</w:t>
      </w:r>
      <w:r w:rsidRPr="00425DC8">
        <w:rPr>
          <w:sz w:val="18"/>
          <w:szCs w:val="20"/>
          <w:vertAlign w:val="subscript"/>
        </w:rPr>
        <w:t>p</w:t>
      </w:r>
      <w:r w:rsidRPr="00425DC8">
        <w:rPr>
          <w:sz w:val="18"/>
          <w:szCs w:val="20"/>
        </w:rPr>
        <w:t xml:space="preserve"> ≈ 1.2–1.7 depending on T) because %OS is flat at and before breakaway and climbs steeply only once the pole is well into the complex plane. Notably, </w:t>
      </w:r>
      <w:r w:rsidRPr="00425DC8">
        <w:rPr>
          <w:b/>
          <w:sz w:val="18"/>
          <w:szCs w:val="20"/>
        </w:rPr>
        <w:t>the 5% design boundary sits just below the ridge</w:t>
      </w:r>
      <w:r w:rsidRPr="00425DC8">
        <w:rPr>
          <w:sz w:val="18"/>
          <w:szCs w:val="20"/>
        </w:rPr>
        <w:t>: at K</w:t>
      </w:r>
      <w:r w:rsidRPr="00425DC8">
        <w:rPr>
          <w:sz w:val="18"/>
          <w:szCs w:val="20"/>
          <w:vertAlign w:val="subscript"/>
        </w:rPr>
        <w:t>p,max</w:t>
      </w:r>
      <w:r w:rsidRPr="00425DC8">
        <w:rPr>
          <w:sz w:val="18"/>
          <w:szCs w:val="20"/>
        </w:rPr>
        <w:t xml:space="preserve"> the slope is already 10.1 %OS per unit K</w:t>
      </w:r>
      <w:r w:rsidRPr="00425DC8">
        <w:rPr>
          <w:sz w:val="18"/>
          <w:szCs w:val="20"/>
          <w:vertAlign w:val="subscript"/>
        </w:rPr>
        <w:t>p</w:t>
      </w:r>
      <w:r w:rsidRPr="00425DC8">
        <w:rPr>
          <w:sz w:val="18"/>
          <w:szCs w:val="20"/>
        </w:rPr>
        <w:t xml:space="preserve"> at T = 0.1 s, 17.9 at T = 0.5 s and 28.1 at T = 1.0 s. A 10% gain error at T = 1 s moves the overshoot from 5.0% to about 7.5%. The ridge peak grows from 10.2 (T = 0.1 s) to 32.0 (T = 1.0 s), so the same absolute gain error is about 3× more consequential at the coarsest tested sampling time, one more entry in this report’s running theme that coarse sampling degrades the design on every axis measured. (This overshoot sensitivity is distinct from |dz/dK</w:t>
      </w:r>
      <w:r w:rsidRPr="00425DC8">
        <w:rPr>
          <w:sz w:val="18"/>
          <w:szCs w:val="20"/>
          <w:vertAlign w:val="subscript"/>
        </w:rPr>
        <w:t>p</w:t>
      </w:r>
      <w:r w:rsidRPr="00425DC8">
        <w:rPr>
          <w:sz w:val="18"/>
          <w:szCs w:val="20"/>
        </w:rPr>
        <w:t>|, which peaks exactly at breakaway.)</w:t>
      </w:r>
    </w:p>
    <w:p w14:paraId="7DB4C107" w14:textId="77777777" w:rsidR="007426DC" w:rsidRPr="00425DC8" w:rsidRDefault="00000000">
      <w:pPr>
        <w:pStyle w:val="Heading1"/>
        <w:rPr>
          <w:sz w:val="24"/>
          <w:szCs w:val="24"/>
        </w:rPr>
      </w:pPr>
      <w:r w:rsidRPr="00425DC8">
        <w:rPr>
          <w:sz w:val="24"/>
          <w:szCs w:val="24"/>
        </w:rPr>
        <w:t>C5. Lab-Manual Graphical Workflow</w:t>
      </w:r>
    </w:p>
    <w:p w14:paraId="1A5E15AB" w14:textId="77777777" w:rsidR="007426DC" w:rsidRPr="00425DC8" w:rsidRDefault="00000000">
      <w:pPr>
        <w:jc w:val="both"/>
        <w:rPr>
          <w:sz w:val="18"/>
          <w:szCs w:val="20"/>
        </w:rPr>
      </w:pPr>
      <w:r w:rsidRPr="00425DC8">
        <w:rPr>
          <w:sz w:val="18"/>
          <w:szCs w:val="20"/>
        </w:rPr>
        <w:t>The lab manual asks for the graphical workflow (</w:t>
      </w:r>
      <w:r w:rsidRPr="00425DC8">
        <w:rPr>
          <w:rFonts w:ascii="Consolas" w:eastAsia="Consolas" w:hAnsi="Consolas"/>
          <w:sz w:val="18"/>
          <w:szCs w:val="20"/>
        </w:rPr>
        <w:t>rlocusplot</w:t>
      </w:r>
      <w:r w:rsidRPr="00425DC8">
        <w:rPr>
          <w:sz w:val="18"/>
          <w:szCs w:val="20"/>
        </w:rPr>
        <w:t xml:space="preserve"> with </w:t>
      </w:r>
      <w:r w:rsidRPr="00425DC8">
        <w:rPr>
          <w:rFonts w:ascii="Consolas" w:eastAsia="Consolas" w:hAnsi="Consolas"/>
          <w:sz w:val="18"/>
          <w:szCs w:val="20"/>
        </w:rPr>
        <w:t>zgrid</w:t>
      </w:r>
      <w:r w:rsidRPr="00425DC8">
        <w:rPr>
          <w:sz w:val="18"/>
          <w:szCs w:val="20"/>
        </w:rPr>
        <w:t>, datatips, Control System Designer) in addition to the analytic route. The steps below reproduce the T = 1 s and T = 0.5 s designs graphically and give the targets a careful user should read off.</w:t>
      </w:r>
    </w:p>
    <w:p w14:paraId="2671F8CB" w14:textId="77777777" w:rsidR="007426DC" w:rsidRPr="00425DC8" w:rsidRDefault="00000000">
      <w:pPr>
        <w:pStyle w:val="Heading2"/>
        <w:rPr>
          <w:sz w:val="22"/>
          <w:szCs w:val="24"/>
        </w:rPr>
      </w:pPr>
      <w:r w:rsidRPr="00425DC8">
        <w:rPr>
          <w:sz w:val="22"/>
          <w:szCs w:val="24"/>
        </w:rPr>
        <w:t>C5.1 Graphical zgrid workflow, T = 1 s</w:t>
      </w:r>
    </w:p>
    <w:tbl>
      <w:tblPr>
        <w:tblW w:w="0" w:type="auto"/>
        <w:jc w:val="center"/>
        <w:tblLook w:val="04A0" w:firstRow="1" w:lastRow="0" w:firstColumn="1" w:lastColumn="0" w:noHBand="0" w:noVBand="1"/>
      </w:tblPr>
      <w:tblGrid>
        <w:gridCol w:w="9719"/>
      </w:tblGrid>
      <w:tr w:rsidR="007426DC" w:rsidRPr="00425DC8" w14:paraId="4170B7E1"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D625C02"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Use rlocusplot with a zgrid(0.69,[]) overlay, read the gain at the ζ = 0.69 crossing via a datatip, and cross-check against the analytic K</w:t>
            </w:r>
            <w:r w:rsidRPr="00425DC8">
              <w:rPr>
                <w:i/>
                <w:sz w:val="18"/>
                <w:szCs w:val="20"/>
                <w:vertAlign w:val="subscript"/>
              </w:rPr>
              <w:t>p,min</w:t>
            </w:r>
            <w:r w:rsidRPr="00425DC8">
              <w:rPr>
                <w:i/>
                <w:sz w:val="18"/>
                <w:szCs w:val="20"/>
              </w:rPr>
              <w:t xml:space="preserve"> = 0.4883 / K</w:t>
            </w:r>
            <w:r w:rsidRPr="00425DC8">
              <w:rPr>
                <w:i/>
                <w:sz w:val="18"/>
                <w:szCs w:val="20"/>
                <w:vertAlign w:val="subscript"/>
              </w:rPr>
              <w:t>p,max</w:t>
            </w:r>
            <w:r w:rsidRPr="00425DC8">
              <w:rPr>
                <w:i/>
                <w:sz w:val="18"/>
                <w:szCs w:val="20"/>
              </w:rPr>
              <w:t xml:space="preserve"> = 0.7845.</w:t>
            </w:r>
          </w:p>
        </w:tc>
      </w:tr>
    </w:tbl>
    <w:p w14:paraId="1C4B1605"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3CEF20E8" w14:textId="77777777">
        <w:trPr>
          <w:cantSplit/>
          <w:jc w:val="center"/>
        </w:trPr>
        <w:tc>
          <w:tcPr>
            <w:tcW w:w="9749" w:type="dxa"/>
            <w:shd w:val="clear" w:color="auto" w:fill="F4F4F4"/>
            <w:tcMar>
              <w:top w:w="40" w:type="dxa"/>
              <w:left w:w="100" w:type="dxa"/>
              <w:bottom w:w="40" w:type="dxa"/>
              <w:right w:w="80" w:type="dxa"/>
            </w:tcMar>
          </w:tcPr>
          <w:p w14:paraId="07988B25" w14:textId="77777777" w:rsidR="007426DC" w:rsidRPr="00425DC8" w:rsidRDefault="00000000">
            <w:pPr>
              <w:spacing w:after="0" w:line="240" w:lineRule="auto"/>
              <w:rPr>
                <w:sz w:val="18"/>
                <w:szCs w:val="20"/>
              </w:rPr>
            </w:pPr>
            <w:r w:rsidRPr="00425DC8">
              <w:rPr>
                <w:rFonts w:ascii="Consolas" w:eastAsia="Consolas" w:hAnsi="Consolas"/>
                <w:sz w:val="13"/>
                <w:szCs w:val="20"/>
              </w:rPr>
              <w:t>T = 1;  Gz1 = tf(0.32*[1 0.62],conv([1 -1],[1 -0.15]),T);   % sheet G(z)</w:t>
            </w:r>
          </w:p>
          <w:p w14:paraId="021ECF4E" w14:textId="77777777" w:rsidR="007426DC" w:rsidRPr="00425DC8" w:rsidRDefault="00000000">
            <w:pPr>
              <w:spacing w:after="0" w:line="240" w:lineRule="auto"/>
              <w:rPr>
                <w:sz w:val="18"/>
                <w:szCs w:val="20"/>
              </w:rPr>
            </w:pPr>
            <w:r w:rsidRPr="00425DC8">
              <w:rPr>
                <w:rFonts w:ascii="Consolas" w:eastAsia="Consolas" w:hAnsi="Consolas"/>
                <w:sz w:val="13"/>
                <w:szCs w:val="20"/>
              </w:rPr>
              <w:t>h = rlocusplot(Gz1);  hold on;  zgrid(0.69,[]);               % zeta = 0.69 spiral + unit circle</w:t>
            </w:r>
          </w:p>
          <w:p w14:paraId="73039409" w14:textId="77777777" w:rsidR="007426DC" w:rsidRPr="00425DC8" w:rsidRDefault="00000000">
            <w:pPr>
              <w:spacing w:after="0" w:line="240" w:lineRule="auto"/>
              <w:rPr>
                <w:sz w:val="18"/>
                <w:szCs w:val="20"/>
              </w:rPr>
            </w:pPr>
            <w:r w:rsidRPr="00425DC8">
              <w:rPr>
                <w:rFonts w:ascii="Consolas" w:eastAsia="Consolas" w:hAnsi="Consolas"/>
                <w:sz w:val="13"/>
                <w:szCs w:val="20"/>
              </w:rPr>
              <w:t>opts = getoptions(h);  opts.Title.String = 'Root locus, \zeta = 0.69 contour, T = 1 s';  setoptions(h,opts);</w:t>
            </w:r>
          </w:p>
          <w:p w14:paraId="6B532005" w14:textId="77777777" w:rsidR="007426DC" w:rsidRPr="00425DC8" w:rsidRDefault="00000000">
            <w:pPr>
              <w:spacing w:after="0" w:line="240" w:lineRule="auto"/>
              <w:rPr>
                <w:sz w:val="18"/>
                <w:szCs w:val="20"/>
              </w:rPr>
            </w:pPr>
            <w:r w:rsidRPr="00425DC8">
              <w:rPr>
                <w:rFonts w:ascii="Consolas" w:eastAsia="Consolas" w:hAnsi="Consolas"/>
                <w:color w:val="2E7D32"/>
                <w:sz w:val="13"/>
                <w:szCs w:val="20"/>
              </w:rPr>
              <w:t>% Click the branch where it meets the dashed zeta=0.69 curve: datatip shows Gain, Damping, Overshoot.</w:t>
            </w:r>
          </w:p>
          <w:p w14:paraId="6F004F3B" w14:textId="77777777" w:rsidR="007426DC" w:rsidRPr="00425DC8" w:rsidRDefault="00000000">
            <w:pPr>
              <w:spacing w:after="0" w:line="240" w:lineRule="auto"/>
              <w:rPr>
                <w:sz w:val="18"/>
                <w:szCs w:val="20"/>
              </w:rPr>
            </w:pPr>
            <w:r w:rsidRPr="00425DC8">
              <w:rPr>
                <w:rFonts w:ascii="Consolas" w:eastAsia="Consolas" w:hAnsi="Consolas"/>
                <w:sz w:val="13"/>
                <w:szCs w:val="20"/>
              </w:rPr>
              <w:t>[rl,kl] = rlocus(Gz1);                        % programmatic cross-check of the datatip</w:t>
            </w:r>
          </w:p>
          <w:p w14:paraId="79EC8E87" w14:textId="77777777" w:rsidR="007426DC" w:rsidRPr="00425DC8" w:rsidRDefault="00000000">
            <w:pPr>
              <w:spacing w:after="0" w:line="240" w:lineRule="auto"/>
              <w:rPr>
                <w:sz w:val="18"/>
                <w:szCs w:val="20"/>
              </w:rPr>
            </w:pPr>
            <w:r w:rsidRPr="00425DC8">
              <w:rPr>
                <w:rFonts w:ascii="Consolas" w:eastAsia="Consolas" w:hAnsi="Consolas"/>
                <w:sz w:val="13"/>
                <w:szCs w:val="20"/>
              </w:rPr>
              <w:t>zeta_vec = nan(1,numel(kl));</w:t>
            </w:r>
          </w:p>
          <w:p w14:paraId="0324DA3E" w14:textId="77777777" w:rsidR="007426DC" w:rsidRPr="00425DC8" w:rsidRDefault="00000000">
            <w:pPr>
              <w:spacing w:after="0" w:line="240" w:lineRule="auto"/>
              <w:rPr>
                <w:sz w:val="18"/>
                <w:szCs w:val="20"/>
              </w:rPr>
            </w:pPr>
            <w:r w:rsidRPr="00425DC8">
              <w:rPr>
                <w:rFonts w:ascii="Consolas" w:eastAsia="Consolas" w:hAnsi="Consolas"/>
                <w:sz w:val="13"/>
                <w:szCs w:val="20"/>
              </w:rPr>
              <w:t>for q = 1:numel(kl)</w:t>
            </w:r>
          </w:p>
          <w:p w14:paraId="37D5201D"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zc = rl(imag(rl(:,q)) &gt; 1e-9, q);  if ~isempty(zc), zeta_vec(q) = effective_zeta(zc(1)); end</w:t>
            </w:r>
          </w:p>
          <w:p w14:paraId="063DDD18"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p w14:paraId="0E57A30F" w14:textId="77777777" w:rsidR="007426DC" w:rsidRPr="00425DC8" w:rsidRDefault="00000000">
            <w:pPr>
              <w:spacing w:after="0" w:line="240" w:lineRule="auto"/>
              <w:rPr>
                <w:sz w:val="18"/>
                <w:szCs w:val="20"/>
              </w:rPr>
            </w:pPr>
            <w:r w:rsidRPr="00425DC8">
              <w:rPr>
                <w:rFonts w:ascii="Consolas" w:eastAsia="Consolas" w:hAnsi="Consolas"/>
                <w:sz w:val="13"/>
                <w:szCs w:val="20"/>
              </w:rPr>
              <w:t>[~,iq] = min(abs(zeta_vec - 0.6901));</w:t>
            </w:r>
          </w:p>
          <w:p w14:paraId="531738E9" w14:textId="77777777" w:rsidR="007426DC" w:rsidRPr="00425DC8" w:rsidRDefault="00000000">
            <w:pPr>
              <w:spacing w:after="0" w:line="240" w:lineRule="auto"/>
              <w:rPr>
                <w:sz w:val="18"/>
                <w:szCs w:val="20"/>
              </w:rPr>
            </w:pPr>
            <w:r w:rsidRPr="00425DC8">
              <w:rPr>
                <w:rFonts w:ascii="Consolas" w:eastAsia="Consolas" w:hAnsi="Consolas"/>
                <w:sz w:val="13"/>
                <w:szCs w:val="20"/>
              </w:rPr>
              <w:t>fprintf('Kp,max graphical %.4f | analytic %.4f\n', kl(iq), Kp1_max);</w:t>
            </w:r>
          </w:p>
        </w:tc>
      </w:tr>
    </w:tbl>
    <w:p w14:paraId="3CCE2B17" w14:textId="77777777" w:rsidR="007426DC" w:rsidRPr="00425DC8" w:rsidRDefault="007426DC">
      <w:pPr>
        <w:spacing w:after="40" w:line="96" w:lineRule="auto"/>
        <w:rPr>
          <w:sz w:val="18"/>
          <w:szCs w:val="20"/>
        </w:rPr>
      </w:pPr>
    </w:p>
    <w:p w14:paraId="4C57DDC8" w14:textId="77777777" w:rsidR="007426DC" w:rsidRPr="00425DC8" w:rsidRDefault="00000000">
      <w:pPr>
        <w:jc w:val="both"/>
        <w:rPr>
          <w:sz w:val="18"/>
          <w:szCs w:val="20"/>
        </w:rPr>
      </w:pPr>
      <w:r w:rsidRPr="00425DC8">
        <w:rPr>
          <w:sz w:val="18"/>
          <w:szCs w:val="20"/>
        </w:rPr>
        <w:t xml:space="preserve">The locus starts at z = 1 and z = 0.15, breaks away at z ≈ 0.497 and crosses the ζ = 0.69 spiral near z ≈ 0.45 + 0.32j (Figure C2). The datatip there should read about Gain 0.78, Damping 0.690, Overshoot 5.0%. A mouse reading is limited to roughly ±1%, and </w:t>
      </w:r>
      <w:r w:rsidRPr="00425DC8">
        <w:rPr>
          <w:rFonts w:ascii="Consolas" w:eastAsia="Consolas" w:hAnsi="Consolas"/>
          <w:sz w:val="18"/>
          <w:szCs w:val="20"/>
        </w:rPr>
        <w:t>rlocus</w:t>
      </w:r>
      <w:r w:rsidRPr="00425DC8">
        <w:rPr>
          <w:sz w:val="18"/>
          <w:szCs w:val="20"/>
        </w:rPr>
        <w:t xml:space="preserve">’s gain vector is not refined at a contour crossing the way the </w:t>
      </w:r>
      <w:r w:rsidRPr="00425DC8">
        <w:rPr>
          <w:rFonts w:ascii="Consolas" w:eastAsia="Consolas" w:hAnsi="Consolas"/>
          <w:sz w:val="18"/>
          <w:szCs w:val="20"/>
        </w:rPr>
        <w:t>fzero</w:t>
      </w:r>
      <w:r w:rsidRPr="00425DC8">
        <w:rPr>
          <w:sz w:val="18"/>
          <w:szCs w:val="20"/>
        </w:rPr>
        <w:t xml:space="preserve"> routine of §C2.5 is, so a small discrepancy is expected; the graphical workflow is a sanity check on the analytic pipeline, not the source of the final numbers. The script prints the programmatic difference when run.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3168"/>
        <w:gridCol w:w="3168"/>
      </w:tblGrid>
      <w:tr w:rsidR="007426DC" w:rsidRPr="00425DC8" w14:paraId="6085D977" w14:textId="77777777">
        <w:trPr>
          <w:cantSplit/>
          <w:jc w:val="center"/>
        </w:trPr>
        <w:tc>
          <w:tcPr>
            <w:tcW w:w="2880" w:type="dxa"/>
            <w:shd w:val="clear" w:color="auto" w:fill="1F3864"/>
            <w:tcMar>
              <w:top w:w="30" w:type="dxa"/>
              <w:left w:w="70" w:type="dxa"/>
              <w:bottom w:w="30" w:type="dxa"/>
              <w:right w:w="70" w:type="dxa"/>
            </w:tcMar>
          </w:tcPr>
          <w:p w14:paraId="61E425FC" w14:textId="77777777" w:rsidR="007426DC" w:rsidRPr="00425DC8" w:rsidRDefault="00000000">
            <w:pPr>
              <w:keepNext/>
              <w:spacing w:after="0"/>
              <w:jc w:val="center"/>
              <w:rPr>
                <w:sz w:val="18"/>
                <w:szCs w:val="20"/>
              </w:rPr>
            </w:pPr>
            <w:r w:rsidRPr="00425DC8">
              <w:rPr>
                <w:b/>
                <w:color w:val="FFFFFF"/>
                <w:sz w:val="16"/>
                <w:szCs w:val="20"/>
              </w:rPr>
              <w:t>Method</w:t>
            </w:r>
          </w:p>
        </w:tc>
        <w:tc>
          <w:tcPr>
            <w:tcW w:w="3168" w:type="dxa"/>
            <w:shd w:val="clear" w:color="auto" w:fill="1F3864"/>
            <w:tcMar>
              <w:top w:w="30" w:type="dxa"/>
              <w:left w:w="70" w:type="dxa"/>
              <w:bottom w:w="30" w:type="dxa"/>
              <w:right w:w="70" w:type="dxa"/>
            </w:tcMar>
          </w:tcPr>
          <w:p w14:paraId="089216B5"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p,max</w:t>
            </w:r>
            <w:r w:rsidRPr="00425DC8">
              <w:rPr>
                <w:b/>
                <w:color w:val="FFFFFF"/>
                <w:sz w:val="16"/>
                <w:szCs w:val="20"/>
              </w:rPr>
              <w:t xml:space="preserve"> (ζ = 0.69)</w:t>
            </w:r>
          </w:p>
        </w:tc>
        <w:tc>
          <w:tcPr>
            <w:tcW w:w="3168" w:type="dxa"/>
            <w:shd w:val="clear" w:color="auto" w:fill="1F3864"/>
            <w:tcMar>
              <w:top w:w="30" w:type="dxa"/>
              <w:left w:w="70" w:type="dxa"/>
              <w:bottom w:w="30" w:type="dxa"/>
              <w:right w:w="70" w:type="dxa"/>
            </w:tcMar>
          </w:tcPr>
          <w:p w14:paraId="677DCF48"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p,min</w:t>
            </w:r>
            <w:r w:rsidRPr="00425DC8">
              <w:rPr>
                <w:b/>
                <w:color w:val="FFFFFF"/>
                <w:sz w:val="16"/>
                <w:szCs w:val="20"/>
              </w:rPr>
              <w:t xml:space="preserve"> (ζ = 1, breakaway)</w:t>
            </w:r>
          </w:p>
        </w:tc>
      </w:tr>
      <w:tr w:rsidR="007426DC" w:rsidRPr="00425DC8" w14:paraId="6935310E" w14:textId="77777777">
        <w:trPr>
          <w:cantSplit/>
          <w:jc w:val="center"/>
        </w:trPr>
        <w:tc>
          <w:tcPr>
            <w:tcW w:w="2880" w:type="dxa"/>
            <w:tcMar>
              <w:top w:w="30" w:type="dxa"/>
              <w:left w:w="70" w:type="dxa"/>
              <w:bottom w:w="30" w:type="dxa"/>
              <w:right w:w="70" w:type="dxa"/>
            </w:tcMar>
          </w:tcPr>
          <w:p w14:paraId="09F4A20B" w14:textId="77777777" w:rsidR="007426DC" w:rsidRPr="00425DC8" w:rsidRDefault="00000000">
            <w:pPr>
              <w:keepNext/>
              <w:spacing w:after="0"/>
              <w:jc w:val="center"/>
              <w:rPr>
                <w:sz w:val="18"/>
                <w:szCs w:val="20"/>
              </w:rPr>
            </w:pPr>
            <w:r w:rsidRPr="00425DC8">
              <w:rPr>
                <w:sz w:val="16"/>
                <w:szCs w:val="20"/>
              </w:rPr>
              <w:t>Graphical (datatip)</w:t>
            </w:r>
          </w:p>
        </w:tc>
        <w:tc>
          <w:tcPr>
            <w:tcW w:w="3168" w:type="dxa"/>
            <w:tcMar>
              <w:top w:w="30" w:type="dxa"/>
              <w:left w:w="70" w:type="dxa"/>
              <w:bottom w:w="30" w:type="dxa"/>
              <w:right w:w="70" w:type="dxa"/>
            </w:tcMar>
          </w:tcPr>
          <w:p w14:paraId="08F9447C" w14:textId="77777777" w:rsidR="007426DC" w:rsidRPr="00425DC8" w:rsidRDefault="00000000">
            <w:pPr>
              <w:keepNext/>
              <w:spacing w:after="0"/>
              <w:jc w:val="center"/>
              <w:rPr>
                <w:sz w:val="18"/>
                <w:szCs w:val="20"/>
              </w:rPr>
            </w:pPr>
            <w:r w:rsidRPr="00425DC8">
              <w:rPr>
                <w:sz w:val="16"/>
                <w:szCs w:val="20"/>
              </w:rPr>
              <w:t>≈ 0.78 (± 1%, cursor-limited)</w:t>
            </w:r>
          </w:p>
        </w:tc>
        <w:tc>
          <w:tcPr>
            <w:tcW w:w="3168" w:type="dxa"/>
            <w:tcMar>
              <w:top w:w="30" w:type="dxa"/>
              <w:left w:w="70" w:type="dxa"/>
              <w:bottom w:w="30" w:type="dxa"/>
              <w:right w:w="70" w:type="dxa"/>
            </w:tcMar>
          </w:tcPr>
          <w:p w14:paraId="5DC4FD45" w14:textId="77777777" w:rsidR="007426DC" w:rsidRPr="00425DC8" w:rsidRDefault="00000000">
            <w:pPr>
              <w:keepNext/>
              <w:spacing w:after="0"/>
              <w:jc w:val="center"/>
              <w:rPr>
                <w:sz w:val="18"/>
                <w:szCs w:val="20"/>
              </w:rPr>
            </w:pPr>
            <w:r w:rsidRPr="00425DC8">
              <w:rPr>
                <w:sz w:val="16"/>
                <w:szCs w:val="20"/>
              </w:rPr>
              <w:t>≈ 0.49 (± 1%)</w:t>
            </w:r>
          </w:p>
        </w:tc>
      </w:tr>
      <w:tr w:rsidR="007426DC" w:rsidRPr="00425DC8" w14:paraId="533EC21F" w14:textId="77777777">
        <w:trPr>
          <w:cantSplit/>
          <w:jc w:val="center"/>
        </w:trPr>
        <w:tc>
          <w:tcPr>
            <w:tcW w:w="2880" w:type="dxa"/>
            <w:shd w:val="clear" w:color="auto" w:fill="F5F8FC"/>
            <w:tcMar>
              <w:top w:w="30" w:type="dxa"/>
              <w:left w:w="70" w:type="dxa"/>
              <w:bottom w:w="30" w:type="dxa"/>
              <w:right w:w="70" w:type="dxa"/>
            </w:tcMar>
          </w:tcPr>
          <w:p w14:paraId="38A7E2FE" w14:textId="77777777" w:rsidR="007426DC" w:rsidRPr="00425DC8" w:rsidRDefault="00000000">
            <w:pPr>
              <w:spacing w:after="0"/>
              <w:jc w:val="center"/>
              <w:rPr>
                <w:sz w:val="18"/>
                <w:szCs w:val="20"/>
              </w:rPr>
            </w:pPr>
            <w:r w:rsidRPr="00425DC8">
              <w:rPr>
                <w:sz w:val="16"/>
                <w:szCs w:val="20"/>
              </w:rPr>
              <w:t>Analytic (§C2.4–4.5)</w:t>
            </w:r>
          </w:p>
        </w:tc>
        <w:tc>
          <w:tcPr>
            <w:tcW w:w="3168" w:type="dxa"/>
            <w:shd w:val="clear" w:color="auto" w:fill="F5F8FC"/>
            <w:tcMar>
              <w:top w:w="30" w:type="dxa"/>
              <w:left w:w="70" w:type="dxa"/>
              <w:bottom w:w="30" w:type="dxa"/>
              <w:right w:w="70" w:type="dxa"/>
            </w:tcMar>
          </w:tcPr>
          <w:p w14:paraId="1BBBFC3F" w14:textId="77777777" w:rsidR="007426DC" w:rsidRPr="00425DC8" w:rsidRDefault="00000000">
            <w:pPr>
              <w:spacing w:after="0"/>
              <w:jc w:val="center"/>
              <w:rPr>
                <w:sz w:val="18"/>
                <w:szCs w:val="20"/>
              </w:rPr>
            </w:pPr>
            <w:r w:rsidRPr="00425DC8">
              <w:rPr>
                <w:sz w:val="16"/>
                <w:szCs w:val="20"/>
              </w:rPr>
              <w:t>0.7845</w:t>
            </w:r>
          </w:p>
        </w:tc>
        <w:tc>
          <w:tcPr>
            <w:tcW w:w="3168" w:type="dxa"/>
            <w:shd w:val="clear" w:color="auto" w:fill="F5F8FC"/>
            <w:tcMar>
              <w:top w:w="30" w:type="dxa"/>
              <w:left w:w="70" w:type="dxa"/>
              <w:bottom w:w="30" w:type="dxa"/>
              <w:right w:w="70" w:type="dxa"/>
            </w:tcMar>
          </w:tcPr>
          <w:p w14:paraId="15C8CBCA" w14:textId="77777777" w:rsidR="007426DC" w:rsidRPr="00425DC8" w:rsidRDefault="00000000">
            <w:pPr>
              <w:spacing w:after="0"/>
              <w:jc w:val="center"/>
              <w:rPr>
                <w:sz w:val="18"/>
                <w:szCs w:val="20"/>
              </w:rPr>
            </w:pPr>
            <w:r w:rsidRPr="00425DC8">
              <w:rPr>
                <w:sz w:val="16"/>
                <w:szCs w:val="20"/>
              </w:rPr>
              <w:t>0.4883</w:t>
            </w:r>
          </w:p>
        </w:tc>
      </w:tr>
    </w:tbl>
    <w:p w14:paraId="29AA12E1" w14:textId="77777777" w:rsidR="007426DC" w:rsidRPr="00425DC8" w:rsidRDefault="007426DC">
      <w:pPr>
        <w:spacing w:after="40" w:line="96" w:lineRule="auto"/>
        <w:rPr>
          <w:sz w:val="18"/>
          <w:szCs w:val="20"/>
        </w:rPr>
      </w:pPr>
    </w:p>
    <w:p w14:paraId="7CA2FFA0" w14:textId="77777777" w:rsidR="007426DC" w:rsidRPr="00425DC8" w:rsidRDefault="00000000">
      <w:pPr>
        <w:pStyle w:val="Heading2"/>
        <w:rPr>
          <w:sz w:val="22"/>
          <w:szCs w:val="24"/>
        </w:rPr>
      </w:pPr>
      <w:r w:rsidRPr="00425DC8">
        <w:rPr>
          <w:sz w:val="22"/>
          <w:szCs w:val="24"/>
        </w:rPr>
        <w:lastRenderedPageBreak/>
        <w:t>C5.2 Control System Designer walkthrough, T = 0.5 s</w:t>
      </w:r>
    </w:p>
    <w:tbl>
      <w:tblPr>
        <w:tblW w:w="0" w:type="auto"/>
        <w:jc w:val="center"/>
        <w:tblLook w:val="04A0" w:firstRow="1" w:lastRow="0" w:firstColumn="1" w:lastColumn="0" w:noHBand="0" w:noVBand="1"/>
      </w:tblPr>
      <w:tblGrid>
        <w:gridCol w:w="9719"/>
      </w:tblGrid>
      <w:tr w:rsidR="007426DC" w:rsidRPr="00425DC8" w14:paraId="68152EEF"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14359EAE"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Step-by-step controlSystemDesigner('rlocus',Gz) procedure at T = 0.5 s: import the plant, enable the damping grid, drag the pole onto the ζ = 0.69 contour and read the gain.</w:t>
            </w:r>
          </w:p>
        </w:tc>
      </w:tr>
    </w:tbl>
    <w:p w14:paraId="0FB669BC"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51636B22" w14:textId="77777777">
        <w:trPr>
          <w:cantSplit/>
          <w:jc w:val="center"/>
        </w:trPr>
        <w:tc>
          <w:tcPr>
            <w:tcW w:w="9749" w:type="dxa"/>
            <w:shd w:val="clear" w:color="auto" w:fill="F4F4F4"/>
            <w:tcMar>
              <w:top w:w="40" w:type="dxa"/>
              <w:left w:w="100" w:type="dxa"/>
              <w:bottom w:w="40" w:type="dxa"/>
              <w:right w:w="80" w:type="dxa"/>
            </w:tcMar>
          </w:tcPr>
          <w:p w14:paraId="6402FBC8" w14:textId="77777777" w:rsidR="007426DC" w:rsidRPr="00425DC8" w:rsidRDefault="00000000">
            <w:pPr>
              <w:spacing w:after="0" w:line="240" w:lineRule="auto"/>
              <w:rPr>
                <w:sz w:val="18"/>
                <w:szCs w:val="20"/>
              </w:rPr>
            </w:pPr>
            <w:r w:rsidRPr="00425DC8">
              <w:rPr>
                <w:rFonts w:ascii="Consolas" w:eastAsia="Consolas" w:hAnsi="Consolas"/>
                <w:sz w:val="13"/>
                <w:szCs w:val="20"/>
              </w:rPr>
              <w:t>[b1c,b0c,pc] = zoh_coeffs(0.5,a,K);               % recovered model at T = 0.5 s</w:t>
            </w:r>
          </w:p>
          <w:p w14:paraId="6182011E" w14:textId="77777777" w:rsidR="007426DC" w:rsidRPr="00425DC8" w:rsidRDefault="00000000">
            <w:pPr>
              <w:spacing w:after="0" w:line="240" w:lineRule="auto"/>
              <w:rPr>
                <w:sz w:val="18"/>
                <w:szCs w:val="20"/>
              </w:rPr>
            </w:pPr>
            <w:r w:rsidRPr="00425DC8">
              <w:rPr>
                <w:rFonts w:ascii="Consolas" w:eastAsia="Consolas" w:hAnsi="Consolas"/>
                <w:sz w:val="13"/>
                <w:szCs w:val="20"/>
              </w:rPr>
              <w:t>Gz_csd = tf([b1c b0c],[1 -(1+pc) pc], 0.5);</w:t>
            </w:r>
          </w:p>
          <w:p w14:paraId="5371D774" w14:textId="77777777" w:rsidR="007426DC" w:rsidRPr="00425DC8" w:rsidRDefault="00000000">
            <w:pPr>
              <w:spacing w:after="0" w:line="240" w:lineRule="auto"/>
              <w:rPr>
                <w:sz w:val="18"/>
                <w:szCs w:val="20"/>
              </w:rPr>
            </w:pPr>
            <w:r w:rsidRPr="00425DC8">
              <w:rPr>
                <w:rFonts w:ascii="Consolas" w:eastAsia="Consolas" w:hAnsi="Consolas"/>
                <w:sz w:val="13"/>
                <w:szCs w:val="20"/>
              </w:rPr>
              <w:t>controlSystemDesigner('rlocus', Gz_csd)</w:t>
            </w:r>
          </w:p>
        </w:tc>
      </w:tr>
    </w:tbl>
    <w:p w14:paraId="6E11EA10" w14:textId="77777777" w:rsidR="007426DC" w:rsidRPr="00425DC8" w:rsidRDefault="007426DC">
      <w:pPr>
        <w:spacing w:after="40" w:line="96" w:lineRule="auto"/>
        <w:rPr>
          <w:sz w:val="18"/>
          <w:szCs w:val="20"/>
        </w:rPr>
      </w:pPr>
    </w:p>
    <w:p w14:paraId="404D6B89" w14:textId="77777777" w:rsidR="007426DC" w:rsidRPr="00425DC8" w:rsidRDefault="00000000">
      <w:pPr>
        <w:pStyle w:val="ListBullet"/>
        <w:spacing w:after="40"/>
        <w:ind w:left="317"/>
        <w:rPr>
          <w:sz w:val="18"/>
          <w:szCs w:val="20"/>
        </w:rPr>
      </w:pPr>
      <w:r w:rsidRPr="00425DC8">
        <w:rPr>
          <w:b/>
          <w:sz w:val="18"/>
          <w:szCs w:val="20"/>
        </w:rPr>
        <w:t>Launch.</w:t>
      </w:r>
      <w:r w:rsidRPr="00425DC8">
        <w:rPr>
          <w:sz w:val="18"/>
          <w:szCs w:val="20"/>
        </w:rPr>
        <w:t xml:space="preserve"> The Root Locus Editor shows poles z = 1 and z = 0.3873 and the zero at z ≈ −0.7304. [screenshot: window on open]</w:t>
      </w:r>
    </w:p>
    <w:p w14:paraId="75234D32" w14:textId="77777777" w:rsidR="007426DC" w:rsidRPr="00425DC8" w:rsidRDefault="00000000">
      <w:pPr>
        <w:pStyle w:val="ListBullet"/>
        <w:spacing w:after="40"/>
        <w:ind w:left="317"/>
        <w:rPr>
          <w:sz w:val="18"/>
          <w:szCs w:val="20"/>
        </w:rPr>
      </w:pPr>
      <w:r w:rsidRPr="00425DC8">
        <w:rPr>
          <w:b/>
          <w:sz w:val="18"/>
          <w:szCs w:val="20"/>
        </w:rPr>
        <w:t>Enable the damping grid</w:t>
      </w:r>
      <w:r w:rsidRPr="00425DC8">
        <w:rPr>
          <w:sz w:val="18"/>
          <w:szCs w:val="20"/>
        </w:rPr>
        <w:t xml:space="preserve"> (right-click → Grid), then </w:t>
      </w:r>
      <w:r w:rsidRPr="00425DC8">
        <w:rPr>
          <w:b/>
          <w:sz w:val="18"/>
          <w:szCs w:val="20"/>
        </w:rPr>
        <w:t>add a design requirement</w:t>
      </w:r>
      <w:r w:rsidRPr="00425DC8">
        <w:rPr>
          <w:sz w:val="18"/>
          <w:szCs w:val="20"/>
        </w:rPr>
        <w:t xml:space="preserve"> (right-click → Design Requirements → New → Damping Ratio = 0.69); a shaded exclusion wedge appears. [screenshot]</w:t>
      </w:r>
    </w:p>
    <w:p w14:paraId="66555C9D" w14:textId="77777777" w:rsidR="007426DC" w:rsidRPr="00425DC8" w:rsidRDefault="00000000">
      <w:pPr>
        <w:pStyle w:val="ListBullet"/>
        <w:spacing w:after="40"/>
        <w:ind w:left="317"/>
        <w:rPr>
          <w:sz w:val="18"/>
          <w:szCs w:val="20"/>
        </w:rPr>
      </w:pPr>
      <w:r w:rsidRPr="00425DC8">
        <w:rPr>
          <w:b/>
          <w:sz w:val="18"/>
          <w:szCs w:val="20"/>
        </w:rPr>
        <w:t>Drag the closed-loop pole square</w:t>
      </w:r>
      <w:r w:rsidRPr="00425DC8">
        <w:rPr>
          <w:sz w:val="18"/>
          <w:szCs w:val="20"/>
        </w:rPr>
        <w:t xml:space="preserve"> along the locus until it sits on the ζ = 0.69 boundary; the Compensator Editor updates live and should settle near </w:t>
      </w:r>
      <w:r w:rsidRPr="00425DC8">
        <w:rPr>
          <w:b/>
          <w:sz w:val="18"/>
          <w:szCs w:val="20"/>
        </w:rPr>
        <w:t>K</w:t>
      </w:r>
      <w:r w:rsidRPr="00425DC8">
        <w:rPr>
          <w:b/>
          <w:sz w:val="18"/>
          <w:szCs w:val="20"/>
          <w:vertAlign w:val="subscript"/>
        </w:rPr>
        <w:t>p</w:t>
      </w:r>
      <w:r w:rsidRPr="00425DC8">
        <w:rPr>
          <w:b/>
          <w:sz w:val="18"/>
          <w:szCs w:val="20"/>
        </w:rPr>
        <w:t xml:space="preserve"> ≈ 1.14</w:t>
      </w:r>
      <w:r w:rsidRPr="00425DC8">
        <w:rPr>
          <w:sz w:val="18"/>
          <w:szCs w:val="20"/>
        </w:rPr>
        <w:t>. [screenshot]</w:t>
      </w:r>
    </w:p>
    <w:p w14:paraId="73CEF123" w14:textId="77777777" w:rsidR="007426DC" w:rsidRPr="00425DC8" w:rsidRDefault="00000000">
      <w:pPr>
        <w:pStyle w:val="ListBullet"/>
        <w:spacing w:after="40"/>
        <w:ind w:left="317"/>
        <w:rPr>
          <w:sz w:val="18"/>
          <w:szCs w:val="20"/>
        </w:rPr>
      </w:pPr>
      <w:r w:rsidRPr="00425DC8">
        <w:rPr>
          <w:b/>
          <w:sz w:val="18"/>
          <w:szCs w:val="20"/>
        </w:rPr>
        <w:t>Repeat for ζ = 1:</w:t>
      </w:r>
      <w:r w:rsidRPr="00425DC8">
        <w:rPr>
          <w:sz w:val="18"/>
          <w:szCs w:val="20"/>
        </w:rPr>
        <w:t xml:space="preserve"> drag to the real-axis breakaway point; the readout should land near </w:t>
      </w:r>
      <w:r w:rsidRPr="00425DC8">
        <w:rPr>
          <w:b/>
          <w:sz w:val="18"/>
          <w:szCs w:val="20"/>
        </w:rPr>
        <w:t>K</w:t>
      </w:r>
      <w:r w:rsidRPr="00425DC8">
        <w:rPr>
          <w:b/>
          <w:sz w:val="18"/>
          <w:szCs w:val="20"/>
          <w:vertAlign w:val="subscript"/>
        </w:rPr>
        <w:t>p</w:t>
      </w:r>
      <w:r w:rsidRPr="00425DC8">
        <w:rPr>
          <w:b/>
          <w:sz w:val="18"/>
          <w:szCs w:val="20"/>
        </w:rPr>
        <w:t xml:space="preserve"> ≈ 0.65</w:t>
      </w:r>
      <w:r w:rsidRPr="00425DC8">
        <w:rPr>
          <w:sz w:val="18"/>
          <w:szCs w:val="20"/>
        </w:rPr>
        <w:t>. [screenshot]</w:t>
      </w:r>
    </w:p>
    <w:p w14:paraId="6505C074" w14:textId="77777777" w:rsidR="007426DC" w:rsidRPr="00425DC8" w:rsidRDefault="00000000">
      <w:pPr>
        <w:jc w:val="both"/>
        <w:rPr>
          <w:sz w:val="18"/>
          <w:szCs w:val="20"/>
        </w:rPr>
      </w:pPr>
      <w:r w:rsidRPr="00425DC8">
        <w:rPr>
          <w:sz w:val="18"/>
          <w:szCs w:val="20"/>
        </w:rPr>
        <w:t>These targets (K</w:t>
      </w:r>
      <w:r w:rsidRPr="00425DC8">
        <w:rPr>
          <w:sz w:val="18"/>
          <w:szCs w:val="20"/>
          <w:vertAlign w:val="subscript"/>
        </w:rPr>
        <w:t>p,min</w:t>
      </w:r>
      <w:r w:rsidRPr="00425DC8">
        <w:rPr>
          <w:sz w:val="18"/>
          <w:szCs w:val="20"/>
        </w:rPr>
        <w:t>(0.5) = 0.6497, K</w:t>
      </w:r>
      <w:r w:rsidRPr="00425DC8">
        <w:rPr>
          <w:sz w:val="18"/>
          <w:szCs w:val="20"/>
          <w:vertAlign w:val="subscript"/>
        </w:rPr>
        <w:t>p,max</w:t>
      </w:r>
      <w:r w:rsidRPr="00425DC8">
        <w:rPr>
          <w:sz w:val="18"/>
          <w:szCs w:val="20"/>
        </w:rPr>
        <w:t>(0.5) = 1.1395 from Table C1) let a mismatch of more than a percent or two be diagnosed as a mis-drag or a units error (Hz vs rad/s, or an un-discretised G(s)) instead of a real discrepancy.</w:t>
      </w:r>
    </w:p>
    <w:p w14:paraId="28B4FBFB" w14:textId="77777777" w:rsidR="007426DC" w:rsidRPr="00425DC8" w:rsidRDefault="00000000">
      <w:pPr>
        <w:pStyle w:val="Heading2"/>
        <w:rPr>
          <w:sz w:val="22"/>
          <w:szCs w:val="24"/>
        </w:rPr>
      </w:pPr>
      <w:r w:rsidRPr="00425DC8">
        <w:rPr>
          <w:sz w:val="22"/>
          <w:szCs w:val="24"/>
        </w:rPr>
        <w:t>C5.3 Gain vs sampling time: quantitative answer to Q3</w:t>
      </w:r>
    </w:p>
    <w:tbl>
      <w:tblPr>
        <w:tblW w:w="0" w:type="auto"/>
        <w:jc w:val="center"/>
        <w:tblLook w:val="04A0" w:firstRow="1" w:lastRow="0" w:firstColumn="1" w:lastColumn="0" w:noHBand="0" w:noVBand="1"/>
      </w:tblPr>
      <w:tblGrid>
        <w:gridCol w:w="9719"/>
      </w:tblGrid>
      <w:tr w:rsidR="007426DC" w:rsidRPr="00425DC8" w14:paraId="513BB3F3"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42339DDB"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Use the fitted laws to tabulate the admissible-interval width and K</w:t>
            </w:r>
            <w:r w:rsidRPr="00425DC8">
              <w:rPr>
                <w:i/>
                <w:sz w:val="18"/>
                <w:szCs w:val="20"/>
                <w:vertAlign w:val="subscript"/>
              </w:rPr>
              <w:t>p,max</w:t>
            </w:r>
            <w:r w:rsidRPr="00425DC8">
              <w:rPr>
                <w:i/>
                <w:sz w:val="18"/>
                <w:szCs w:val="20"/>
              </w:rPr>
              <w:t>, K</w:t>
            </w:r>
            <w:r w:rsidRPr="00425DC8">
              <w:rPr>
                <w:i/>
                <w:sz w:val="18"/>
                <w:szCs w:val="20"/>
                <w:vertAlign w:val="subscript"/>
              </w:rPr>
              <w:t>p,min</w:t>
            </w:r>
            <w:r w:rsidRPr="00425DC8">
              <w:rPr>
                <w:i/>
                <w:sz w:val="18"/>
                <w:szCs w:val="20"/>
              </w:rPr>
              <w:t xml:space="preserve"> as a percentage of their analog values, and answer how the gain requirement changes with sampling time.</w:t>
            </w:r>
          </w:p>
        </w:tc>
      </w:tr>
    </w:tbl>
    <w:p w14:paraId="7A733F80"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3F0E1539" w14:textId="77777777">
        <w:trPr>
          <w:cantSplit/>
          <w:jc w:val="center"/>
        </w:trPr>
        <w:tc>
          <w:tcPr>
            <w:tcW w:w="9749" w:type="dxa"/>
            <w:shd w:val="clear" w:color="auto" w:fill="F4F4F4"/>
            <w:tcMar>
              <w:top w:w="40" w:type="dxa"/>
              <w:left w:w="100" w:type="dxa"/>
              <w:bottom w:w="40" w:type="dxa"/>
              <w:right w:w="80" w:type="dxa"/>
            </w:tcMar>
          </w:tcPr>
          <w:p w14:paraId="3258039E" w14:textId="77777777" w:rsidR="007426DC" w:rsidRPr="00425DC8" w:rsidRDefault="00000000">
            <w:pPr>
              <w:spacing w:after="0" w:line="240" w:lineRule="auto"/>
              <w:rPr>
                <w:sz w:val="18"/>
                <w:szCs w:val="20"/>
              </w:rPr>
            </w:pPr>
            <w:r w:rsidRPr="00425DC8">
              <w:rPr>
                <w:rFonts w:ascii="Consolas" w:eastAsia="Consolas" w:hAnsi="Consolas"/>
                <w:sz w:val="13"/>
                <w:szCs w:val="20"/>
              </w:rPr>
              <w:t>Kp_max_fit = Kp0_max./(1+c_max*Table1.T);   Kp_min_fit = Kp0_min./(1+c_min*Table1.T);</w:t>
            </w:r>
          </w:p>
          <w:p w14:paraId="758F9073" w14:textId="77777777" w:rsidR="007426DC" w:rsidRPr="00425DC8" w:rsidRDefault="00000000">
            <w:pPr>
              <w:spacing w:after="0" w:line="240" w:lineRule="auto"/>
              <w:rPr>
                <w:sz w:val="18"/>
                <w:szCs w:val="20"/>
              </w:rPr>
            </w:pPr>
            <w:r w:rsidRPr="00425DC8">
              <w:rPr>
                <w:rFonts w:ascii="Consolas" w:eastAsia="Consolas" w:hAnsi="Consolas"/>
                <w:sz w:val="13"/>
                <w:szCs w:val="20"/>
              </w:rPr>
              <w:t>width      = Kp_max_fit - Kp_min_fit;</w:t>
            </w:r>
          </w:p>
          <w:p w14:paraId="1FA573A1" w14:textId="77777777" w:rsidR="007426DC" w:rsidRPr="00425DC8" w:rsidRDefault="00000000">
            <w:pPr>
              <w:spacing w:after="0" w:line="240" w:lineRule="auto"/>
              <w:rPr>
                <w:sz w:val="18"/>
                <w:szCs w:val="20"/>
              </w:rPr>
            </w:pPr>
            <w:r w:rsidRPr="00425DC8">
              <w:rPr>
                <w:rFonts w:ascii="Consolas" w:eastAsia="Consolas" w:hAnsi="Consolas"/>
                <w:sz w:val="13"/>
                <w:szCs w:val="20"/>
              </w:rPr>
              <w:t>pct_max_of_analog = Kp_max_fit/Kp_max_analog*100;   pct_min_of_analog = Kp_min_fit/Kp_min_analog*100;</w:t>
            </w:r>
          </w:p>
          <w:p w14:paraId="2951B80A" w14:textId="77777777" w:rsidR="007426DC" w:rsidRPr="00425DC8" w:rsidRDefault="00000000">
            <w:pPr>
              <w:spacing w:after="0" w:line="240" w:lineRule="auto"/>
              <w:rPr>
                <w:sz w:val="18"/>
                <w:szCs w:val="20"/>
              </w:rPr>
            </w:pPr>
            <w:r w:rsidRPr="00425DC8">
              <w:rPr>
                <w:rFonts w:ascii="Consolas" w:eastAsia="Consolas" w:hAnsi="Consolas"/>
                <w:sz w:val="13"/>
                <w:szCs w:val="20"/>
              </w:rPr>
              <w:t>Table9_3 = table(Table1.T, width, pct_max_of_analog, pct_min_of_analog)</w:t>
            </w:r>
          </w:p>
        </w:tc>
      </w:tr>
    </w:tbl>
    <w:p w14:paraId="1A511163" w14:textId="77777777" w:rsidR="007426DC" w:rsidRPr="00425DC8" w:rsidRDefault="007426DC">
      <w:pPr>
        <w:spacing w:after="40" w:line="96" w:lineRule="auto"/>
        <w:rPr>
          <w:sz w:val="18"/>
          <w:szCs w:val="20"/>
        </w:rPr>
      </w:pPr>
    </w:p>
    <w:p w14:paraId="3314C919"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7EF4D4BE" wp14:editId="11926CD2">
            <wp:extent cx="4206240" cy="21855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interval.png"/>
                    <pic:cNvPicPr/>
                  </pic:nvPicPr>
                  <pic:blipFill>
                    <a:blip r:embed="rId40"/>
                    <a:stretch>
                      <a:fillRect/>
                    </a:stretch>
                  </pic:blipFill>
                  <pic:spPr>
                    <a:xfrm>
                      <a:off x="0" y="0"/>
                      <a:ext cx="4206240" cy="2185595"/>
                    </a:xfrm>
                    <a:prstGeom prst="rect">
                      <a:avLst/>
                    </a:prstGeom>
                  </pic:spPr>
                </pic:pic>
              </a:graphicData>
            </a:graphic>
          </wp:inline>
        </w:drawing>
      </w:r>
    </w:p>
    <w:p w14:paraId="3F739E85" w14:textId="77777777" w:rsidR="007426DC" w:rsidRPr="00425DC8" w:rsidRDefault="00000000">
      <w:pPr>
        <w:spacing w:after="120"/>
        <w:jc w:val="center"/>
        <w:rPr>
          <w:sz w:val="18"/>
          <w:szCs w:val="20"/>
        </w:rPr>
      </w:pPr>
      <w:r w:rsidRPr="00425DC8">
        <w:rPr>
          <w:b/>
          <w:color w:val="595959"/>
          <w:sz w:val="16"/>
          <w:szCs w:val="20"/>
        </w:rPr>
        <w:t>Figure C10.</w:t>
      </w:r>
      <w:r w:rsidRPr="00425DC8">
        <w:rPr>
          <w:color w:val="595959"/>
          <w:sz w:val="16"/>
          <w:szCs w:val="20"/>
        </w:rPr>
        <w:t xml:space="preserve"> </w:t>
      </w:r>
      <w:r w:rsidRPr="00425DC8">
        <w:rPr>
          <w:i/>
          <w:color w:val="595959"/>
          <w:sz w:val="16"/>
          <w:szCs w:val="20"/>
        </w:rPr>
        <w:t>Left: admissible gain-interval width vs T. Right: K</w:t>
      </w:r>
      <w:r w:rsidRPr="00425DC8">
        <w:rPr>
          <w:i/>
          <w:color w:val="595959"/>
          <w:sz w:val="16"/>
          <w:szCs w:val="20"/>
          <w:vertAlign w:val="subscript"/>
        </w:rPr>
        <w:t>p,max</w:t>
      </w:r>
      <w:r w:rsidRPr="00425DC8">
        <w:rPr>
          <w:i/>
          <w:color w:val="595959"/>
          <w:sz w:val="16"/>
          <w:szCs w:val="20"/>
        </w:rPr>
        <w:t>(T) and K</w:t>
      </w:r>
      <w:r w:rsidRPr="00425DC8">
        <w:rPr>
          <w:i/>
          <w:color w:val="595959"/>
          <w:sz w:val="16"/>
          <w:szCs w:val="20"/>
          <w:vertAlign w:val="subscript"/>
        </w:rPr>
        <w:t>p,min</w:t>
      </w:r>
      <w:r w:rsidRPr="00425DC8">
        <w:rPr>
          <w:i/>
          <w:color w:val="595959"/>
          <w:sz w:val="16"/>
          <w:szCs w:val="20"/>
        </w:rPr>
        <w:t>(T) as a percentage of their analog counterparts.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96"/>
        <w:gridCol w:w="2016"/>
        <w:gridCol w:w="2160"/>
        <w:gridCol w:w="2160"/>
      </w:tblGrid>
      <w:tr w:rsidR="007426DC" w:rsidRPr="00425DC8" w14:paraId="08F88FBF" w14:textId="77777777">
        <w:trPr>
          <w:cantSplit/>
          <w:jc w:val="center"/>
        </w:trPr>
        <w:tc>
          <w:tcPr>
            <w:tcW w:w="1296" w:type="dxa"/>
            <w:shd w:val="clear" w:color="auto" w:fill="1F3864"/>
            <w:tcMar>
              <w:top w:w="30" w:type="dxa"/>
              <w:left w:w="70" w:type="dxa"/>
              <w:bottom w:w="30" w:type="dxa"/>
              <w:right w:w="70" w:type="dxa"/>
            </w:tcMar>
          </w:tcPr>
          <w:p w14:paraId="5195375F" w14:textId="77777777" w:rsidR="007426DC" w:rsidRPr="00425DC8" w:rsidRDefault="00000000">
            <w:pPr>
              <w:keepNext/>
              <w:spacing w:after="0"/>
              <w:jc w:val="center"/>
              <w:rPr>
                <w:sz w:val="18"/>
                <w:szCs w:val="20"/>
              </w:rPr>
            </w:pPr>
            <w:r w:rsidRPr="00425DC8">
              <w:rPr>
                <w:b/>
                <w:color w:val="FFFFFF"/>
                <w:sz w:val="16"/>
                <w:szCs w:val="20"/>
              </w:rPr>
              <w:t>T (s)</w:t>
            </w:r>
          </w:p>
        </w:tc>
        <w:tc>
          <w:tcPr>
            <w:tcW w:w="2016" w:type="dxa"/>
            <w:shd w:val="clear" w:color="auto" w:fill="1F3864"/>
            <w:tcMar>
              <w:top w:w="30" w:type="dxa"/>
              <w:left w:w="70" w:type="dxa"/>
              <w:bottom w:w="30" w:type="dxa"/>
              <w:right w:w="70" w:type="dxa"/>
            </w:tcMar>
          </w:tcPr>
          <w:p w14:paraId="647A164B" w14:textId="77777777" w:rsidR="007426DC" w:rsidRPr="00425DC8" w:rsidRDefault="00000000">
            <w:pPr>
              <w:keepNext/>
              <w:spacing w:after="0"/>
              <w:jc w:val="center"/>
              <w:rPr>
                <w:sz w:val="18"/>
                <w:szCs w:val="20"/>
              </w:rPr>
            </w:pPr>
            <w:r w:rsidRPr="00425DC8">
              <w:rPr>
                <w:b/>
                <w:color w:val="FFFFFF"/>
                <w:sz w:val="16"/>
                <w:szCs w:val="20"/>
              </w:rPr>
              <w:t>Interval width</w:t>
            </w:r>
          </w:p>
        </w:tc>
        <w:tc>
          <w:tcPr>
            <w:tcW w:w="2160" w:type="dxa"/>
            <w:shd w:val="clear" w:color="auto" w:fill="1F3864"/>
            <w:tcMar>
              <w:top w:w="30" w:type="dxa"/>
              <w:left w:w="70" w:type="dxa"/>
              <w:bottom w:w="30" w:type="dxa"/>
              <w:right w:w="70" w:type="dxa"/>
            </w:tcMar>
          </w:tcPr>
          <w:p w14:paraId="3AB632D5"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p,max</w:t>
            </w:r>
            <w:r w:rsidRPr="00425DC8">
              <w:rPr>
                <w:b/>
                <w:color w:val="FFFFFF"/>
                <w:sz w:val="16"/>
                <w:szCs w:val="20"/>
              </w:rPr>
              <w:t xml:space="preserve"> / analog</w:t>
            </w:r>
          </w:p>
        </w:tc>
        <w:tc>
          <w:tcPr>
            <w:tcW w:w="2160" w:type="dxa"/>
            <w:shd w:val="clear" w:color="auto" w:fill="1F3864"/>
            <w:tcMar>
              <w:top w:w="30" w:type="dxa"/>
              <w:left w:w="70" w:type="dxa"/>
              <w:bottom w:w="30" w:type="dxa"/>
              <w:right w:w="70" w:type="dxa"/>
            </w:tcMar>
          </w:tcPr>
          <w:p w14:paraId="7AC8EB52" w14:textId="77777777" w:rsidR="007426DC" w:rsidRPr="00425DC8" w:rsidRDefault="00000000">
            <w:pPr>
              <w:keepNext/>
              <w:spacing w:after="0"/>
              <w:jc w:val="center"/>
              <w:rPr>
                <w:sz w:val="18"/>
                <w:szCs w:val="20"/>
              </w:rPr>
            </w:pPr>
            <w:r w:rsidRPr="00425DC8">
              <w:rPr>
                <w:b/>
                <w:color w:val="FFFFFF"/>
                <w:sz w:val="16"/>
                <w:szCs w:val="20"/>
              </w:rPr>
              <w:t>K</w:t>
            </w:r>
            <w:r w:rsidRPr="00425DC8">
              <w:rPr>
                <w:b/>
                <w:color w:val="FFFFFF"/>
                <w:sz w:val="16"/>
                <w:szCs w:val="20"/>
                <w:vertAlign w:val="subscript"/>
              </w:rPr>
              <w:t>p,min</w:t>
            </w:r>
            <w:r w:rsidRPr="00425DC8">
              <w:rPr>
                <w:b/>
                <w:color w:val="FFFFFF"/>
                <w:sz w:val="16"/>
                <w:szCs w:val="20"/>
              </w:rPr>
              <w:t xml:space="preserve"> / analog</w:t>
            </w:r>
          </w:p>
        </w:tc>
      </w:tr>
      <w:tr w:rsidR="007426DC" w:rsidRPr="00425DC8" w14:paraId="60F28B6B" w14:textId="77777777">
        <w:trPr>
          <w:cantSplit/>
          <w:jc w:val="center"/>
        </w:trPr>
        <w:tc>
          <w:tcPr>
            <w:tcW w:w="1296" w:type="dxa"/>
            <w:tcMar>
              <w:top w:w="30" w:type="dxa"/>
              <w:left w:w="70" w:type="dxa"/>
              <w:bottom w:w="30" w:type="dxa"/>
              <w:right w:w="70" w:type="dxa"/>
            </w:tcMar>
          </w:tcPr>
          <w:p w14:paraId="42AF35AE" w14:textId="77777777" w:rsidR="007426DC" w:rsidRPr="00425DC8" w:rsidRDefault="00000000">
            <w:pPr>
              <w:keepNext/>
              <w:spacing w:after="0"/>
              <w:jc w:val="center"/>
              <w:rPr>
                <w:sz w:val="18"/>
                <w:szCs w:val="20"/>
              </w:rPr>
            </w:pPr>
            <w:r w:rsidRPr="00425DC8">
              <w:rPr>
                <w:sz w:val="16"/>
                <w:szCs w:val="20"/>
              </w:rPr>
              <w:t>0.1</w:t>
            </w:r>
          </w:p>
        </w:tc>
        <w:tc>
          <w:tcPr>
            <w:tcW w:w="2016" w:type="dxa"/>
            <w:tcMar>
              <w:top w:w="30" w:type="dxa"/>
              <w:left w:w="70" w:type="dxa"/>
              <w:bottom w:w="30" w:type="dxa"/>
              <w:right w:w="70" w:type="dxa"/>
            </w:tcMar>
          </w:tcPr>
          <w:p w14:paraId="56AB1CE4" w14:textId="77777777" w:rsidR="007426DC" w:rsidRPr="00425DC8" w:rsidRDefault="00000000">
            <w:pPr>
              <w:keepNext/>
              <w:spacing w:after="0"/>
              <w:jc w:val="center"/>
              <w:rPr>
                <w:sz w:val="18"/>
                <w:szCs w:val="20"/>
              </w:rPr>
            </w:pPr>
            <w:r w:rsidRPr="00425DC8">
              <w:rPr>
                <w:sz w:val="16"/>
                <w:szCs w:val="20"/>
              </w:rPr>
              <w:t>0.777</w:t>
            </w:r>
          </w:p>
        </w:tc>
        <w:tc>
          <w:tcPr>
            <w:tcW w:w="2160" w:type="dxa"/>
            <w:tcMar>
              <w:top w:w="30" w:type="dxa"/>
              <w:left w:w="70" w:type="dxa"/>
              <w:bottom w:w="30" w:type="dxa"/>
              <w:right w:w="70" w:type="dxa"/>
            </w:tcMar>
          </w:tcPr>
          <w:p w14:paraId="7D803802" w14:textId="77777777" w:rsidR="007426DC" w:rsidRPr="00425DC8" w:rsidRDefault="00000000">
            <w:pPr>
              <w:keepNext/>
              <w:spacing w:after="0"/>
              <w:jc w:val="center"/>
              <w:rPr>
                <w:sz w:val="18"/>
                <w:szCs w:val="20"/>
              </w:rPr>
            </w:pPr>
            <w:r w:rsidRPr="00425DC8">
              <w:rPr>
                <w:sz w:val="16"/>
                <w:szCs w:val="20"/>
              </w:rPr>
              <w:t>90.9%</w:t>
            </w:r>
          </w:p>
        </w:tc>
        <w:tc>
          <w:tcPr>
            <w:tcW w:w="2160" w:type="dxa"/>
            <w:tcMar>
              <w:top w:w="30" w:type="dxa"/>
              <w:left w:w="70" w:type="dxa"/>
              <w:bottom w:w="30" w:type="dxa"/>
              <w:right w:w="70" w:type="dxa"/>
            </w:tcMar>
          </w:tcPr>
          <w:p w14:paraId="3AF1951F" w14:textId="77777777" w:rsidR="007426DC" w:rsidRPr="00425DC8" w:rsidRDefault="00000000">
            <w:pPr>
              <w:keepNext/>
              <w:spacing w:after="0"/>
              <w:jc w:val="center"/>
              <w:rPr>
                <w:sz w:val="18"/>
                <w:szCs w:val="20"/>
              </w:rPr>
            </w:pPr>
            <w:r w:rsidRPr="00425DC8">
              <w:rPr>
                <w:sz w:val="16"/>
                <w:szCs w:val="20"/>
              </w:rPr>
              <w:t>95.9%</w:t>
            </w:r>
          </w:p>
        </w:tc>
      </w:tr>
      <w:tr w:rsidR="007426DC" w:rsidRPr="00425DC8" w14:paraId="28F922E6" w14:textId="77777777">
        <w:trPr>
          <w:cantSplit/>
          <w:jc w:val="center"/>
        </w:trPr>
        <w:tc>
          <w:tcPr>
            <w:tcW w:w="1296" w:type="dxa"/>
            <w:shd w:val="clear" w:color="auto" w:fill="F5F8FC"/>
            <w:tcMar>
              <w:top w:w="30" w:type="dxa"/>
              <w:left w:w="70" w:type="dxa"/>
              <w:bottom w:w="30" w:type="dxa"/>
              <w:right w:w="70" w:type="dxa"/>
            </w:tcMar>
          </w:tcPr>
          <w:p w14:paraId="53DB7ACF" w14:textId="77777777" w:rsidR="007426DC" w:rsidRPr="00425DC8" w:rsidRDefault="00000000">
            <w:pPr>
              <w:keepNext/>
              <w:spacing w:after="0"/>
              <w:jc w:val="center"/>
              <w:rPr>
                <w:sz w:val="18"/>
                <w:szCs w:val="20"/>
              </w:rPr>
            </w:pPr>
            <w:r w:rsidRPr="00425DC8">
              <w:rPr>
                <w:sz w:val="16"/>
                <w:szCs w:val="20"/>
              </w:rPr>
              <w:t>0.2</w:t>
            </w:r>
          </w:p>
        </w:tc>
        <w:tc>
          <w:tcPr>
            <w:tcW w:w="2016" w:type="dxa"/>
            <w:shd w:val="clear" w:color="auto" w:fill="F5F8FC"/>
            <w:tcMar>
              <w:top w:w="30" w:type="dxa"/>
              <w:left w:w="70" w:type="dxa"/>
              <w:bottom w:w="30" w:type="dxa"/>
              <w:right w:w="70" w:type="dxa"/>
            </w:tcMar>
          </w:tcPr>
          <w:p w14:paraId="26034977" w14:textId="77777777" w:rsidR="007426DC" w:rsidRPr="00425DC8" w:rsidRDefault="00000000">
            <w:pPr>
              <w:keepNext/>
              <w:spacing w:after="0"/>
              <w:jc w:val="center"/>
              <w:rPr>
                <w:sz w:val="18"/>
                <w:szCs w:val="20"/>
              </w:rPr>
            </w:pPr>
            <w:r w:rsidRPr="00425DC8">
              <w:rPr>
                <w:sz w:val="16"/>
                <w:szCs w:val="20"/>
              </w:rPr>
              <w:t>0.684</w:t>
            </w:r>
          </w:p>
        </w:tc>
        <w:tc>
          <w:tcPr>
            <w:tcW w:w="2160" w:type="dxa"/>
            <w:shd w:val="clear" w:color="auto" w:fill="F5F8FC"/>
            <w:tcMar>
              <w:top w:w="30" w:type="dxa"/>
              <w:left w:w="70" w:type="dxa"/>
              <w:bottom w:w="30" w:type="dxa"/>
              <w:right w:w="70" w:type="dxa"/>
            </w:tcMar>
          </w:tcPr>
          <w:p w14:paraId="67263424" w14:textId="77777777" w:rsidR="007426DC" w:rsidRPr="00425DC8" w:rsidRDefault="00000000">
            <w:pPr>
              <w:keepNext/>
              <w:spacing w:after="0"/>
              <w:jc w:val="center"/>
              <w:rPr>
                <w:sz w:val="18"/>
                <w:szCs w:val="20"/>
              </w:rPr>
            </w:pPr>
            <w:r w:rsidRPr="00425DC8">
              <w:rPr>
                <w:sz w:val="16"/>
                <w:szCs w:val="20"/>
              </w:rPr>
              <w:t>83.2%</w:t>
            </w:r>
          </w:p>
        </w:tc>
        <w:tc>
          <w:tcPr>
            <w:tcW w:w="2160" w:type="dxa"/>
            <w:shd w:val="clear" w:color="auto" w:fill="F5F8FC"/>
            <w:tcMar>
              <w:top w:w="30" w:type="dxa"/>
              <w:left w:w="70" w:type="dxa"/>
              <w:bottom w:w="30" w:type="dxa"/>
              <w:right w:w="70" w:type="dxa"/>
            </w:tcMar>
          </w:tcPr>
          <w:p w14:paraId="3FAB4815" w14:textId="77777777" w:rsidR="007426DC" w:rsidRPr="00425DC8" w:rsidRDefault="00000000">
            <w:pPr>
              <w:keepNext/>
              <w:spacing w:after="0"/>
              <w:jc w:val="center"/>
              <w:rPr>
                <w:sz w:val="18"/>
                <w:szCs w:val="20"/>
              </w:rPr>
            </w:pPr>
            <w:r w:rsidRPr="00425DC8">
              <w:rPr>
                <w:sz w:val="16"/>
                <w:szCs w:val="20"/>
              </w:rPr>
              <w:t>91.1%</w:t>
            </w:r>
          </w:p>
        </w:tc>
      </w:tr>
      <w:tr w:rsidR="007426DC" w:rsidRPr="00425DC8" w14:paraId="50368DAD" w14:textId="77777777">
        <w:trPr>
          <w:cantSplit/>
          <w:jc w:val="center"/>
        </w:trPr>
        <w:tc>
          <w:tcPr>
            <w:tcW w:w="1296" w:type="dxa"/>
            <w:tcMar>
              <w:top w:w="30" w:type="dxa"/>
              <w:left w:w="70" w:type="dxa"/>
              <w:bottom w:w="30" w:type="dxa"/>
              <w:right w:w="70" w:type="dxa"/>
            </w:tcMar>
          </w:tcPr>
          <w:p w14:paraId="78BCA027" w14:textId="77777777" w:rsidR="007426DC" w:rsidRPr="00425DC8" w:rsidRDefault="00000000">
            <w:pPr>
              <w:keepNext/>
              <w:spacing w:after="0"/>
              <w:jc w:val="center"/>
              <w:rPr>
                <w:sz w:val="18"/>
                <w:szCs w:val="20"/>
              </w:rPr>
            </w:pPr>
            <w:r w:rsidRPr="00425DC8">
              <w:rPr>
                <w:sz w:val="16"/>
                <w:szCs w:val="20"/>
              </w:rPr>
              <w:t>0.4</w:t>
            </w:r>
          </w:p>
        </w:tc>
        <w:tc>
          <w:tcPr>
            <w:tcW w:w="2016" w:type="dxa"/>
            <w:tcMar>
              <w:top w:w="30" w:type="dxa"/>
              <w:left w:w="70" w:type="dxa"/>
              <w:bottom w:w="30" w:type="dxa"/>
              <w:right w:w="70" w:type="dxa"/>
            </w:tcMar>
          </w:tcPr>
          <w:p w14:paraId="7758E6C2" w14:textId="77777777" w:rsidR="007426DC" w:rsidRPr="00425DC8" w:rsidRDefault="00000000">
            <w:pPr>
              <w:keepNext/>
              <w:spacing w:after="0"/>
              <w:jc w:val="center"/>
              <w:rPr>
                <w:sz w:val="18"/>
                <w:szCs w:val="20"/>
              </w:rPr>
            </w:pPr>
            <w:r w:rsidRPr="00425DC8">
              <w:rPr>
                <w:sz w:val="16"/>
                <w:szCs w:val="20"/>
              </w:rPr>
              <w:t>0.546</w:t>
            </w:r>
          </w:p>
        </w:tc>
        <w:tc>
          <w:tcPr>
            <w:tcW w:w="2160" w:type="dxa"/>
            <w:tcMar>
              <w:top w:w="30" w:type="dxa"/>
              <w:left w:w="70" w:type="dxa"/>
              <w:bottom w:w="30" w:type="dxa"/>
              <w:right w:w="70" w:type="dxa"/>
            </w:tcMar>
          </w:tcPr>
          <w:p w14:paraId="2899A494" w14:textId="77777777" w:rsidR="007426DC" w:rsidRPr="00425DC8" w:rsidRDefault="00000000">
            <w:pPr>
              <w:keepNext/>
              <w:spacing w:after="0"/>
              <w:jc w:val="center"/>
              <w:rPr>
                <w:sz w:val="18"/>
                <w:szCs w:val="20"/>
              </w:rPr>
            </w:pPr>
            <w:r w:rsidRPr="00425DC8">
              <w:rPr>
                <w:sz w:val="16"/>
                <w:szCs w:val="20"/>
              </w:rPr>
              <w:t>71.2%</w:t>
            </w:r>
          </w:p>
        </w:tc>
        <w:tc>
          <w:tcPr>
            <w:tcW w:w="2160" w:type="dxa"/>
            <w:tcMar>
              <w:top w:w="30" w:type="dxa"/>
              <w:left w:w="70" w:type="dxa"/>
              <w:bottom w:w="30" w:type="dxa"/>
              <w:right w:w="70" w:type="dxa"/>
            </w:tcMar>
          </w:tcPr>
          <w:p w14:paraId="294B7E3C" w14:textId="77777777" w:rsidR="007426DC" w:rsidRPr="00425DC8" w:rsidRDefault="00000000">
            <w:pPr>
              <w:keepNext/>
              <w:spacing w:after="0"/>
              <w:jc w:val="center"/>
              <w:rPr>
                <w:sz w:val="18"/>
                <w:szCs w:val="20"/>
              </w:rPr>
            </w:pPr>
            <w:r w:rsidRPr="00425DC8">
              <w:rPr>
                <w:sz w:val="16"/>
                <w:szCs w:val="20"/>
              </w:rPr>
              <w:t>82.7%</w:t>
            </w:r>
          </w:p>
        </w:tc>
      </w:tr>
      <w:tr w:rsidR="007426DC" w:rsidRPr="00425DC8" w14:paraId="0663EDD7" w14:textId="77777777">
        <w:trPr>
          <w:cantSplit/>
          <w:jc w:val="center"/>
        </w:trPr>
        <w:tc>
          <w:tcPr>
            <w:tcW w:w="1296" w:type="dxa"/>
            <w:shd w:val="clear" w:color="auto" w:fill="F5F8FC"/>
            <w:tcMar>
              <w:top w:w="30" w:type="dxa"/>
              <w:left w:w="70" w:type="dxa"/>
              <w:bottom w:w="30" w:type="dxa"/>
              <w:right w:w="70" w:type="dxa"/>
            </w:tcMar>
          </w:tcPr>
          <w:p w14:paraId="57E6036F" w14:textId="77777777" w:rsidR="007426DC" w:rsidRPr="00425DC8" w:rsidRDefault="00000000">
            <w:pPr>
              <w:keepNext/>
              <w:spacing w:after="0"/>
              <w:jc w:val="center"/>
              <w:rPr>
                <w:sz w:val="18"/>
                <w:szCs w:val="20"/>
              </w:rPr>
            </w:pPr>
            <w:r w:rsidRPr="00425DC8">
              <w:rPr>
                <w:sz w:val="16"/>
                <w:szCs w:val="20"/>
              </w:rPr>
              <w:t>0.6</w:t>
            </w:r>
          </w:p>
        </w:tc>
        <w:tc>
          <w:tcPr>
            <w:tcW w:w="2016" w:type="dxa"/>
            <w:shd w:val="clear" w:color="auto" w:fill="F5F8FC"/>
            <w:tcMar>
              <w:top w:w="30" w:type="dxa"/>
              <w:left w:w="70" w:type="dxa"/>
              <w:bottom w:w="30" w:type="dxa"/>
              <w:right w:w="70" w:type="dxa"/>
            </w:tcMar>
          </w:tcPr>
          <w:p w14:paraId="2E1E8E25" w14:textId="77777777" w:rsidR="007426DC" w:rsidRPr="00425DC8" w:rsidRDefault="00000000">
            <w:pPr>
              <w:keepNext/>
              <w:spacing w:after="0"/>
              <w:jc w:val="center"/>
              <w:rPr>
                <w:sz w:val="18"/>
                <w:szCs w:val="20"/>
              </w:rPr>
            </w:pPr>
            <w:r w:rsidRPr="00425DC8">
              <w:rPr>
                <w:sz w:val="16"/>
                <w:szCs w:val="20"/>
              </w:rPr>
              <w:t>0.448</w:t>
            </w:r>
          </w:p>
        </w:tc>
        <w:tc>
          <w:tcPr>
            <w:tcW w:w="2160" w:type="dxa"/>
            <w:shd w:val="clear" w:color="auto" w:fill="F5F8FC"/>
            <w:tcMar>
              <w:top w:w="30" w:type="dxa"/>
              <w:left w:w="70" w:type="dxa"/>
              <w:bottom w:w="30" w:type="dxa"/>
              <w:right w:w="70" w:type="dxa"/>
            </w:tcMar>
          </w:tcPr>
          <w:p w14:paraId="653FEC98" w14:textId="77777777" w:rsidR="007426DC" w:rsidRPr="00425DC8" w:rsidRDefault="00000000">
            <w:pPr>
              <w:keepNext/>
              <w:spacing w:after="0"/>
              <w:jc w:val="center"/>
              <w:rPr>
                <w:sz w:val="18"/>
                <w:szCs w:val="20"/>
              </w:rPr>
            </w:pPr>
            <w:r w:rsidRPr="00425DC8">
              <w:rPr>
                <w:sz w:val="16"/>
                <w:szCs w:val="20"/>
              </w:rPr>
              <w:t>62.1%</w:t>
            </w:r>
          </w:p>
        </w:tc>
        <w:tc>
          <w:tcPr>
            <w:tcW w:w="2160" w:type="dxa"/>
            <w:shd w:val="clear" w:color="auto" w:fill="F5F8FC"/>
            <w:tcMar>
              <w:top w:w="30" w:type="dxa"/>
              <w:left w:w="70" w:type="dxa"/>
              <w:bottom w:w="30" w:type="dxa"/>
              <w:right w:w="70" w:type="dxa"/>
            </w:tcMar>
          </w:tcPr>
          <w:p w14:paraId="6064642D" w14:textId="77777777" w:rsidR="007426DC" w:rsidRPr="00425DC8" w:rsidRDefault="00000000">
            <w:pPr>
              <w:keepNext/>
              <w:spacing w:after="0"/>
              <w:jc w:val="center"/>
              <w:rPr>
                <w:sz w:val="18"/>
                <w:szCs w:val="20"/>
              </w:rPr>
            </w:pPr>
            <w:r w:rsidRPr="00425DC8">
              <w:rPr>
                <w:sz w:val="16"/>
                <w:szCs w:val="20"/>
              </w:rPr>
              <w:t>75.7%</w:t>
            </w:r>
          </w:p>
        </w:tc>
      </w:tr>
      <w:tr w:rsidR="007426DC" w:rsidRPr="00425DC8" w14:paraId="1ABA9D63" w14:textId="77777777">
        <w:trPr>
          <w:cantSplit/>
          <w:jc w:val="center"/>
        </w:trPr>
        <w:tc>
          <w:tcPr>
            <w:tcW w:w="1296" w:type="dxa"/>
            <w:tcMar>
              <w:top w:w="30" w:type="dxa"/>
              <w:left w:w="70" w:type="dxa"/>
              <w:bottom w:w="30" w:type="dxa"/>
              <w:right w:w="70" w:type="dxa"/>
            </w:tcMar>
          </w:tcPr>
          <w:p w14:paraId="42A7FC44" w14:textId="77777777" w:rsidR="007426DC" w:rsidRPr="00425DC8" w:rsidRDefault="00000000">
            <w:pPr>
              <w:keepNext/>
              <w:spacing w:after="0"/>
              <w:jc w:val="center"/>
              <w:rPr>
                <w:sz w:val="18"/>
                <w:szCs w:val="20"/>
              </w:rPr>
            </w:pPr>
            <w:r w:rsidRPr="00425DC8">
              <w:rPr>
                <w:sz w:val="16"/>
                <w:szCs w:val="20"/>
              </w:rPr>
              <w:t>0.8</w:t>
            </w:r>
          </w:p>
        </w:tc>
        <w:tc>
          <w:tcPr>
            <w:tcW w:w="2016" w:type="dxa"/>
            <w:tcMar>
              <w:top w:w="30" w:type="dxa"/>
              <w:left w:w="70" w:type="dxa"/>
              <w:bottom w:w="30" w:type="dxa"/>
              <w:right w:w="70" w:type="dxa"/>
            </w:tcMar>
          </w:tcPr>
          <w:p w14:paraId="41858828" w14:textId="77777777" w:rsidR="007426DC" w:rsidRPr="00425DC8" w:rsidRDefault="00000000">
            <w:pPr>
              <w:keepNext/>
              <w:spacing w:after="0"/>
              <w:jc w:val="center"/>
              <w:rPr>
                <w:sz w:val="18"/>
                <w:szCs w:val="20"/>
              </w:rPr>
            </w:pPr>
            <w:r w:rsidRPr="00425DC8">
              <w:rPr>
                <w:sz w:val="16"/>
                <w:szCs w:val="20"/>
              </w:rPr>
              <w:t>0.376</w:t>
            </w:r>
          </w:p>
        </w:tc>
        <w:tc>
          <w:tcPr>
            <w:tcW w:w="2160" w:type="dxa"/>
            <w:tcMar>
              <w:top w:w="30" w:type="dxa"/>
              <w:left w:w="70" w:type="dxa"/>
              <w:bottom w:w="30" w:type="dxa"/>
              <w:right w:w="70" w:type="dxa"/>
            </w:tcMar>
          </w:tcPr>
          <w:p w14:paraId="3AC53D00" w14:textId="77777777" w:rsidR="007426DC" w:rsidRPr="00425DC8" w:rsidRDefault="00000000">
            <w:pPr>
              <w:keepNext/>
              <w:spacing w:after="0"/>
              <w:jc w:val="center"/>
              <w:rPr>
                <w:sz w:val="18"/>
                <w:szCs w:val="20"/>
              </w:rPr>
            </w:pPr>
            <w:r w:rsidRPr="00425DC8">
              <w:rPr>
                <w:sz w:val="16"/>
                <w:szCs w:val="20"/>
              </w:rPr>
              <w:t>55.2%</w:t>
            </w:r>
          </w:p>
        </w:tc>
        <w:tc>
          <w:tcPr>
            <w:tcW w:w="2160" w:type="dxa"/>
            <w:tcMar>
              <w:top w:w="30" w:type="dxa"/>
              <w:left w:w="70" w:type="dxa"/>
              <w:bottom w:w="30" w:type="dxa"/>
              <w:right w:w="70" w:type="dxa"/>
            </w:tcMar>
          </w:tcPr>
          <w:p w14:paraId="3BC1F401" w14:textId="77777777" w:rsidR="007426DC" w:rsidRPr="00425DC8" w:rsidRDefault="00000000">
            <w:pPr>
              <w:keepNext/>
              <w:spacing w:after="0"/>
              <w:jc w:val="center"/>
              <w:rPr>
                <w:sz w:val="18"/>
                <w:szCs w:val="20"/>
              </w:rPr>
            </w:pPr>
            <w:r w:rsidRPr="00425DC8">
              <w:rPr>
                <w:sz w:val="16"/>
                <w:szCs w:val="20"/>
              </w:rPr>
              <w:t>69.8%</w:t>
            </w:r>
          </w:p>
        </w:tc>
      </w:tr>
      <w:tr w:rsidR="007426DC" w:rsidRPr="00425DC8" w14:paraId="3FBD4088" w14:textId="77777777">
        <w:trPr>
          <w:cantSplit/>
          <w:jc w:val="center"/>
        </w:trPr>
        <w:tc>
          <w:tcPr>
            <w:tcW w:w="1296" w:type="dxa"/>
            <w:shd w:val="clear" w:color="auto" w:fill="F5F8FC"/>
            <w:tcMar>
              <w:top w:w="30" w:type="dxa"/>
              <w:left w:w="70" w:type="dxa"/>
              <w:bottom w:w="30" w:type="dxa"/>
              <w:right w:w="70" w:type="dxa"/>
            </w:tcMar>
          </w:tcPr>
          <w:p w14:paraId="04349C56" w14:textId="77777777" w:rsidR="007426DC" w:rsidRPr="00425DC8" w:rsidRDefault="00000000">
            <w:pPr>
              <w:spacing w:after="0"/>
              <w:jc w:val="center"/>
              <w:rPr>
                <w:sz w:val="18"/>
                <w:szCs w:val="20"/>
              </w:rPr>
            </w:pPr>
            <w:r w:rsidRPr="00425DC8">
              <w:rPr>
                <w:sz w:val="16"/>
                <w:szCs w:val="20"/>
              </w:rPr>
              <w:t>1.0</w:t>
            </w:r>
          </w:p>
        </w:tc>
        <w:tc>
          <w:tcPr>
            <w:tcW w:w="2016" w:type="dxa"/>
            <w:shd w:val="clear" w:color="auto" w:fill="F5F8FC"/>
            <w:tcMar>
              <w:top w:w="30" w:type="dxa"/>
              <w:left w:w="70" w:type="dxa"/>
              <w:bottom w:w="30" w:type="dxa"/>
              <w:right w:w="70" w:type="dxa"/>
            </w:tcMar>
          </w:tcPr>
          <w:p w14:paraId="715E39A6" w14:textId="77777777" w:rsidR="007426DC" w:rsidRPr="00425DC8" w:rsidRDefault="00000000">
            <w:pPr>
              <w:spacing w:after="0"/>
              <w:jc w:val="center"/>
              <w:rPr>
                <w:sz w:val="18"/>
                <w:szCs w:val="20"/>
              </w:rPr>
            </w:pPr>
            <w:r w:rsidRPr="00425DC8">
              <w:rPr>
                <w:sz w:val="16"/>
                <w:szCs w:val="20"/>
              </w:rPr>
              <w:t>0.322</w:t>
            </w:r>
          </w:p>
        </w:tc>
        <w:tc>
          <w:tcPr>
            <w:tcW w:w="2160" w:type="dxa"/>
            <w:shd w:val="clear" w:color="auto" w:fill="F5F8FC"/>
            <w:tcMar>
              <w:top w:w="30" w:type="dxa"/>
              <w:left w:w="70" w:type="dxa"/>
              <w:bottom w:w="30" w:type="dxa"/>
              <w:right w:w="70" w:type="dxa"/>
            </w:tcMar>
          </w:tcPr>
          <w:p w14:paraId="46D68E2A" w14:textId="77777777" w:rsidR="007426DC" w:rsidRPr="00425DC8" w:rsidRDefault="00000000">
            <w:pPr>
              <w:spacing w:after="0"/>
              <w:jc w:val="center"/>
              <w:rPr>
                <w:sz w:val="18"/>
                <w:szCs w:val="20"/>
              </w:rPr>
            </w:pPr>
            <w:r w:rsidRPr="00425DC8">
              <w:rPr>
                <w:sz w:val="16"/>
                <w:szCs w:val="20"/>
              </w:rPr>
              <w:t>49.6%</w:t>
            </w:r>
          </w:p>
        </w:tc>
        <w:tc>
          <w:tcPr>
            <w:tcW w:w="2160" w:type="dxa"/>
            <w:shd w:val="clear" w:color="auto" w:fill="F5F8FC"/>
            <w:tcMar>
              <w:top w:w="30" w:type="dxa"/>
              <w:left w:w="70" w:type="dxa"/>
              <w:bottom w:w="30" w:type="dxa"/>
              <w:right w:w="70" w:type="dxa"/>
            </w:tcMar>
          </w:tcPr>
          <w:p w14:paraId="3018BAA6" w14:textId="77777777" w:rsidR="007426DC" w:rsidRPr="00425DC8" w:rsidRDefault="00000000">
            <w:pPr>
              <w:spacing w:after="0"/>
              <w:jc w:val="center"/>
              <w:rPr>
                <w:sz w:val="18"/>
                <w:szCs w:val="20"/>
              </w:rPr>
            </w:pPr>
            <w:r w:rsidRPr="00425DC8">
              <w:rPr>
                <w:sz w:val="16"/>
                <w:szCs w:val="20"/>
              </w:rPr>
              <w:t>64.8%</w:t>
            </w:r>
          </w:p>
        </w:tc>
      </w:tr>
    </w:tbl>
    <w:p w14:paraId="5A616D28" w14:textId="77777777" w:rsidR="007426DC" w:rsidRPr="00425DC8" w:rsidRDefault="00000000">
      <w:pPr>
        <w:spacing w:before="40" w:after="120"/>
        <w:rPr>
          <w:sz w:val="18"/>
          <w:szCs w:val="20"/>
        </w:rPr>
      </w:pPr>
      <w:r w:rsidRPr="00425DC8">
        <w:rPr>
          <w:color w:val="595959"/>
          <w:sz w:val="16"/>
          <w:szCs w:val="20"/>
        </w:rPr>
        <w:t>(Every-other-row excerpt; full table in A3_interval_width.csv.)</w:t>
      </w:r>
    </w:p>
    <w:p w14:paraId="66A589DF" w14:textId="77777777" w:rsidR="007426DC" w:rsidRPr="00425DC8" w:rsidRDefault="00000000">
      <w:pPr>
        <w:jc w:val="both"/>
        <w:rPr>
          <w:sz w:val="18"/>
          <w:szCs w:val="20"/>
        </w:rPr>
      </w:pPr>
      <w:r w:rsidRPr="00425DC8">
        <w:rPr>
          <w:b/>
          <w:sz w:val="18"/>
          <w:szCs w:val="20"/>
        </w:rPr>
        <w:t>Interpretation.</w:t>
      </w:r>
      <w:r w:rsidRPr="00425DC8">
        <w:rPr>
          <w:sz w:val="18"/>
          <w:szCs w:val="20"/>
        </w:rPr>
        <w:t xml:space="preserve"> The admissible window narrows from 0.777 at T = 0.1 s to 0.322 at T = 1.0 s (−59%), and it narrows from the top down: K</w:t>
      </w:r>
      <w:r w:rsidRPr="00425DC8">
        <w:rPr>
          <w:sz w:val="18"/>
          <w:szCs w:val="20"/>
          <w:vertAlign w:val="subscript"/>
        </w:rPr>
        <w:t>p,max</w:t>
      </w:r>
      <w:r w:rsidRPr="00425DC8">
        <w:rPr>
          <w:sz w:val="18"/>
          <w:szCs w:val="20"/>
        </w:rPr>
        <w:t xml:space="preserve"> erodes to 49.6% of its analog value by T = 1 s, K</w:t>
      </w:r>
      <w:r w:rsidRPr="00425DC8">
        <w:rPr>
          <w:sz w:val="18"/>
          <w:szCs w:val="20"/>
          <w:vertAlign w:val="subscript"/>
        </w:rPr>
        <w:t>p,min</w:t>
      </w:r>
      <w:r w:rsidRPr="00425DC8">
        <w:rPr>
          <w:sz w:val="18"/>
          <w:szCs w:val="20"/>
        </w:rPr>
        <w:t xml:space="preserve"> only to 64.8%. This reflects §C4.3: K</w:t>
      </w:r>
      <w:r w:rsidRPr="00425DC8">
        <w:rPr>
          <w:sz w:val="18"/>
          <w:szCs w:val="20"/>
          <w:vertAlign w:val="subscript"/>
        </w:rPr>
        <w:t>p,max</w:t>
      </w:r>
      <w:r w:rsidRPr="00425DC8">
        <w:rPr>
          <w:sz w:val="18"/>
          <w:szCs w:val="20"/>
        </w:rPr>
        <w:t xml:space="preserve"> is governed largely by phase lag, well captured by the half-sample-delay picture, whereas K</w:t>
      </w:r>
      <w:r w:rsidRPr="00425DC8">
        <w:rPr>
          <w:sz w:val="18"/>
          <w:szCs w:val="20"/>
          <w:vertAlign w:val="subscript"/>
        </w:rPr>
        <w:t>p,min</w:t>
      </w:r>
      <w:r w:rsidRPr="00425DC8">
        <w:rPr>
          <w:sz w:val="18"/>
          <w:szCs w:val="20"/>
        </w:rPr>
        <w:t xml:space="preserve"> is a real-axis breakaway condition that erodes more slowly.</w:t>
      </w:r>
    </w:p>
    <w:p w14:paraId="77A710E4" w14:textId="77777777" w:rsidR="007426DC" w:rsidRPr="00425DC8" w:rsidRDefault="00000000">
      <w:pPr>
        <w:pStyle w:val="Heading1"/>
        <w:rPr>
          <w:sz w:val="24"/>
          <w:szCs w:val="24"/>
        </w:rPr>
      </w:pPr>
      <w:r w:rsidRPr="00425DC8">
        <w:rPr>
          <w:sz w:val="24"/>
          <w:szCs w:val="24"/>
        </w:rPr>
        <w:t>C6. Beyond Proportional Control: Lead Compensator Design</w:t>
      </w:r>
    </w:p>
    <w:tbl>
      <w:tblPr>
        <w:tblW w:w="0" w:type="auto"/>
        <w:jc w:val="center"/>
        <w:tblLook w:val="04A0" w:firstRow="1" w:lastRow="0" w:firstColumn="1" w:lastColumn="0" w:noHBand="0" w:noVBand="1"/>
      </w:tblPr>
      <w:tblGrid>
        <w:gridCol w:w="9719"/>
      </w:tblGrid>
      <w:tr w:rsidR="007426DC" w:rsidRPr="00425DC8" w14:paraId="33C21CC3"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5F3FF5B5"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Design C(z) = K(z − z</w:t>
            </w:r>
            <w:r w:rsidRPr="00425DC8">
              <w:rPr>
                <w:i/>
                <w:sz w:val="18"/>
                <w:szCs w:val="20"/>
                <w:vertAlign w:val="subscript"/>
              </w:rPr>
              <w:t>lead</w:t>
            </w:r>
            <w:r w:rsidRPr="00425DC8">
              <w:rPr>
                <w:i/>
                <w:sz w:val="18"/>
                <w:szCs w:val="20"/>
              </w:rPr>
              <w:t>)/(z − p</w:t>
            </w:r>
            <w:r w:rsidRPr="00425DC8">
              <w:rPr>
                <w:i/>
                <w:sz w:val="18"/>
                <w:szCs w:val="20"/>
                <w:vertAlign w:val="subscript"/>
              </w:rPr>
              <w:t>lead</w:t>
            </w:r>
            <w:r w:rsidRPr="00425DC8">
              <w:rPr>
                <w:i/>
                <w:sz w:val="18"/>
                <w:szCs w:val="20"/>
              </w:rPr>
              <w:t xml:space="preserve">) at T = 1 s keeping %OS ≤ 5% while settling </w:t>
            </w:r>
            <w:r w:rsidRPr="00425DC8">
              <w:rPr>
                <w:sz w:val="18"/>
                <w:szCs w:val="20"/>
              </w:rPr>
              <w:t>faster than the best proportional-only design</w:t>
            </w:r>
            <w:r w:rsidRPr="00425DC8">
              <w:rPr>
                <w:i/>
                <w:sz w:val="18"/>
                <w:szCs w:val="20"/>
              </w:rPr>
              <w:t>, with a one-sample margin under a 5 s target; verify by full discrete simulation.</w:t>
            </w:r>
          </w:p>
        </w:tc>
      </w:tr>
    </w:tbl>
    <w:p w14:paraId="38D62FEB" w14:textId="77777777" w:rsidR="007426DC" w:rsidRPr="00425DC8" w:rsidRDefault="007426DC">
      <w:pPr>
        <w:keepNext/>
        <w:spacing w:after="0" w:line="72" w:lineRule="auto"/>
        <w:rPr>
          <w:sz w:val="18"/>
          <w:szCs w:val="20"/>
        </w:rPr>
      </w:pPr>
    </w:p>
    <w:p w14:paraId="0BF9245D" w14:textId="77777777" w:rsidR="007426DC" w:rsidRPr="00425DC8" w:rsidRDefault="00000000">
      <w:pPr>
        <w:jc w:val="both"/>
        <w:rPr>
          <w:sz w:val="18"/>
          <w:szCs w:val="20"/>
        </w:rPr>
      </w:pPr>
      <w:r w:rsidRPr="00425DC8">
        <w:rPr>
          <w:b/>
          <w:sz w:val="18"/>
          <w:szCs w:val="20"/>
        </w:rPr>
        <w:t>Fairness first.</w:t>
      </w:r>
      <w:r w:rsidRPr="00425DC8">
        <w:rPr>
          <w:sz w:val="18"/>
          <w:szCs w:val="20"/>
        </w:rPr>
        <w:t xml:space="preserve"> The proportional design is not stuck at 9 s: that figure belongs to the K</w:t>
      </w:r>
      <w:r w:rsidRPr="00425DC8">
        <w:rPr>
          <w:sz w:val="18"/>
          <w:szCs w:val="20"/>
          <w:vertAlign w:val="subscript"/>
        </w:rPr>
        <w:t>p,min</w:t>
      </w:r>
      <w:r w:rsidRPr="00425DC8">
        <w:rPr>
          <w:sz w:val="18"/>
          <w:szCs w:val="20"/>
        </w:rPr>
        <w:t xml:space="preserve"> end of the window. As §C4.7 showed, K</w:t>
      </w:r>
      <w:r w:rsidRPr="00425DC8">
        <w:rPr>
          <w:sz w:val="18"/>
          <w:szCs w:val="20"/>
          <w:vertAlign w:val="subscript"/>
        </w:rPr>
        <w:t>p</w:t>
      </w:r>
      <w:r w:rsidRPr="00425DC8">
        <w:rPr>
          <w:sz w:val="18"/>
          <w:szCs w:val="20"/>
        </w:rPr>
        <w:t xml:space="preserve"> ≈ 0.635–0.678 already settles in </w:t>
      </w:r>
      <w:r w:rsidRPr="00425DC8">
        <w:rPr>
          <w:b/>
          <w:sz w:val="18"/>
          <w:szCs w:val="20"/>
        </w:rPr>
        <w:t>5 s</w:t>
      </w:r>
      <w:r w:rsidRPr="00425DC8">
        <w:rPr>
          <w:sz w:val="18"/>
          <w:szCs w:val="20"/>
        </w:rPr>
        <w:t xml:space="preserve"> (OS 1.45% at the mid-band gain 0.656). A lead compensator is therefore only worthwhile if it beats 5 s, so the target here is t</w:t>
      </w:r>
      <w:r w:rsidRPr="00425DC8">
        <w:rPr>
          <w:sz w:val="18"/>
          <w:szCs w:val="20"/>
          <w:vertAlign w:val="subscript"/>
        </w:rPr>
        <w:t>s</w:t>
      </w:r>
      <w:r w:rsidRPr="00425DC8">
        <w:rPr>
          <w:sz w:val="18"/>
          <w:szCs w:val="20"/>
        </w:rPr>
        <w:t xml:space="preserve"> ≤ 5 − 1 = 4 s.</w:t>
      </w:r>
    </w:p>
    <w:p w14:paraId="6FF4BD07" w14:textId="77777777" w:rsidR="007426DC" w:rsidRPr="00425DC8" w:rsidRDefault="00000000">
      <w:pPr>
        <w:jc w:val="both"/>
        <w:rPr>
          <w:sz w:val="18"/>
          <w:szCs w:val="20"/>
        </w:rPr>
      </w:pPr>
      <w:r w:rsidRPr="00425DC8">
        <w:rPr>
          <w:b/>
          <w:sz w:val="18"/>
          <w:szCs w:val="20"/>
        </w:rPr>
        <w:lastRenderedPageBreak/>
        <w:t>Design approach.</w:t>
      </w:r>
      <w:r w:rsidRPr="00425DC8">
        <w:rPr>
          <w:sz w:val="18"/>
          <w:szCs w:val="20"/>
        </w:rPr>
        <w:t xml:space="preserve"> Set z</w:t>
      </w:r>
      <w:r w:rsidRPr="00425DC8">
        <w:rPr>
          <w:sz w:val="18"/>
          <w:szCs w:val="20"/>
          <w:vertAlign w:val="subscript"/>
        </w:rPr>
        <w:t>lead</w:t>
      </w:r>
      <w:r w:rsidRPr="00425DC8">
        <w:rPr>
          <w:sz w:val="18"/>
          <w:szCs w:val="20"/>
        </w:rPr>
        <w:t xml:space="preserve"> = p = 0.15 to cancel the slow plant pole. The remaining loop L(z) = K(b</w:t>
      </w:r>
      <w:r w:rsidRPr="00425DC8">
        <w:rPr>
          <w:sz w:val="18"/>
          <w:szCs w:val="20"/>
          <w:vertAlign w:val="subscript"/>
        </w:rPr>
        <w:t>1</w:t>
      </w:r>
      <w:r w:rsidRPr="00425DC8">
        <w:rPr>
          <w:sz w:val="18"/>
          <w:szCs w:val="20"/>
        </w:rPr>
        <w:t>z+b</w:t>
      </w:r>
      <w:r w:rsidRPr="00425DC8">
        <w:rPr>
          <w:sz w:val="18"/>
          <w:szCs w:val="20"/>
          <w:vertAlign w:val="subscript"/>
        </w:rPr>
        <w:t>0</w:t>
      </w:r>
      <w:r w:rsidRPr="00425DC8">
        <w:rPr>
          <w:sz w:val="18"/>
          <w:szCs w:val="20"/>
        </w:rPr>
        <w:t>)/[(z−1)(z−p</w:t>
      </w:r>
      <w:r w:rsidRPr="00425DC8">
        <w:rPr>
          <w:sz w:val="18"/>
          <w:szCs w:val="20"/>
          <w:vertAlign w:val="subscript"/>
        </w:rPr>
        <w:t>lead</w:t>
      </w:r>
      <w:r w:rsidRPr="00425DC8">
        <w:rPr>
          <w:sz w:val="18"/>
          <w:szCs w:val="20"/>
        </w:rPr>
        <w:t>)] has the same form as the proportional design with the fixed pole p replaced by a free p</w:t>
      </w:r>
      <w:r w:rsidRPr="00425DC8">
        <w:rPr>
          <w:sz w:val="18"/>
          <w:szCs w:val="20"/>
          <w:vertAlign w:val="subscript"/>
        </w:rPr>
        <w:t>lead</w:t>
      </w:r>
      <w:r w:rsidRPr="00425DC8">
        <w:rPr>
          <w:sz w:val="18"/>
          <w:szCs w:val="20"/>
        </w:rPr>
        <w:t>, so the breakaway and ζ-crossing functions of §C2.4–4.5 are reused with p</w:t>
      </w:r>
      <w:r w:rsidRPr="00425DC8">
        <w:rPr>
          <w:sz w:val="18"/>
          <w:szCs w:val="20"/>
          <w:vertAlign w:val="subscript"/>
        </w:rPr>
        <w:t>lead</w:t>
      </w:r>
      <w:r w:rsidRPr="00425DC8">
        <w:rPr>
          <w:sz w:val="18"/>
          <w:szCs w:val="20"/>
        </w:rPr>
        <w:t xml:space="preserve"> and swept to find the least aggressive pole that meets the target in a full simulation.</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7A75BFCE" w14:textId="77777777">
        <w:trPr>
          <w:cantSplit/>
          <w:jc w:val="center"/>
        </w:trPr>
        <w:tc>
          <w:tcPr>
            <w:tcW w:w="9749" w:type="dxa"/>
            <w:shd w:val="clear" w:color="auto" w:fill="F4F4F4"/>
            <w:tcMar>
              <w:top w:w="40" w:type="dxa"/>
              <w:left w:w="100" w:type="dxa"/>
              <w:bottom w:w="40" w:type="dxa"/>
              <w:right w:w="80" w:type="dxa"/>
            </w:tcMar>
          </w:tcPr>
          <w:p w14:paraId="1B04AD0E" w14:textId="77777777" w:rsidR="007426DC" w:rsidRPr="00425DC8" w:rsidRDefault="00000000">
            <w:pPr>
              <w:spacing w:after="0" w:line="240" w:lineRule="auto"/>
              <w:rPr>
                <w:sz w:val="18"/>
                <w:szCs w:val="20"/>
              </w:rPr>
            </w:pPr>
            <w:r w:rsidRPr="00425DC8">
              <w:rPr>
                <w:rFonts w:ascii="Consolas" w:eastAsia="Consolas" w:hAnsi="Consolas"/>
                <w:sz w:val="13"/>
                <w:szCs w:val="20"/>
              </w:rPr>
              <w:t>z_lead = pT;  cand = 0.15:-0.05:-0.40;                 % cancel the plant pole; sweep p_lead</w:t>
            </w:r>
          </w:p>
          <w:p w14:paraId="1D6FC123" w14:textId="77777777" w:rsidR="007426DC" w:rsidRPr="00425DC8" w:rsidRDefault="00000000">
            <w:pPr>
              <w:spacing w:after="0" w:line="240" w:lineRule="auto"/>
              <w:rPr>
                <w:sz w:val="18"/>
                <w:szCs w:val="20"/>
              </w:rPr>
            </w:pPr>
            <w:r w:rsidRPr="00425DC8">
              <w:rPr>
                <w:rFonts w:ascii="Consolas" w:eastAsia="Consolas" w:hAnsi="Consolas"/>
                <w:sz w:val="13"/>
                <w:szCs w:val="20"/>
              </w:rPr>
              <w:t>for q = 1:numel(cand)</w:t>
            </w:r>
          </w:p>
          <w:p w14:paraId="63512764"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try</w:t>
            </w:r>
          </w:p>
          <w:p w14:paraId="3B6112B3"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[km,kb]   = breakaway_gain(b1T,b0T,cand(q));</w:t>
            </w:r>
          </w:p>
          <w:p w14:paraId="16174209"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Kc(q)     = zeta_crossing_gain(b1T,b0T,cand(q),zeta_min,km*1.0005,kb*0.999);</w:t>
            </w:r>
          </w:p>
          <w:p w14:paraId="154D010E"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Cq        = tf(Kc(q)*[1 -z_lead],[1 -cand(q)],T1);</w:t>
            </w:r>
          </w:p>
          <w:p w14:paraId="462E28E3"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i2        = stepinfo(feedback(Cq*Gz1,1),'SettlingTimeThreshold',0.02);</w:t>
            </w:r>
          </w:p>
          <w:p w14:paraId="73E36C25"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OSc(q)    = i2.Overshoot;   tsc(q) = i2.SettlingTime;</w:t>
            </w:r>
          </w:p>
          <w:p w14:paraId="76B8C5EB"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catch, end                                          % bracket fails for very negative p_lead</w:t>
            </w:r>
          </w:p>
          <w:p w14:paraId="298DB997"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p w14:paraId="3D159B04" w14:textId="77777777" w:rsidR="007426DC" w:rsidRPr="00425DC8" w:rsidRDefault="00000000">
            <w:pPr>
              <w:spacing w:after="0" w:line="240" w:lineRule="auto"/>
              <w:rPr>
                <w:sz w:val="18"/>
                <w:szCs w:val="20"/>
              </w:rPr>
            </w:pPr>
            <w:r w:rsidRPr="00425DC8">
              <w:rPr>
                <w:rFonts w:ascii="Consolas" w:eastAsia="Consolas" w:hAnsi="Consolas"/>
                <w:sz w:val="13"/>
                <w:szCs w:val="20"/>
              </w:rPr>
              <w:t>ok = find(OSc &lt;= OS_spec+OS_tol &amp; tsc &lt;= ts_lead-lead_margin, 1, 'first');   % ts_lead = 5, margin = 1</w:t>
            </w:r>
          </w:p>
          <w:p w14:paraId="00E8B509" w14:textId="77777777" w:rsidR="007426DC" w:rsidRPr="00425DC8" w:rsidRDefault="00000000">
            <w:pPr>
              <w:spacing w:after="0" w:line="240" w:lineRule="auto"/>
              <w:rPr>
                <w:sz w:val="18"/>
                <w:szCs w:val="20"/>
              </w:rPr>
            </w:pPr>
            <w:r w:rsidRPr="00425DC8">
              <w:rPr>
                <w:rFonts w:ascii="Consolas" w:eastAsia="Consolas" w:hAnsi="Consolas"/>
                <w:sz w:val="13"/>
                <w:szCs w:val="20"/>
              </w:rPr>
              <w:t>p_lead = cand(ok);  K_lead = Kc(ok);   C = tf(K_lead*[1 -z_lead],[1 -p_lead],T1);</w:t>
            </w:r>
          </w:p>
        </w:tc>
      </w:tr>
    </w:tbl>
    <w:p w14:paraId="124C421E" w14:textId="77777777" w:rsidR="007426DC" w:rsidRPr="00425DC8" w:rsidRDefault="007426DC">
      <w:pPr>
        <w:spacing w:after="40" w:line="96" w:lineRule="auto"/>
        <w:rPr>
          <w:sz w:val="18"/>
          <w:szCs w:val="20"/>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56"/>
        <w:gridCol w:w="1728"/>
        <w:gridCol w:w="2016"/>
        <w:gridCol w:w="2016"/>
      </w:tblGrid>
      <w:tr w:rsidR="007426DC" w:rsidRPr="00425DC8" w14:paraId="00684200" w14:textId="77777777">
        <w:trPr>
          <w:cantSplit/>
          <w:jc w:val="center"/>
        </w:trPr>
        <w:tc>
          <w:tcPr>
            <w:tcW w:w="3456" w:type="dxa"/>
            <w:shd w:val="clear" w:color="auto" w:fill="1F3864"/>
            <w:tcMar>
              <w:top w:w="30" w:type="dxa"/>
              <w:left w:w="70" w:type="dxa"/>
              <w:bottom w:w="30" w:type="dxa"/>
              <w:right w:w="70" w:type="dxa"/>
            </w:tcMar>
          </w:tcPr>
          <w:p w14:paraId="129136B8" w14:textId="77777777" w:rsidR="007426DC" w:rsidRPr="00425DC8" w:rsidRDefault="00000000">
            <w:pPr>
              <w:keepNext/>
              <w:spacing w:after="0"/>
              <w:jc w:val="center"/>
              <w:rPr>
                <w:sz w:val="18"/>
                <w:szCs w:val="20"/>
              </w:rPr>
            </w:pPr>
            <w:r w:rsidRPr="00425DC8">
              <w:rPr>
                <w:b/>
                <w:color w:val="FFFFFF"/>
                <w:sz w:val="16"/>
                <w:szCs w:val="20"/>
              </w:rPr>
              <w:t>p</w:t>
            </w:r>
            <w:r w:rsidRPr="00425DC8">
              <w:rPr>
                <w:b/>
                <w:color w:val="FFFFFF"/>
                <w:sz w:val="16"/>
                <w:szCs w:val="20"/>
                <w:vertAlign w:val="subscript"/>
              </w:rPr>
              <w:t>lead</w:t>
            </w:r>
          </w:p>
        </w:tc>
        <w:tc>
          <w:tcPr>
            <w:tcW w:w="1728" w:type="dxa"/>
            <w:shd w:val="clear" w:color="auto" w:fill="1F3864"/>
            <w:tcMar>
              <w:top w:w="30" w:type="dxa"/>
              <w:left w:w="70" w:type="dxa"/>
              <w:bottom w:w="30" w:type="dxa"/>
              <w:right w:w="70" w:type="dxa"/>
            </w:tcMar>
          </w:tcPr>
          <w:p w14:paraId="67ECDEB3" w14:textId="77777777" w:rsidR="007426DC" w:rsidRPr="00425DC8" w:rsidRDefault="00000000">
            <w:pPr>
              <w:keepNext/>
              <w:spacing w:after="0"/>
              <w:jc w:val="center"/>
              <w:rPr>
                <w:sz w:val="18"/>
                <w:szCs w:val="20"/>
              </w:rPr>
            </w:pPr>
            <w:r w:rsidRPr="00425DC8">
              <w:rPr>
                <w:b/>
                <w:color w:val="FFFFFF"/>
                <w:sz w:val="16"/>
                <w:szCs w:val="20"/>
              </w:rPr>
              <w:t>K</w:t>
            </w:r>
          </w:p>
        </w:tc>
        <w:tc>
          <w:tcPr>
            <w:tcW w:w="2016" w:type="dxa"/>
            <w:shd w:val="clear" w:color="auto" w:fill="1F3864"/>
            <w:tcMar>
              <w:top w:w="30" w:type="dxa"/>
              <w:left w:w="70" w:type="dxa"/>
              <w:bottom w:w="30" w:type="dxa"/>
              <w:right w:w="70" w:type="dxa"/>
            </w:tcMar>
          </w:tcPr>
          <w:p w14:paraId="0528592A" w14:textId="77777777" w:rsidR="007426DC" w:rsidRPr="00425DC8" w:rsidRDefault="00000000">
            <w:pPr>
              <w:keepNext/>
              <w:spacing w:after="0"/>
              <w:jc w:val="center"/>
              <w:rPr>
                <w:sz w:val="18"/>
                <w:szCs w:val="20"/>
              </w:rPr>
            </w:pPr>
            <w:r w:rsidRPr="00425DC8">
              <w:rPr>
                <w:b/>
                <w:color w:val="FFFFFF"/>
                <w:sz w:val="16"/>
                <w:szCs w:val="20"/>
              </w:rPr>
              <w:t>%OS (simulated)</w:t>
            </w:r>
          </w:p>
        </w:tc>
        <w:tc>
          <w:tcPr>
            <w:tcW w:w="2016" w:type="dxa"/>
            <w:shd w:val="clear" w:color="auto" w:fill="1F3864"/>
            <w:tcMar>
              <w:top w:w="30" w:type="dxa"/>
              <w:left w:w="70" w:type="dxa"/>
              <w:bottom w:w="30" w:type="dxa"/>
              <w:right w:w="70" w:type="dxa"/>
            </w:tcMar>
          </w:tcPr>
          <w:p w14:paraId="77F15574" w14:textId="77777777" w:rsidR="007426DC" w:rsidRPr="00425DC8" w:rsidRDefault="00000000">
            <w:pPr>
              <w:keepNext/>
              <w:spacing w:after="0"/>
              <w:jc w:val="center"/>
              <w:rPr>
                <w:sz w:val="18"/>
                <w:szCs w:val="20"/>
              </w:rPr>
            </w:pPr>
            <w:r w:rsidRPr="00425DC8">
              <w:rPr>
                <w:b/>
                <w:color w:val="FFFFFF"/>
                <w:sz w:val="16"/>
                <w:szCs w:val="20"/>
              </w:rPr>
              <w:t>t</w:t>
            </w:r>
            <w:r w:rsidRPr="00425DC8">
              <w:rPr>
                <w:b/>
                <w:color w:val="FFFFFF"/>
                <w:sz w:val="16"/>
                <w:szCs w:val="20"/>
                <w:vertAlign w:val="subscript"/>
              </w:rPr>
              <w:t>s</w:t>
            </w:r>
            <w:r w:rsidRPr="00425DC8">
              <w:rPr>
                <w:b/>
                <w:color w:val="FFFFFF"/>
                <w:sz w:val="16"/>
                <w:szCs w:val="20"/>
              </w:rPr>
              <w:t xml:space="preserve"> (simulated)</w:t>
            </w:r>
          </w:p>
        </w:tc>
      </w:tr>
      <w:tr w:rsidR="007426DC" w:rsidRPr="00425DC8" w14:paraId="11667B89" w14:textId="77777777">
        <w:trPr>
          <w:cantSplit/>
          <w:jc w:val="center"/>
        </w:trPr>
        <w:tc>
          <w:tcPr>
            <w:tcW w:w="3456" w:type="dxa"/>
            <w:tcMar>
              <w:top w:w="30" w:type="dxa"/>
              <w:left w:w="70" w:type="dxa"/>
              <w:bottom w:w="30" w:type="dxa"/>
              <w:right w:w="70" w:type="dxa"/>
            </w:tcMar>
          </w:tcPr>
          <w:p w14:paraId="3AB89B0B" w14:textId="77777777" w:rsidR="007426DC" w:rsidRPr="00425DC8" w:rsidRDefault="00000000">
            <w:pPr>
              <w:keepNext/>
              <w:spacing w:after="0"/>
              <w:jc w:val="center"/>
              <w:rPr>
                <w:sz w:val="18"/>
                <w:szCs w:val="20"/>
              </w:rPr>
            </w:pPr>
            <w:r w:rsidRPr="00425DC8">
              <w:rPr>
                <w:sz w:val="16"/>
                <w:szCs w:val="20"/>
              </w:rPr>
              <w:t>+0.15 (baseline: original pole)</w:t>
            </w:r>
          </w:p>
        </w:tc>
        <w:tc>
          <w:tcPr>
            <w:tcW w:w="1728" w:type="dxa"/>
            <w:tcMar>
              <w:top w:w="30" w:type="dxa"/>
              <w:left w:w="70" w:type="dxa"/>
              <w:bottom w:w="30" w:type="dxa"/>
              <w:right w:w="70" w:type="dxa"/>
            </w:tcMar>
          </w:tcPr>
          <w:p w14:paraId="5720D2CF" w14:textId="77777777" w:rsidR="007426DC" w:rsidRPr="00425DC8" w:rsidRDefault="00000000">
            <w:pPr>
              <w:keepNext/>
              <w:spacing w:after="0"/>
              <w:jc w:val="center"/>
              <w:rPr>
                <w:sz w:val="18"/>
                <w:szCs w:val="20"/>
              </w:rPr>
            </w:pPr>
            <w:r w:rsidRPr="00425DC8">
              <w:rPr>
                <w:sz w:val="16"/>
                <w:szCs w:val="20"/>
              </w:rPr>
              <w:t>0.7845</w:t>
            </w:r>
          </w:p>
        </w:tc>
        <w:tc>
          <w:tcPr>
            <w:tcW w:w="2016" w:type="dxa"/>
            <w:tcMar>
              <w:top w:w="30" w:type="dxa"/>
              <w:left w:w="70" w:type="dxa"/>
              <w:bottom w:w="30" w:type="dxa"/>
              <w:right w:w="70" w:type="dxa"/>
            </w:tcMar>
          </w:tcPr>
          <w:p w14:paraId="214420F3" w14:textId="77777777" w:rsidR="007426DC" w:rsidRPr="00425DC8" w:rsidRDefault="00000000">
            <w:pPr>
              <w:keepNext/>
              <w:spacing w:after="0"/>
              <w:jc w:val="center"/>
              <w:rPr>
                <w:sz w:val="18"/>
                <w:szCs w:val="20"/>
              </w:rPr>
            </w:pPr>
            <w:r w:rsidRPr="00425DC8">
              <w:rPr>
                <w:sz w:val="16"/>
                <w:szCs w:val="20"/>
              </w:rPr>
              <w:t>5.00%</w:t>
            </w:r>
          </w:p>
        </w:tc>
        <w:tc>
          <w:tcPr>
            <w:tcW w:w="2016" w:type="dxa"/>
            <w:tcMar>
              <w:top w:w="30" w:type="dxa"/>
              <w:left w:w="70" w:type="dxa"/>
              <w:bottom w:w="30" w:type="dxa"/>
              <w:right w:w="70" w:type="dxa"/>
            </w:tcMar>
          </w:tcPr>
          <w:p w14:paraId="4DB0C445" w14:textId="77777777" w:rsidR="007426DC" w:rsidRPr="00425DC8" w:rsidRDefault="00000000">
            <w:pPr>
              <w:keepNext/>
              <w:spacing w:after="0"/>
              <w:jc w:val="center"/>
              <w:rPr>
                <w:sz w:val="18"/>
                <w:szCs w:val="20"/>
              </w:rPr>
            </w:pPr>
            <w:r w:rsidRPr="00425DC8">
              <w:rPr>
                <w:sz w:val="16"/>
                <w:szCs w:val="20"/>
              </w:rPr>
              <w:t>7 s</w:t>
            </w:r>
          </w:p>
        </w:tc>
      </w:tr>
      <w:tr w:rsidR="007426DC" w:rsidRPr="00425DC8" w14:paraId="119A6D47" w14:textId="77777777">
        <w:trPr>
          <w:cantSplit/>
          <w:jc w:val="center"/>
        </w:trPr>
        <w:tc>
          <w:tcPr>
            <w:tcW w:w="3456" w:type="dxa"/>
            <w:shd w:val="clear" w:color="auto" w:fill="F5F8FC"/>
            <w:tcMar>
              <w:top w:w="30" w:type="dxa"/>
              <w:left w:w="70" w:type="dxa"/>
              <w:bottom w:w="30" w:type="dxa"/>
              <w:right w:w="70" w:type="dxa"/>
            </w:tcMar>
          </w:tcPr>
          <w:p w14:paraId="239E02E6" w14:textId="77777777" w:rsidR="007426DC" w:rsidRPr="00425DC8" w:rsidRDefault="00000000">
            <w:pPr>
              <w:keepNext/>
              <w:spacing w:after="0"/>
              <w:jc w:val="center"/>
              <w:rPr>
                <w:sz w:val="18"/>
                <w:szCs w:val="20"/>
              </w:rPr>
            </w:pPr>
            <w:r w:rsidRPr="00425DC8">
              <w:rPr>
                <w:sz w:val="16"/>
                <w:szCs w:val="20"/>
              </w:rPr>
              <w:t>0.00</w:t>
            </w:r>
          </w:p>
        </w:tc>
        <w:tc>
          <w:tcPr>
            <w:tcW w:w="1728" w:type="dxa"/>
            <w:shd w:val="clear" w:color="auto" w:fill="F5F8FC"/>
            <w:tcMar>
              <w:top w:w="30" w:type="dxa"/>
              <w:left w:w="70" w:type="dxa"/>
              <w:bottom w:w="30" w:type="dxa"/>
              <w:right w:w="70" w:type="dxa"/>
            </w:tcMar>
          </w:tcPr>
          <w:p w14:paraId="7FE1FA02" w14:textId="77777777" w:rsidR="007426DC" w:rsidRPr="00425DC8" w:rsidRDefault="00000000">
            <w:pPr>
              <w:keepNext/>
              <w:spacing w:after="0"/>
              <w:jc w:val="center"/>
              <w:rPr>
                <w:sz w:val="18"/>
                <w:szCs w:val="20"/>
              </w:rPr>
            </w:pPr>
            <w:r w:rsidRPr="00425DC8">
              <w:rPr>
                <w:sz w:val="16"/>
                <w:szCs w:val="20"/>
              </w:rPr>
              <w:t>1.0955</w:t>
            </w:r>
          </w:p>
        </w:tc>
        <w:tc>
          <w:tcPr>
            <w:tcW w:w="2016" w:type="dxa"/>
            <w:shd w:val="clear" w:color="auto" w:fill="F5F8FC"/>
            <w:tcMar>
              <w:top w:w="30" w:type="dxa"/>
              <w:left w:w="70" w:type="dxa"/>
              <w:bottom w:w="30" w:type="dxa"/>
              <w:right w:w="70" w:type="dxa"/>
            </w:tcMar>
          </w:tcPr>
          <w:p w14:paraId="1B41115F" w14:textId="77777777" w:rsidR="007426DC" w:rsidRPr="00425DC8" w:rsidRDefault="00000000">
            <w:pPr>
              <w:keepNext/>
              <w:spacing w:after="0"/>
              <w:jc w:val="center"/>
              <w:rPr>
                <w:sz w:val="18"/>
                <w:szCs w:val="20"/>
              </w:rPr>
            </w:pPr>
            <w:r w:rsidRPr="00425DC8">
              <w:rPr>
                <w:sz w:val="16"/>
                <w:szCs w:val="20"/>
              </w:rPr>
              <w:t>4.99%</w:t>
            </w:r>
          </w:p>
        </w:tc>
        <w:tc>
          <w:tcPr>
            <w:tcW w:w="2016" w:type="dxa"/>
            <w:shd w:val="clear" w:color="auto" w:fill="F5F8FC"/>
            <w:tcMar>
              <w:top w:w="30" w:type="dxa"/>
              <w:left w:w="70" w:type="dxa"/>
              <w:bottom w:w="30" w:type="dxa"/>
              <w:right w:w="70" w:type="dxa"/>
            </w:tcMar>
          </w:tcPr>
          <w:p w14:paraId="2A4419B1" w14:textId="77777777" w:rsidR="007426DC" w:rsidRPr="00425DC8" w:rsidRDefault="00000000">
            <w:pPr>
              <w:keepNext/>
              <w:spacing w:after="0"/>
              <w:jc w:val="center"/>
              <w:rPr>
                <w:sz w:val="18"/>
                <w:szCs w:val="20"/>
              </w:rPr>
            </w:pPr>
            <w:r w:rsidRPr="00425DC8">
              <w:rPr>
                <w:sz w:val="16"/>
                <w:szCs w:val="20"/>
              </w:rPr>
              <w:t>6 s</w:t>
            </w:r>
          </w:p>
        </w:tc>
      </w:tr>
      <w:tr w:rsidR="007426DC" w:rsidRPr="00425DC8" w14:paraId="27E76629" w14:textId="77777777">
        <w:trPr>
          <w:cantSplit/>
          <w:jc w:val="center"/>
        </w:trPr>
        <w:tc>
          <w:tcPr>
            <w:tcW w:w="3456" w:type="dxa"/>
            <w:tcMar>
              <w:top w:w="30" w:type="dxa"/>
              <w:left w:w="70" w:type="dxa"/>
              <w:bottom w:w="30" w:type="dxa"/>
              <w:right w:w="70" w:type="dxa"/>
            </w:tcMar>
          </w:tcPr>
          <w:p w14:paraId="6C5EE554" w14:textId="77777777" w:rsidR="007426DC" w:rsidRPr="00425DC8" w:rsidRDefault="00000000">
            <w:pPr>
              <w:keepNext/>
              <w:spacing w:after="0"/>
              <w:jc w:val="center"/>
              <w:rPr>
                <w:sz w:val="18"/>
                <w:szCs w:val="20"/>
              </w:rPr>
            </w:pPr>
            <w:r w:rsidRPr="00425DC8">
              <w:rPr>
                <w:sz w:val="16"/>
                <w:szCs w:val="20"/>
              </w:rPr>
              <w:t>−0.10</w:t>
            </w:r>
          </w:p>
        </w:tc>
        <w:tc>
          <w:tcPr>
            <w:tcW w:w="1728" w:type="dxa"/>
            <w:tcMar>
              <w:top w:w="30" w:type="dxa"/>
              <w:left w:w="70" w:type="dxa"/>
              <w:bottom w:w="30" w:type="dxa"/>
              <w:right w:w="70" w:type="dxa"/>
            </w:tcMar>
          </w:tcPr>
          <w:p w14:paraId="0F90ABA0" w14:textId="77777777" w:rsidR="007426DC" w:rsidRPr="00425DC8" w:rsidRDefault="00000000">
            <w:pPr>
              <w:keepNext/>
              <w:spacing w:after="0"/>
              <w:jc w:val="center"/>
              <w:rPr>
                <w:sz w:val="18"/>
                <w:szCs w:val="20"/>
              </w:rPr>
            </w:pPr>
            <w:r w:rsidRPr="00425DC8">
              <w:rPr>
                <w:sz w:val="16"/>
                <w:szCs w:val="20"/>
              </w:rPr>
              <w:t>1.3323</w:t>
            </w:r>
          </w:p>
        </w:tc>
        <w:tc>
          <w:tcPr>
            <w:tcW w:w="2016" w:type="dxa"/>
            <w:tcMar>
              <w:top w:w="30" w:type="dxa"/>
              <w:left w:w="70" w:type="dxa"/>
              <w:bottom w:w="30" w:type="dxa"/>
              <w:right w:w="70" w:type="dxa"/>
            </w:tcMar>
          </w:tcPr>
          <w:p w14:paraId="3C14C003" w14:textId="77777777" w:rsidR="007426DC" w:rsidRPr="00425DC8" w:rsidRDefault="00000000">
            <w:pPr>
              <w:keepNext/>
              <w:spacing w:after="0"/>
              <w:jc w:val="center"/>
              <w:rPr>
                <w:sz w:val="18"/>
                <w:szCs w:val="20"/>
              </w:rPr>
            </w:pPr>
            <w:r w:rsidRPr="00425DC8">
              <w:rPr>
                <w:sz w:val="16"/>
                <w:szCs w:val="20"/>
              </w:rPr>
              <w:t>4.34%</w:t>
            </w:r>
          </w:p>
        </w:tc>
        <w:tc>
          <w:tcPr>
            <w:tcW w:w="2016" w:type="dxa"/>
            <w:tcMar>
              <w:top w:w="30" w:type="dxa"/>
              <w:left w:w="70" w:type="dxa"/>
              <w:bottom w:w="30" w:type="dxa"/>
              <w:right w:w="70" w:type="dxa"/>
            </w:tcMar>
          </w:tcPr>
          <w:p w14:paraId="03171759" w14:textId="77777777" w:rsidR="007426DC" w:rsidRPr="00425DC8" w:rsidRDefault="00000000">
            <w:pPr>
              <w:keepNext/>
              <w:spacing w:after="0"/>
              <w:jc w:val="center"/>
              <w:rPr>
                <w:sz w:val="18"/>
                <w:szCs w:val="20"/>
              </w:rPr>
            </w:pPr>
            <w:r w:rsidRPr="00425DC8">
              <w:rPr>
                <w:sz w:val="16"/>
                <w:szCs w:val="20"/>
              </w:rPr>
              <w:t>5 s</w:t>
            </w:r>
          </w:p>
        </w:tc>
      </w:tr>
      <w:tr w:rsidR="007426DC" w:rsidRPr="00425DC8" w14:paraId="38901A11" w14:textId="77777777">
        <w:trPr>
          <w:cantSplit/>
          <w:jc w:val="center"/>
        </w:trPr>
        <w:tc>
          <w:tcPr>
            <w:tcW w:w="3456" w:type="dxa"/>
            <w:shd w:val="clear" w:color="auto" w:fill="FFF2CC"/>
            <w:tcMar>
              <w:top w:w="30" w:type="dxa"/>
              <w:left w:w="70" w:type="dxa"/>
              <w:bottom w:w="30" w:type="dxa"/>
              <w:right w:w="70" w:type="dxa"/>
            </w:tcMar>
          </w:tcPr>
          <w:p w14:paraId="7346E88B" w14:textId="77777777" w:rsidR="007426DC" w:rsidRPr="00425DC8" w:rsidRDefault="00000000">
            <w:pPr>
              <w:keepNext/>
              <w:spacing w:after="0"/>
              <w:jc w:val="center"/>
              <w:rPr>
                <w:sz w:val="18"/>
                <w:szCs w:val="20"/>
              </w:rPr>
            </w:pPr>
            <w:r w:rsidRPr="00425DC8">
              <w:rPr>
                <w:sz w:val="16"/>
                <w:szCs w:val="20"/>
              </w:rPr>
              <w:t>−0.20 (chosen)</w:t>
            </w:r>
          </w:p>
        </w:tc>
        <w:tc>
          <w:tcPr>
            <w:tcW w:w="1728" w:type="dxa"/>
            <w:shd w:val="clear" w:color="auto" w:fill="FFF2CC"/>
            <w:tcMar>
              <w:top w:w="30" w:type="dxa"/>
              <w:left w:w="70" w:type="dxa"/>
              <w:bottom w:w="30" w:type="dxa"/>
              <w:right w:w="70" w:type="dxa"/>
            </w:tcMar>
          </w:tcPr>
          <w:p w14:paraId="02540F71" w14:textId="77777777" w:rsidR="007426DC" w:rsidRPr="00425DC8" w:rsidRDefault="00000000">
            <w:pPr>
              <w:keepNext/>
              <w:spacing w:after="0"/>
              <w:jc w:val="center"/>
              <w:rPr>
                <w:sz w:val="18"/>
                <w:szCs w:val="20"/>
              </w:rPr>
            </w:pPr>
            <w:r w:rsidRPr="00425DC8">
              <w:rPr>
                <w:sz w:val="16"/>
                <w:szCs w:val="20"/>
              </w:rPr>
              <w:t>1.5922</w:t>
            </w:r>
          </w:p>
        </w:tc>
        <w:tc>
          <w:tcPr>
            <w:tcW w:w="2016" w:type="dxa"/>
            <w:shd w:val="clear" w:color="auto" w:fill="FFF2CC"/>
            <w:tcMar>
              <w:top w:w="30" w:type="dxa"/>
              <w:left w:w="70" w:type="dxa"/>
              <w:bottom w:w="30" w:type="dxa"/>
              <w:right w:w="70" w:type="dxa"/>
            </w:tcMar>
          </w:tcPr>
          <w:p w14:paraId="6DE107BD" w14:textId="77777777" w:rsidR="007426DC" w:rsidRPr="00425DC8" w:rsidRDefault="00000000">
            <w:pPr>
              <w:keepNext/>
              <w:spacing w:after="0"/>
              <w:jc w:val="center"/>
              <w:rPr>
                <w:sz w:val="18"/>
                <w:szCs w:val="20"/>
              </w:rPr>
            </w:pPr>
            <w:r w:rsidRPr="00425DC8">
              <w:rPr>
                <w:sz w:val="16"/>
                <w:szCs w:val="20"/>
              </w:rPr>
              <w:t>4.91%</w:t>
            </w:r>
          </w:p>
        </w:tc>
        <w:tc>
          <w:tcPr>
            <w:tcW w:w="2016" w:type="dxa"/>
            <w:shd w:val="clear" w:color="auto" w:fill="FFF2CC"/>
            <w:tcMar>
              <w:top w:w="30" w:type="dxa"/>
              <w:left w:w="70" w:type="dxa"/>
              <w:bottom w:w="30" w:type="dxa"/>
              <w:right w:w="70" w:type="dxa"/>
            </w:tcMar>
          </w:tcPr>
          <w:p w14:paraId="6CF2C583" w14:textId="77777777" w:rsidR="007426DC" w:rsidRPr="00425DC8" w:rsidRDefault="00000000">
            <w:pPr>
              <w:keepNext/>
              <w:spacing w:after="0"/>
              <w:jc w:val="center"/>
              <w:rPr>
                <w:sz w:val="18"/>
                <w:szCs w:val="20"/>
              </w:rPr>
            </w:pPr>
            <w:r w:rsidRPr="00425DC8">
              <w:rPr>
                <w:sz w:val="16"/>
                <w:szCs w:val="20"/>
              </w:rPr>
              <w:t>4 s</w:t>
            </w:r>
          </w:p>
        </w:tc>
      </w:tr>
      <w:tr w:rsidR="007426DC" w:rsidRPr="00425DC8" w14:paraId="63F0A72E" w14:textId="77777777">
        <w:trPr>
          <w:cantSplit/>
          <w:jc w:val="center"/>
        </w:trPr>
        <w:tc>
          <w:tcPr>
            <w:tcW w:w="3456" w:type="dxa"/>
            <w:tcMar>
              <w:top w:w="30" w:type="dxa"/>
              <w:left w:w="70" w:type="dxa"/>
              <w:bottom w:w="30" w:type="dxa"/>
              <w:right w:w="70" w:type="dxa"/>
            </w:tcMar>
          </w:tcPr>
          <w:p w14:paraId="0B44D22D" w14:textId="77777777" w:rsidR="007426DC" w:rsidRPr="00425DC8" w:rsidRDefault="00000000">
            <w:pPr>
              <w:keepNext/>
              <w:spacing w:after="0"/>
              <w:jc w:val="center"/>
              <w:rPr>
                <w:sz w:val="18"/>
                <w:szCs w:val="20"/>
              </w:rPr>
            </w:pPr>
            <w:r w:rsidRPr="00425DC8">
              <w:rPr>
                <w:sz w:val="16"/>
                <w:szCs w:val="20"/>
              </w:rPr>
              <w:t>−0.30</w:t>
            </w:r>
          </w:p>
        </w:tc>
        <w:tc>
          <w:tcPr>
            <w:tcW w:w="1728" w:type="dxa"/>
            <w:tcMar>
              <w:top w:w="30" w:type="dxa"/>
              <w:left w:w="70" w:type="dxa"/>
              <w:bottom w:w="30" w:type="dxa"/>
              <w:right w:w="70" w:type="dxa"/>
            </w:tcMar>
          </w:tcPr>
          <w:p w14:paraId="6A3FAD36" w14:textId="77777777" w:rsidR="007426DC" w:rsidRPr="00425DC8" w:rsidRDefault="00000000">
            <w:pPr>
              <w:keepNext/>
              <w:spacing w:after="0"/>
              <w:jc w:val="center"/>
              <w:rPr>
                <w:sz w:val="18"/>
                <w:szCs w:val="20"/>
              </w:rPr>
            </w:pPr>
            <w:r w:rsidRPr="00425DC8">
              <w:rPr>
                <w:sz w:val="16"/>
                <w:szCs w:val="20"/>
              </w:rPr>
              <w:t>1.8734</w:t>
            </w:r>
          </w:p>
        </w:tc>
        <w:tc>
          <w:tcPr>
            <w:tcW w:w="2016" w:type="dxa"/>
            <w:tcMar>
              <w:top w:w="30" w:type="dxa"/>
              <w:left w:w="70" w:type="dxa"/>
              <w:bottom w:w="30" w:type="dxa"/>
              <w:right w:w="70" w:type="dxa"/>
            </w:tcMar>
          </w:tcPr>
          <w:p w14:paraId="27E4D88B" w14:textId="77777777" w:rsidR="007426DC" w:rsidRPr="00425DC8" w:rsidRDefault="00000000">
            <w:pPr>
              <w:keepNext/>
              <w:spacing w:after="0"/>
              <w:jc w:val="center"/>
              <w:rPr>
                <w:sz w:val="18"/>
                <w:szCs w:val="20"/>
              </w:rPr>
            </w:pPr>
            <w:r w:rsidRPr="00425DC8">
              <w:rPr>
                <w:sz w:val="16"/>
                <w:szCs w:val="20"/>
              </w:rPr>
              <w:t>3.19%</w:t>
            </w:r>
          </w:p>
        </w:tc>
        <w:tc>
          <w:tcPr>
            <w:tcW w:w="2016" w:type="dxa"/>
            <w:tcMar>
              <w:top w:w="30" w:type="dxa"/>
              <w:left w:w="70" w:type="dxa"/>
              <w:bottom w:w="30" w:type="dxa"/>
              <w:right w:w="70" w:type="dxa"/>
            </w:tcMar>
          </w:tcPr>
          <w:p w14:paraId="115423DE" w14:textId="77777777" w:rsidR="007426DC" w:rsidRPr="00425DC8" w:rsidRDefault="00000000">
            <w:pPr>
              <w:keepNext/>
              <w:spacing w:after="0"/>
              <w:jc w:val="center"/>
              <w:rPr>
                <w:sz w:val="18"/>
                <w:szCs w:val="20"/>
              </w:rPr>
            </w:pPr>
            <w:r w:rsidRPr="00425DC8">
              <w:rPr>
                <w:sz w:val="16"/>
                <w:szCs w:val="20"/>
              </w:rPr>
              <w:t>4 s</w:t>
            </w:r>
          </w:p>
        </w:tc>
      </w:tr>
      <w:tr w:rsidR="007426DC" w:rsidRPr="00425DC8" w14:paraId="5131E18C" w14:textId="77777777">
        <w:trPr>
          <w:cantSplit/>
          <w:jc w:val="center"/>
        </w:trPr>
        <w:tc>
          <w:tcPr>
            <w:tcW w:w="3456" w:type="dxa"/>
            <w:shd w:val="clear" w:color="auto" w:fill="F5F8FC"/>
            <w:tcMar>
              <w:top w:w="30" w:type="dxa"/>
              <w:left w:w="70" w:type="dxa"/>
              <w:bottom w:w="30" w:type="dxa"/>
              <w:right w:w="70" w:type="dxa"/>
            </w:tcMar>
          </w:tcPr>
          <w:p w14:paraId="224A7E02" w14:textId="77777777" w:rsidR="007426DC" w:rsidRPr="00425DC8" w:rsidRDefault="00000000">
            <w:pPr>
              <w:spacing w:after="0"/>
              <w:jc w:val="center"/>
              <w:rPr>
                <w:sz w:val="18"/>
                <w:szCs w:val="20"/>
              </w:rPr>
            </w:pPr>
            <w:r w:rsidRPr="00425DC8">
              <w:rPr>
                <w:sz w:val="16"/>
                <w:szCs w:val="20"/>
              </w:rPr>
              <w:t>−0.40</w:t>
            </w:r>
          </w:p>
        </w:tc>
        <w:tc>
          <w:tcPr>
            <w:tcW w:w="1728" w:type="dxa"/>
            <w:shd w:val="clear" w:color="auto" w:fill="F5F8FC"/>
            <w:tcMar>
              <w:top w:w="30" w:type="dxa"/>
              <w:left w:w="70" w:type="dxa"/>
              <w:bottom w:w="30" w:type="dxa"/>
              <w:right w:w="70" w:type="dxa"/>
            </w:tcMar>
          </w:tcPr>
          <w:p w14:paraId="1ED0D497" w14:textId="77777777" w:rsidR="007426DC" w:rsidRPr="00425DC8" w:rsidRDefault="00000000">
            <w:pPr>
              <w:spacing w:after="0"/>
              <w:jc w:val="center"/>
              <w:rPr>
                <w:sz w:val="18"/>
                <w:szCs w:val="20"/>
              </w:rPr>
            </w:pPr>
            <w:r w:rsidRPr="00425DC8">
              <w:rPr>
                <w:sz w:val="16"/>
                <w:szCs w:val="20"/>
              </w:rPr>
              <w:t>2.1657</w:t>
            </w:r>
          </w:p>
        </w:tc>
        <w:tc>
          <w:tcPr>
            <w:tcW w:w="2016" w:type="dxa"/>
            <w:shd w:val="clear" w:color="auto" w:fill="F5F8FC"/>
            <w:tcMar>
              <w:top w:w="30" w:type="dxa"/>
              <w:left w:w="70" w:type="dxa"/>
              <w:bottom w:w="30" w:type="dxa"/>
              <w:right w:w="70" w:type="dxa"/>
            </w:tcMar>
          </w:tcPr>
          <w:p w14:paraId="4C7871BB" w14:textId="77777777" w:rsidR="007426DC" w:rsidRPr="00425DC8" w:rsidRDefault="00000000">
            <w:pPr>
              <w:spacing w:after="0"/>
              <w:jc w:val="center"/>
              <w:rPr>
                <w:sz w:val="18"/>
                <w:szCs w:val="20"/>
              </w:rPr>
            </w:pPr>
            <w:r w:rsidRPr="00425DC8">
              <w:rPr>
                <w:sz w:val="16"/>
                <w:szCs w:val="20"/>
              </w:rPr>
              <w:t>5.82%</w:t>
            </w:r>
          </w:p>
        </w:tc>
        <w:tc>
          <w:tcPr>
            <w:tcW w:w="2016" w:type="dxa"/>
            <w:shd w:val="clear" w:color="auto" w:fill="F5F8FC"/>
            <w:tcMar>
              <w:top w:w="30" w:type="dxa"/>
              <w:left w:w="70" w:type="dxa"/>
              <w:bottom w:w="30" w:type="dxa"/>
              <w:right w:w="70" w:type="dxa"/>
            </w:tcMar>
          </w:tcPr>
          <w:p w14:paraId="43AFFAB6" w14:textId="77777777" w:rsidR="007426DC" w:rsidRPr="00425DC8" w:rsidRDefault="00000000">
            <w:pPr>
              <w:spacing w:after="0"/>
              <w:jc w:val="center"/>
              <w:rPr>
                <w:sz w:val="18"/>
                <w:szCs w:val="20"/>
              </w:rPr>
            </w:pPr>
            <w:r w:rsidRPr="00425DC8">
              <w:rPr>
                <w:sz w:val="16"/>
                <w:szCs w:val="20"/>
              </w:rPr>
              <w:t>3 s</w:t>
            </w:r>
          </w:p>
        </w:tc>
      </w:tr>
    </w:tbl>
    <w:p w14:paraId="01A69201" w14:textId="77777777" w:rsidR="007426DC" w:rsidRPr="00425DC8" w:rsidRDefault="00000000">
      <w:pPr>
        <w:spacing w:before="40" w:after="120"/>
        <w:rPr>
          <w:sz w:val="18"/>
          <w:szCs w:val="20"/>
        </w:rPr>
      </w:pPr>
      <w:r w:rsidRPr="00425DC8">
        <w:rPr>
          <w:color w:val="595959"/>
          <w:sz w:val="16"/>
          <w:szCs w:val="20"/>
        </w:rPr>
        <w:t>Table C7. Lead search excerpt (all candidates in lead_search.csv). p</w:t>
      </w:r>
      <w:r w:rsidRPr="00425DC8">
        <w:rPr>
          <w:color w:val="595959"/>
          <w:sz w:val="16"/>
          <w:szCs w:val="20"/>
          <w:vertAlign w:val="subscript"/>
        </w:rPr>
        <w:t>lead</w:t>
      </w:r>
      <w:r w:rsidRPr="00425DC8">
        <w:rPr>
          <w:color w:val="595959"/>
          <w:sz w:val="16"/>
          <w:szCs w:val="20"/>
        </w:rPr>
        <w:t xml:space="preserve"> = 0.15 reproduces the proportional K</w:t>
      </w:r>
      <w:r w:rsidRPr="00425DC8">
        <w:rPr>
          <w:color w:val="595959"/>
          <w:sz w:val="16"/>
          <w:szCs w:val="20"/>
          <w:vertAlign w:val="subscript"/>
        </w:rPr>
        <w:t>p,max</w:t>
      </w:r>
      <w:r w:rsidRPr="00425DC8">
        <w:rPr>
          <w:color w:val="595959"/>
          <w:sz w:val="16"/>
          <w:szCs w:val="20"/>
        </w:rPr>
        <w:t xml:space="preserve"> design. The −0.10 candidate (5 s) only equals the best proportional design, so it is rejected; −0.20 is the first candidate that is strictly faster with a one-sample margin.</w:t>
      </w:r>
    </w:p>
    <w:p w14:paraId="6E3BD12E" w14:textId="77777777" w:rsidR="007426DC" w:rsidRPr="00425DC8" w:rsidRDefault="00000000">
      <w:pPr>
        <w:jc w:val="center"/>
        <w:rPr>
          <w:sz w:val="18"/>
          <w:szCs w:val="20"/>
        </w:rPr>
      </w:pPr>
      <w:r w:rsidRPr="00425DC8">
        <w:rPr>
          <w:b/>
          <w:sz w:val="18"/>
          <w:szCs w:val="20"/>
        </w:rPr>
        <w:t>Final compensator: C(z) = 1.5922 (z − 0.15) / (z + 0.20)</w:t>
      </w:r>
      <w:r w:rsidRPr="00425DC8">
        <w:rPr>
          <w:sz w:val="18"/>
          <w:szCs w:val="20"/>
        </w:rPr>
        <w:t>, with closed-loop poles 0.1452 ± 0.3079j.</w:t>
      </w:r>
    </w:p>
    <w:p w14:paraId="07D4C0FC"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39657F25" wp14:editId="05CB7387">
            <wp:extent cx="4023360" cy="26834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lead.png"/>
                    <pic:cNvPicPr/>
                  </pic:nvPicPr>
                  <pic:blipFill>
                    <a:blip r:embed="rId41"/>
                    <a:stretch>
                      <a:fillRect/>
                    </a:stretch>
                  </pic:blipFill>
                  <pic:spPr>
                    <a:xfrm>
                      <a:off x="0" y="0"/>
                      <a:ext cx="4023360" cy="2683495"/>
                    </a:xfrm>
                    <a:prstGeom prst="rect">
                      <a:avLst/>
                    </a:prstGeom>
                  </pic:spPr>
                </pic:pic>
              </a:graphicData>
            </a:graphic>
          </wp:inline>
        </w:drawing>
      </w:r>
    </w:p>
    <w:p w14:paraId="07FC3886" w14:textId="77777777" w:rsidR="007426DC" w:rsidRPr="00425DC8" w:rsidRDefault="00000000">
      <w:pPr>
        <w:spacing w:after="120"/>
        <w:jc w:val="center"/>
        <w:rPr>
          <w:sz w:val="18"/>
          <w:szCs w:val="20"/>
        </w:rPr>
      </w:pPr>
      <w:r w:rsidRPr="00425DC8">
        <w:rPr>
          <w:b/>
          <w:color w:val="595959"/>
          <w:sz w:val="16"/>
          <w:szCs w:val="20"/>
        </w:rPr>
        <w:t>Figure C16.</w:t>
      </w:r>
      <w:r w:rsidRPr="00425DC8">
        <w:rPr>
          <w:color w:val="595959"/>
          <w:sz w:val="16"/>
          <w:szCs w:val="20"/>
        </w:rPr>
        <w:t xml:space="preserve"> </w:t>
      </w:r>
      <w:r w:rsidRPr="00425DC8">
        <w:rPr>
          <w:i/>
          <w:color w:val="595959"/>
          <w:sz w:val="16"/>
          <w:szCs w:val="20"/>
        </w:rPr>
        <w:t>Full discrete step response at T = 1 s: lead-compensated design (red, t</w:t>
      </w:r>
      <w:r w:rsidRPr="00425DC8">
        <w:rPr>
          <w:i/>
          <w:color w:val="595959"/>
          <w:sz w:val="16"/>
          <w:szCs w:val="20"/>
          <w:vertAlign w:val="subscript"/>
        </w:rPr>
        <w:t>s</w:t>
      </w:r>
      <w:r w:rsidRPr="00425DC8">
        <w:rPr>
          <w:i/>
          <w:color w:val="595959"/>
          <w:sz w:val="16"/>
          <w:szCs w:val="20"/>
        </w:rPr>
        <w:t xml:space="preserve"> = 4 s), proportional at the best-t</w:t>
      </w:r>
      <w:r w:rsidRPr="00425DC8">
        <w:rPr>
          <w:i/>
          <w:color w:val="595959"/>
          <w:sz w:val="16"/>
          <w:szCs w:val="20"/>
          <w:vertAlign w:val="subscript"/>
        </w:rPr>
        <w:t>s</w:t>
      </w:r>
      <w:r w:rsidRPr="00425DC8">
        <w:rPr>
          <w:i/>
          <w:color w:val="595959"/>
          <w:sz w:val="16"/>
          <w:szCs w:val="20"/>
        </w:rPr>
        <w:t xml:space="preserve"> gain (blue dashed, 5 s) and proportional at K</w:t>
      </w:r>
      <w:r w:rsidRPr="00425DC8">
        <w:rPr>
          <w:i/>
          <w:color w:val="595959"/>
          <w:sz w:val="16"/>
          <w:szCs w:val="20"/>
          <w:vertAlign w:val="subscript"/>
        </w:rPr>
        <w:t>p,max</w:t>
      </w:r>
      <w:r w:rsidRPr="00425DC8">
        <w:rPr>
          <w:i/>
          <w:color w:val="595959"/>
          <w:sz w:val="16"/>
          <w:szCs w:val="20"/>
        </w:rPr>
        <w:t xml:space="preserve"> (grey, 7 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2304"/>
        <w:gridCol w:w="2880"/>
        <w:gridCol w:w="3168"/>
      </w:tblGrid>
      <w:tr w:rsidR="007426DC" w:rsidRPr="00425DC8" w14:paraId="7C9AF193" w14:textId="77777777">
        <w:trPr>
          <w:cantSplit/>
          <w:jc w:val="center"/>
        </w:trPr>
        <w:tc>
          <w:tcPr>
            <w:tcW w:w="1584" w:type="dxa"/>
            <w:shd w:val="clear" w:color="auto" w:fill="1F3864"/>
            <w:tcMar>
              <w:top w:w="30" w:type="dxa"/>
              <w:left w:w="70" w:type="dxa"/>
              <w:bottom w:w="30" w:type="dxa"/>
              <w:right w:w="70" w:type="dxa"/>
            </w:tcMar>
          </w:tcPr>
          <w:p w14:paraId="72113043" w14:textId="77777777" w:rsidR="007426DC" w:rsidRPr="00425DC8" w:rsidRDefault="00000000">
            <w:pPr>
              <w:keepNext/>
              <w:spacing w:after="0"/>
              <w:jc w:val="center"/>
              <w:rPr>
                <w:sz w:val="18"/>
                <w:szCs w:val="20"/>
              </w:rPr>
            </w:pPr>
            <w:r w:rsidRPr="00425DC8">
              <w:rPr>
                <w:b/>
                <w:color w:val="FFFFFF"/>
                <w:sz w:val="16"/>
                <w:szCs w:val="20"/>
              </w:rPr>
              <w:t>Metric</w:t>
            </w:r>
          </w:p>
        </w:tc>
        <w:tc>
          <w:tcPr>
            <w:tcW w:w="2304" w:type="dxa"/>
            <w:shd w:val="clear" w:color="auto" w:fill="1F3864"/>
            <w:tcMar>
              <w:top w:w="30" w:type="dxa"/>
              <w:left w:w="70" w:type="dxa"/>
              <w:bottom w:w="30" w:type="dxa"/>
              <w:right w:w="70" w:type="dxa"/>
            </w:tcMar>
          </w:tcPr>
          <w:p w14:paraId="18757467" w14:textId="77777777" w:rsidR="007426DC" w:rsidRPr="00425DC8" w:rsidRDefault="00000000">
            <w:pPr>
              <w:keepNext/>
              <w:spacing w:after="0"/>
              <w:jc w:val="center"/>
              <w:rPr>
                <w:sz w:val="18"/>
                <w:szCs w:val="20"/>
              </w:rPr>
            </w:pPr>
            <w:r w:rsidRPr="00425DC8">
              <w:rPr>
                <w:b/>
                <w:color w:val="FFFFFF"/>
                <w:sz w:val="16"/>
                <w:szCs w:val="20"/>
              </w:rPr>
              <w:t>Proportional, K</w:t>
            </w:r>
            <w:r w:rsidRPr="00425DC8">
              <w:rPr>
                <w:b/>
                <w:color w:val="FFFFFF"/>
                <w:sz w:val="16"/>
                <w:szCs w:val="20"/>
                <w:vertAlign w:val="subscript"/>
              </w:rPr>
              <w:t>p,max</w:t>
            </w:r>
          </w:p>
        </w:tc>
        <w:tc>
          <w:tcPr>
            <w:tcW w:w="2880" w:type="dxa"/>
            <w:shd w:val="clear" w:color="auto" w:fill="1F3864"/>
            <w:tcMar>
              <w:top w:w="30" w:type="dxa"/>
              <w:left w:w="70" w:type="dxa"/>
              <w:bottom w:w="30" w:type="dxa"/>
              <w:right w:w="70" w:type="dxa"/>
            </w:tcMar>
          </w:tcPr>
          <w:p w14:paraId="6CFF42D8" w14:textId="77777777" w:rsidR="007426DC" w:rsidRPr="00425DC8" w:rsidRDefault="00000000">
            <w:pPr>
              <w:keepNext/>
              <w:spacing w:after="0"/>
              <w:jc w:val="center"/>
              <w:rPr>
                <w:sz w:val="18"/>
                <w:szCs w:val="20"/>
              </w:rPr>
            </w:pPr>
            <w:r w:rsidRPr="00425DC8">
              <w:rPr>
                <w:b/>
                <w:color w:val="FFFFFF"/>
                <w:sz w:val="16"/>
                <w:szCs w:val="20"/>
              </w:rPr>
              <w:t>Proportional, best t</w:t>
            </w:r>
            <w:r w:rsidRPr="00425DC8">
              <w:rPr>
                <w:b/>
                <w:color w:val="FFFFFF"/>
                <w:sz w:val="16"/>
                <w:szCs w:val="20"/>
                <w:vertAlign w:val="subscript"/>
              </w:rPr>
              <w:t>s</w:t>
            </w:r>
            <w:r w:rsidRPr="00425DC8">
              <w:rPr>
                <w:b/>
                <w:color w:val="FFFFFF"/>
                <w:sz w:val="16"/>
                <w:szCs w:val="20"/>
              </w:rPr>
              <w:t xml:space="preserve"> (K</w:t>
            </w:r>
            <w:r w:rsidRPr="00425DC8">
              <w:rPr>
                <w:b/>
                <w:color w:val="FFFFFF"/>
                <w:sz w:val="16"/>
                <w:szCs w:val="20"/>
                <w:vertAlign w:val="subscript"/>
              </w:rPr>
              <w:t>p</w:t>
            </w:r>
            <w:r w:rsidRPr="00425DC8">
              <w:rPr>
                <w:b/>
                <w:color w:val="FFFFFF"/>
                <w:sz w:val="16"/>
                <w:szCs w:val="20"/>
              </w:rPr>
              <w:t xml:space="preserve"> = 0.656)</w:t>
            </w:r>
          </w:p>
        </w:tc>
        <w:tc>
          <w:tcPr>
            <w:tcW w:w="3168" w:type="dxa"/>
            <w:shd w:val="clear" w:color="auto" w:fill="1F3864"/>
            <w:tcMar>
              <w:top w:w="30" w:type="dxa"/>
              <w:left w:w="70" w:type="dxa"/>
              <w:bottom w:w="30" w:type="dxa"/>
              <w:right w:w="70" w:type="dxa"/>
            </w:tcMar>
          </w:tcPr>
          <w:p w14:paraId="17B457DA" w14:textId="77777777" w:rsidR="007426DC" w:rsidRPr="00425DC8" w:rsidRDefault="00000000">
            <w:pPr>
              <w:keepNext/>
              <w:spacing w:after="0"/>
              <w:jc w:val="center"/>
              <w:rPr>
                <w:sz w:val="18"/>
                <w:szCs w:val="20"/>
              </w:rPr>
            </w:pPr>
            <w:r w:rsidRPr="00425DC8">
              <w:rPr>
                <w:b/>
                <w:color w:val="FFFFFF"/>
                <w:sz w:val="16"/>
                <w:szCs w:val="20"/>
              </w:rPr>
              <w:t>Lead compensator (this design)</w:t>
            </w:r>
          </w:p>
        </w:tc>
      </w:tr>
      <w:tr w:rsidR="007426DC" w:rsidRPr="00425DC8" w14:paraId="628BCFBF" w14:textId="77777777">
        <w:trPr>
          <w:cantSplit/>
          <w:jc w:val="center"/>
        </w:trPr>
        <w:tc>
          <w:tcPr>
            <w:tcW w:w="1584" w:type="dxa"/>
            <w:tcMar>
              <w:top w:w="30" w:type="dxa"/>
              <w:left w:w="70" w:type="dxa"/>
              <w:bottom w:w="30" w:type="dxa"/>
              <w:right w:w="70" w:type="dxa"/>
            </w:tcMar>
          </w:tcPr>
          <w:p w14:paraId="5F329B1F" w14:textId="77777777" w:rsidR="007426DC" w:rsidRPr="00425DC8" w:rsidRDefault="00000000">
            <w:pPr>
              <w:keepNext/>
              <w:spacing w:after="0"/>
              <w:jc w:val="center"/>
              <w:rPr>
                <w:sz w:val="18"/>
                <w:szCs w:val="20"/>
              </w:rPr>
            </w:pPr>
            <w:r w:rsidRPr="00425DC8">
              <w:rPr>
                <w:sz w:val="16"/>
                <w:szCs w:val="20"/>
              </w:rPr>
              <w:t>%OS</w:t>
            </w:r>
          </w:p>
        </w:tc>
        <w:tc>
          <w:tcPr>
            <w:tcW w:w="2304" w:type="dxa"/>
            <w:tcMar>
              <w:top w:w="30" w:type="dxa"/>
              <w:left w:w="70" w:type="dxa"/>
              <w:bottom w:w="30" w:type="dxa"/>
              <w:right w:w="70" w:type="dxa"/>
            </w:tcMar>
          </w:tcPr>
          <w:p w14:paraId="3375E4E1" w14:textId="77777777" w:rsidR="007426DC" w:rsidRPr="00425DC8" w:rsidRDefault="00000000">
            <w:pPr>
              <w:keepNext/>
              <w:spacing w:after="0"/>
              <w:jc w:val="center"/>
              <w:rPr>
                <w:sz w:val="18"/>
                <w:szCs w:val="20"/>
              </w:rPr>
            </w:pPr>
            <w:r w:rsidRPr="00425DC8">
              <w:rPr>
                <w:sz w:val="16"/>
                <w:szCs w:val="20"/>
              </w:rPr>
              <w:t>5.00%</w:t>
            </w:r>
          </w:p>
        </w:tc>
        <w:tc>
          <w:tcPr>
            <w:tcW w:w="2880" w:type="dxa"/>
            <w:tcMar>
              <w:top w:w="30" w:type="dxa"/>
              <w:left w:w="70" w:type="dxa"/>
              <w:bottom w:w="30" w:type="dxa"/>
              <w:right w:w="70" w:type="dxa"/>
            </w:tcMar>
          </w:tcPr>
          <w:p w14:paraId="4CDA65CD" w14:textId="77777777" w:rsidR="007426DC" w:rsidRPr="00425DC8" w:rsidRDefault="00000000">
            <w:pPr>
              <w:keepNext/>
              <w:spacing w:after="0"/>
              <w:jc w:val="center"/>
              <w:rPr>
                <w:sz w:val="18"/>
                <w:szCs w:val="20"/>
              </w:rPr>
            </w:pPr>
            <w:r w:rsidRPr="00425DC8">
              <w:rPr>
                <w:sz w:val="16"/>
                <w:szCs w:val="20"/>
              </w:rPr>
              <w:t>1.45%</w:t>
            </w:r>
          </w:p>
        </w:tc>
        <w:tc>
          <w:tcPr>
            <w:tcW w:w="3168" w:type="dxa"/>
            <w:tcMar>
              <w:top w:w="30" w:type="dxa"/>
              <w:left w:w="70" w:type="dxa"/>
              <w:bottom w:w="30" w:type="dxa"/>
              <w:right w:w="70" w:type="dxa"/>
            </w:tcMar>
          </w:tcPr>
          <w:p w14:paraId="7180500C" w14:textId="77777777" w:rsidR="007426DC" w:rsidRPr="00425DC8" w:rsidRDefault="00000000">
            <w:pPr>
              <w:keepNext/>
              <w:spacing w:after="0"/>
              <w:jc w:val="center"/>
              <w:rPr>
                <w:sz w:val="18"/>
                <w:szCs w:val="20"/>
              </w:rPr>
            </w:pPr>
            <w:r w:rsidRPr="00425DC8">
              <w:rPr>
                <w:sz w:val="16"/>
                <w:szCs w:val="20"/>
              </w:rPr>
              <w:t>4.91%</w:t>
            </w:r>
          </w:p>
        </w:tc>
      </w:tr>
      <w:tr w:rsidR="007426DC" w:rsidRPr="00425DC8" w14:paraId="6C623550" w14:textId="77777777">
        <w:trPr>
          <w:cantSplit/>
          <w:jc w:val="center"/>
        </w:trPr>
        <w:tc>
          <w:tcPr>
            <w:tcW w:w="1584" w:type="dxa"/>
            <w:shd w:val="clear" w:color="auto" w:fill="F5F8FC"/>
            <w:tcMar>
              <w:top w:w="30" w:type="dxa"/>
              <w:left w:w="70" w:type="dxa"/>
              <w:bottom w:w="30" w:type="dxa"/>
              <w:right w:w="70" w:type="dxa"/>
            </w:tcMar>
          </w:tcPr>
          <w:p w14:paraId="28ADC81A" w14:textId="77777777" w:rsidR="007426DC" w:rsidRPr="00425DC8" w:rsidRDefault="00000000">
            <w:pPr>
              <w:keepNext/>
              <w:spacing w:after="0"/>
              <w:jc w:val="center"/>
              <w:rPr>
                <w:sz w:val="18"/>
                <w:szCs w:val="20"/>
              </w:rPr>
            </w:pPr>
            <w:r w:rsidRPr="00425DC8">
              <w:rPr>
                <w:sz w:val="16"/>
                <w:szCs w:val="20"/>
              </w:rPr>
              <w:t>t</w:t>
            </w:r>
            <w:r w:rsidRPr="00425DC8">
              <w:rPr>
                <w:sz w:val="16"/>
                <w:szCs w:val="20"/>
                <w:vertAlign w:val="subscript"/>
              </w:rPr>
              <w:t>s</w:t>
            </w:r>
            <w:r w:rsidRPr="00425DC8">
              <w:rPr>
                <w:sz w:val="16"/>
                <w:szCs w:val="20"/>
              </w:rPr>
              <w:t xml:space="preserve"> (2%)</w:t>
            </w:r>
          </w:p>
        </w:tc>
        <w:tc>
          <w:tcPr>
            <w:tcW w:w="2304" w:type="dxa"/>
            <w:shd w:val="clear" w:color="auto" w:fill="F5F8FC"/>
            <w:tcMar>
              <w:top w:w="30" w:type="dxa"/>
              <w:left w:w="70" w:type="dxa"/>
              <w:bottom w:w="30" w:type="dxa"/>
              <w:right w:w="70" w:type="dxa"/>
            </w:tcMar>
          </w:tcPr>
          <w:p w14:paraId="2DE24EA2" w14:textId="77777777" w:rsidR="007426DC" w:rsidRPr="00425DC8" w:rsidRDefault="00000000">
            <w:pPr>
              <w:keepNext/>
              <w:spacing w:after="0"/>
              <w:jc w:val="center"/>
              <w:rPr>
                <w:sz w:val="18"/>
                <w:szCs w:val="20"/>
              </w:rPr>
            </w:pPr>
            <w:r w:rsidRPr="00425DC8">
              <w:rPr>
                <w:sz w:val="16"/>
                <w:szCs w:val="20"/>
              </w:rPr>
              <w:t>7 s</w:t>
            </w:r>
          </w:p>
        </w:tc>
        <w:tc>
          <w:tcPr>
            <w:tcW w:w="2880" w:type="dxa"/>
            <w:shd w:val="clear" w:color="auto" w:fill="F5F8FC"/>
            <w:tcMar>
              <w:top w:w="30" w:type="dxa"/>
              <w:left w:w="70" w:type="dxa"/>
              <w:bottom w:w="30" w:type="dxa"/>
              <w:right w:w="70" w:type="dxa"/>
            </w:tcMar>
          </w:tcPr>
          <w:p w14:paraId="5DEF77BD" w14:textId="77777777" w:rsidR="007426DC" w:rsidRPr="00425DC8" w:rsidRDefault="00000000">
            <w:pPr>
              <w:keepNext/>
              <w:spacing w:after="0"/>
              <w:jc w:val="center"/>
              <w:rPr>
                <w:sz w:val="18"/>
                <w:szCs w:val="20"/>
              </w:rPr>
            </w:pPr>
            <w:r w:rsidRPr="00425DC8">
              <w:rPr>
                <w:sz w:val="16"/>
                <w:szCs w:val="20"/>
              </w:rPr>
              <w:t>5 s</w:t>
            </w:r>
          </w:p>
        </w:tc>
        <w:tc>
          <w:tcPr>
            <w:tcW w:w="3168" w:type="dxa"/>
            <w:shd w:val="clear" w:color="auto" w:fill="F5F8FC"/>
            <w:tcMar>
              <w:top w:w="30" w:type="dxa"/>
              <w:left w:w="70" w:type="dxa"/>
              <w:bottom w:w="30" w:type="dxa"/>
              <w:right w:w="70" w:type="dxa"/>
            </w:tcMar>
          </w:tcPr>
          <w:p w14:paraId="46D17429" w14:textId="77777777" w:rsidR="007426DC" w:rsidRPr="00425DC8" w:rsidRDefault="00000000">
            <w:pPr>
              <w:keepNext/>
              <w:spacing w:after="0"/>
              <w:jc w:val="center"/>
              <w:rPr>
                <w:sz w:val="18"/>
                <w:szCs w:val="20"/>
              </w:rPr>
            </w:pPr>
            <w:r w:rsidRPr="00425DC8">
              <w:rPr>
                <w:b/>
                <w:sz w:val="16"/>
                <w:szCs w:val="20"/>
              </w:rPr>
              <w:t>4 s</w:t>
            </w:r>
            <w:r w:rsidRPr="00425DC8">
              <w:rPr>
                <w:sz w:val="16"/>
                <w:szCs w:val="20"/>
              </w:rPr>
              <w:t xml:space="preserve"> (1 s margin under the 5 s target)</w:t>
            </w:r>
          </w:p>
        </w:tc>
      </w:tr>
      <w:tr w:rsidR="007426DC" w:rsidRPr="00425DC8" w14:paraId="47299E41" w14:textId="77777777">
        <w:trPr>
          <w:cantSplit/>
          <w:jc w:val="center"/>
        </w:trPr>
        <w:tc>
          <w:tcPr>
            <w:tcW w:w="1584" w:type="dxa"/>
            <w:tcMar>
              <w:top w:w="30" w:type="dxa"/>
              <w:left w:w="70" w:type="dxa"/>
              <w:bottom w:w="30" w:type="dxa"/>
              <w:right w:w="70" w:type="dxa"/>
            </w:tcMar>
          </w:tcPr>
          <w:p w14:paraId="0EA437E6" w14:textId="77777777" w:rsidR="007426DC" w:rsidRPr="00425DC8" w:rsidRDefault="00000000">
            <w:pPr>
              <w:spacing w:after="0"/>
              <w:jc w:val="center"/>
              <w:rPr>
                <w:sz w:val="18"/>
                <w:szCs w:val="20"/>
              </w:rPr>
            </w:pPr>
            <w:r w:rsidRPr="00425DC8">
              <w:rPr>
                <w:sz w:val="16"/>
                <w:szCs w:val="20"/>
              </w:rPr>
              <w:t>Controller gain</w:t>
            </w:r>
          </w:p>
        </w:tc>
        <w:tc>
          <w:tcPr>
            <w:tcW w:w="2304" w:type="dxa"/>
            <w:tcMar>
              <w:top w:w="30" w:type="dxa"/>
              <w:left w:w="70" w:type="dxa"/>
              <w:bottom w:w="30" w:type="dxa"/>
              <w:right w:w="70" w:type="dxa"/>
            </w:tcMar>
          </w:tcPr>
          <w:p w14:paraId="4D013384" w14:textId="77777777" w:rsidR="007426DC" w:rsidRPr="00425DC8" w:rsidRDefault="00000000">
            <w:pPr>
              <w:spacing w:after="0"/>
              <w:jc w:val="center"/>
              <w:rPr>
                <w:sz w:val="18"/>
                <w:szCs w:val="20"/>
              </w:rPr>
            </w:pPr>
            <w:r w:rsidRPr="00425DC8">
              <w:rPr>
                <w:sz w:val="16"/>
                <w:szCs w:val="20"/>
              </w:rPr>
              <w:t>0.7845</w:t>
            </w:r>
          </w:p>
        </w:tc>
        <w:tc>
          <w:tcPr>
            <w:tcW w:w="2880" w:type="dxa"/>
            <w:tcMar>
              <w:top w:w="30" w:type="dxa"/>
              <w:left w:w="70" w:type="dxa"/>
              <w:bottom w:w="30" w:type="dxa"/>
              <w:right w:w="70" w:type="dxa"/>
            </w:tcMar>
          </w:tcPr>
          <w:p w14:paraId="42223B4D" w14:textId="77777777" w:rsidR="007426DC" w:rsidRPr="00425DC8" w:rsidRDefault="00000000">
            <w:pPr>
              <w:spacing w:after="0"/>
              <w:jc w:val="center"/>
              <w:rPr>
                <w:sz w:val="18"/>
                <w:szCs w:val="20"/>
              </w:rPr>
            </w:pPr>
            <w:r w:rsidRPr="00425DC8">
              <w:rPr>
                <w:sz w:val="16"/>
                <w:szCs w:val="20"/>
              </w:rPr>
              <w:t>0.656</w:t>
            </w:r>
          </w:p>
        </w:tc>
        <w:tc>
          <w:tcPr>
            <w:tcW w:w="3168" w:type="dxa"/>
            <w:tcMar>
              <w:top w:w="30" w:type="dxa"/>
              <w:left w:w="70" w:type="dxa"/>
              <w:bottom w:w="30" w:type="dxa"/>
              <w:right w:w="70" w:type="dxa"/>
            </w:tcMar>
          </w:tcPr>
          <w:p w14:paraId="3649C57A" w14:textId="77777777" w:rsidR="007426DC" w:rsidRPr="00425DC8" w:rsidRDefault="00000000">
            <w:pPr>
              <w:spacing w:after="0"/>
              <w:jc w:val="center"/>
              <w:rPr>
                <w:sz w:val="18"/>
                <w:szCs w:val="20"/>
              </w:rPr>
            </w:pPr>
            <w:r w:rsidRPr="00425DC8">
              <w:rPr>
                <w:sz w:val="16"/>
                <w:szCs w:val="20"/>
              </w:rPr>
              <w:t>1.5922 (≈ 2× larger)</w:t>
            </w:r>
          </w:p>
        </w:tc>
      </w:tr>
    </w:tbl>
    <w:p w14:paraId="22A901A7" w14:textId="77777777" w:rsidR="007426DC" w:rsidRPr="00425DC8" w:rsidRDefault="007426DC">
      <w:pPr>
        <w:spacing w:after="40" w:line="96" w:lineRule="auto"/>
        <w:rPr>
          <w:sz w:val="18"/>
          <w:szCs w:val="20"/>
        </w:rPr>
      </w:pPr>
    </w:p>
    <w:p w14:paraId="48B11592" w14:textId="77777777" w:rsidR="007426DC" w:rsidRPr="00425DC8" w:rsidRDefault="00000000">
      <w:pPr>
        <w:jc w:val="both"/>
        <w:rPr>
          <w:sz w:val="18"/>
          <w:szCs w:val="20"/>
        </w:rPr>
      </w:pPr>
      <w:r w:rsidRPr="00425DC8">
        <w:rPr>
          <w:b/>
          <w:sz w:val="18"/>
          <w:szCs w:val="20"/>
        </w:rPr>
        <w:t>Interpretation.</w:t>
      </w:r>
      <w:r w:rsidRPr="00425DC8">
        <w:rPr>
          <w:sz w:val="18"/>
          <w:szCs w:val="20"/>
        </w:rPr>
        <w:t xml:space="preserve"> Cancelling the slow plant pole and adding a faster negative-real pole at z = −0.20 roughly doubles the usable gain (0.78 → 1.59) while keeping the dominant pole pair on the ζ = 0.69 contour, so overshoot stays at the 5% limit (4.91%) and t</w:t>
      </w:r>
      <w:r w:rsidRPr="00425DC8">
        <w:rPr>
          <w:sz w:val="18"/>
          <w:szCs w:val="20"/>
          <w:vertAlign w:val="subscript"/>
        </w:rPr>
        <w:t>s</w:t>
      </w:r>
      <w:r w:rsidRPr="00425DC8">
        <w:rPr>
          <w:sz w:val="18"/>
          <w:szCs w:val="20"/>
        </w:rPr>
        <w:t xml:space="preserve"> drops from the proportional best of 5 s to 4 s (and from 9 s at the K</w:t>
      </w:r>
      <w:r w:rsidRPr="00425DC8">
        <w:rPr>
          <w:sz w:val="18"/>
          <w:szCs w:val="20"/>
          <w:vertAlign w:val="subscript"/>
        </w:rPr>
        <w:t>p,min</w:t>
      </w:r>
      <w:r w:rsidRPr="00425DC8">
        <w:rPr>
          <w:sz w:val="18"/>
          <w:szCs w:val="20"/>
        </w:rPr>
        <w:t xml:space="preserve"> end). The gain is modest, one sample, because settling time is already quantised to whole sampling periods, and it is paid for with the full overshoot budget and a controller gain twice as large (more noise amplification), whereas the best proportional design keeps 3.5 percentage points of overshoot margin. The lead is thus justified only if the 4 s target matters. The pole at −0.20 decays within a sample or two and does not affect the dominant response.</w:t>
      </w:r>
    </w:p>
    <w:p w14:paraId="4C955AD4" w14:textId="77777777" w:rsidR="007426DC" w:rsidRPr="00425DC8" w:rsidRDefault="00000000">
      <w:pPr>
        <w:pStyle w:val="Heading1"/>
        <w:rPr>
          <w:sz w:val="24"/>
          <w:szCs w:val="24"/>
        </w:rPr>
      </w:pPr>
      <w:r w:rsidRPr="00425DC8">
        <w:rPr>
          <w:sz w:val="24"/>
          <w:szCs w:val="24"/>
        </w:rPr>
        <w:lastRenderedPageBreak/>
        <w:t>C7. Design Nomograph</w:t>
      </w:r>
    </w:p>
    <w:p w14:paraId="18CA5A39" w14:textId="77777777" w:rsidR="007426DC" w:rsidRPr="00425DC8" w:rsidRDefault="00000000">
      <w:pPr>
        <w:pStyle w:val="Heading2"/>
        <w:rPr>
          <w:sz w:val="22"/>
          <w:szCs w:val="24"/>
        </w:rPr>
      </w:pPr>
      <w:r w:rsidRPr="00425DC8">
        <w:rPr>
          <w:sz w:val="22"/>
          <w:szCs w:val="24"/>
        </w:rPr>
        <w:t>C7.1 Design nomograph</w:t>
      </w:r>
    </w:p>
    <w:tbl>
      <w:tblPr>
        <w:tblW w:w="0" w:type="auto"/>
        <w:jc w:val="center"/>
        <w:tblLook w:val="04A0" w:firstRow="1" w:lastRow="0" w:firstColumn="1" w:lastColumn="0" w:noHBand="0" w:noVBand="1"/>
      </w:tblPr>
      <w:tblGrid>
        <w:gridCol w:w="9719"/>
      </w:tblGrid>
      <w:tr w:rsidR="007426DC" w:rsidRPr="00425DC8" w14:paraId="1D266C29"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5F40311" w14:textId="77777777" w:rsidR="007426DC" w:rsidRPr="00425DC8" w:rsidRDefault="00000000">
            <w:pPr>
              <w:keepNext/>
              <w:spacing w:after="0"/>
              <w:rPr>
                <w:sz w:val="18"/>
                <w:szCs w:val="20"/>
              </w:rPr>
            </w:pPr>
            <w:r w:rsidRPr="00425DC8">
              <w:rPr>
                <w:b/>
                <w:sz w:val="18"/>
                <w:szCs w:val="20"/>
              </w:rPr>
              <w:t>Objective:</w:t>
            </w:r>
            <w:r w:rsidRPr="00425DC8">
              <w:rPr>
                <w:sz w:val="18"/>
                <w:szCs w:val="20"/>
              </w:rPr>
              <w:t xml:space="preserve"> </w:t>
            </w:r>
            <w:r w:rsidRPr="00425DC8">
              <w:rPr>
                <w:i/>
                <w:sz w:val="18"/>
                <w:szCs w:val="20"/>
              </w:rPr>
              <w:t>One figure: T on x, K</w:t>
            </w:r>
            <w:r w:rsidRPr="00425DC8">
              <w:rPr>
                <w:i/>
                <w:sz w:val="18"/>
                <w:szCs w:val="20"/>
                <w:vertAlign w:val="subscript"/>
              </w:rPr>
              <w:t>p</w:t>
            </w:r>
            <w:r w:rsidRPr="00425DC8">
              <w:rPr>
                <w:i/>
                <w:sz w:val="18"/>
                <w:szCs w:val="20"/>
              </w:rPr>
              <w:t xml:space="preserve"> on y, the %OS ≤ 5% region shaded, the t</w:t>
            </w:r>
            <w:r w:rsidRPr="00425DC8">
              <w:rPr>
                <w:i/>
                <w:sz w:val="18"/>
                <w:szCs w:val="20"/>
                <w:vertAlign w:val="subscript"/>
              </w:rPr>
              <w:t>s</w:t>
            </w:r>
            <w:r w:rsidRPr="00425DC8">
              <w:rPr>
                <w:i/>
                <w:sz w:val="18"/>
                <w:szCs w:val="20"/>
              </w:rPr>
              <w:t xml:space="preserve"> ≤ 9 s bound overlaid and their intersection shaded as the spec-compliant region, with the Table C1 points labelled.</w:t>
            </w:r>
          </w:p>
        </w:tc>
      </w:tr>
    </w:tbl>
    <w:p w14:paraId="66101139" w14:textId="77777777" w:rsidR="007426DC" w:rsidRPr="00425DC8" w:rsidRDefault="007426DC">
      <w:pPr>
        <w:keepNext/>
        <w:spacing w:after="0" w:line="72" w:lineRule="auto"/>
        <w:rPr>
          <w:sz w:val="18"/>
          <w:szCs w:val="20"/>
        </w:rPr>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39"/>
      </w:tblGrid>
      <w:tr w:rsidR="007426DC" w:rsidRPr="00425DC8" w14:paraId="7C562318" w14:textId="77777777">
        <w:trPr>
          <w:cantSplit/>
          <w:jc w:val="center"/>
        </w:trPr>
        <w:tc>
          <w:tcPr>
            <w:tcW w:w="9749" w:type="dxa"/>
            <w:shd w:val="clear" w:color="auto" w:fill="F4F4F4"/>
            <w:tcMar>
              <w:top w:w="40" w:type="dxa"/>
              <w:left w:w="100" w:type="dxa"/>
              <w:bottom w:w="40" w:type="dxa"/>
              <w:right w:w="80" w:type="dxa"/>
            </w:tcMar>
          </w:tcPr>
          <w:p w14:paraId="1171979E" w14:textId="77777777" w:rsidR="007426DC" w:rsidRPr="00425DC8" w:rsidRDefault="00000000">
            <w:pPr>
              <w:spacing w:after="0" w:line="240" w:lineRule="auto"/>
              <w:rPr>
                <w:sz w:val="18"/>
                <w:szCs w:val="20"/>
              </w:rPr>
            </w:pPr>
            <w:r w:rsidRPr="00425DC8">
              <w:rPr>
                <w:rFonts w:ascii="Consolas" w:eastAsia="Consolas" w:hAnsi="Consolas"/>
                <w:sz w:val="13"/>
                <w:szCs w:val="20"/>
              </w:rPr>
              <w:t>Tg14 = linspace(0.1,1.0,19);  Kpg14 = linspace(0.6*min(Table1.Kp_min), 1.7*max(Table1.Kp_max), 85);</w:t>
            </w:r>
          </w:p>
          <w:p w14:paraId="4DD24F0E" w14:textId="77777777" w:rsidR="007426DC" w:rsidRPr="00425DC8" w:rsidRDefault="00000000">
            <w:pPr>
              <w:spacing w:after="0" w:line="240" w:lineRule="auto"/>
              <w:rPr>
                <w:sz w:val="18"/>
                <w:szCs w:val="20"/>
              </w:rPr>
            </w:pPr>
            <w:r w:rsidRPr="00425DC8">
              <w:rPr>
                <w:rFonts w:ascii="Consolas" w:eastAsia="Consolas" w:hAnsi="Consolas"/>
                <w:sz w:val="13"/>
                <w:szCs w:val="20"/>
              </w:rPr>
              <w:t>for i = 1:numel(Tg14)                                   % grid simulation, same machinery as 6.5</w:t>
            </w:r>
          </w:p>
          <w:p w14:paraId="182FB0F1"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[b1,b0,p] = zoh_coeffs(Tg14(i),a,K);</w:t>
            </w:r>
          </w:p>
          <w:p w14:paraId="78A3D3C1" w14:textId="77777777" w:rsidR="007426DC" w:rsidRPr="00425DC8" w:rsidRDefault="00000000">
            <w:pPr>
              <w:spacing w:after="0" w:line="240" w:lineRule="auto"/>
              <w:rPr>
                <w:sz w:val="18"/>
                <w:szCs w:val="20"/>
              </w:rPr>
            </w:pPr>
            <w:r w:rsidRPr="00425DC8">
              <w:rPr>
                <w:rFonts w:ascii="Consolas" w:eastAsia="Consolas" w:hAnsi="Consolas"/>
                <w:sz w:val="13"/>
                <w:szCs w:val="20"/>
              </w:rPr>
              <w:t xml:space="preserve">    for j = 1:numel(Kpg14), [OS14(j,i),ts14(j,i)] = evaluate_design(b1,b0,p,Kpg14(j),Tg14(i)); end</w:t>
            </w:r>
          </w:p>
          <w:p w14:paraId="3FFF9AE2" w14:textId="77777777" w:rsidR="007426DC" w:rsidRPr="00425DC8" w:rsidRDefault="00000000">
            <w:pPr>
              <w:spacing w:after="0" w:line="240" w:lineRule="auto"/>
              <w:rPr>
                <w:sz w:val="18"/>
                <w:szCs w:val="20"/>
              </w:rPr>
            </w:pPr>
            <w:r w:rsidRPr="00425DC8">
              <w:rPr>
                <w:rFonts w:ascii="Consolas" w:eastAsia="Consolas" w:hAnsi="Consolas"/>
                <w:sz w:val="13"/>
                <w:szCs w:val="20"/>
              </w:rPr>
              <w:t>end</w:t>
            </w:r>
          </w:p>
          <w:p w14:paraId="4BE5AF09" w14:textId="77777777" w:rsidR="007426DC" w:rsidRPr="00425DC8" w:rsidRDefault="00000000">
            <w:pPr>
              <w:spacing w:after="0" w:line="240" w:lineRule="auto"/>
              <w:rPr>
                <w:sz w:val="18"/>
                <w:szCs w:val="20"/>
              </w:rPr>
            </w:pPr>
            <w:r w:rsidRPr="00425DC8">
              <w:rPr>
                <w:rFonts w:ascii="Consolas" w:eastAsia="Consolas" w:hAnsi="Consolas"/>
                <w:sz w:val="13"/>
                <w:szCs w:val="20"/>
              </w:rPr>
              <w:t>ok14 = double((OS14 &lt;= OS_spec) &amp; (ts14 &lt;= ts_spec));</w:t>
            </w:r>
          </w:p>
          <w:p w14:paraId="4578CB6E" w14:textId="77777777" w:rsidR="007426DC" w:rsidRPr="00425DC8" w:rsidRDefault="00000000">
            <w:pPr>
              <w:spacing w:after="0" w:line="240" w:lineRule="auto"/>
              <w:rPr>
                <w:sz w:val="18"/>
                <w:szCs w:val="20"/>
              </w:rPr>
            </w:pPr>
            <w:r w:rsidRPr="00425DC8">
              <w:rPr>
                <w:rFonts w:ascii="Consolas" w:eastAsia="Consolas" w:hAnsi="Consolas"/>
                <w:sz w:val="13"/>
                <w:szCs w:val="20"/>
              </w:rPr>
              <w:t>contourf(Tg14,Kpg14,ok14,[0.5 1.5]); hold on;</w:t>
            </w:r>
          </w:p>
          <w:p w14:paraId="462108A9" w14:textId="77777777" w:rsidR="007426DC" w:rsidRPr="00425DC8" w:rsidRDefault="00000000">
            <w:pPr>
              <w:spacing w:after="0" w:line="240" w:lineRule="auto"/>
              <w:rPr>
                <w:sz w:val="18"/>
                <w:szCs w:val="20"/>
              </w:rPr>
            </w:pPr>
            <w:r w:rsidRPr="00425DC8">
              <w:rPr>
                <w:rFonts w:ascii="Consolas" w:eastAsia="Consolas" w:hAnsi="Consolas"/>
                <w:sz w:val="13"/>
                <w:szCs w:val="20"/>
              </w:rPr>
              <w:t>contour(Tg14,Kpg14,OS14,[OS_spec OS_spec],'r','LineWidth',2);   contour(Tg14,Kpg14,ts14,[ts_spec ts_spec],'b','LineWidth',2);</w:t>
            </w:r>
          </w:p>
        </w:tc>
      </w:tr>
    </w:tbl>
    <w:p w14:paraId="0F8D388C" w14:textId="77777777" w:rsidR="007426DC" w:rsidRPr="00425DC8" w:rsidRDefault="007426DC">
      <w:pPr>
        <w:spacing w:after="40" w:line="96" w:lineRule="auto"/>
        <w:rPr>
          <w:sz w:val="18"/>
          <w:szCs w:val="20"/>
        </w:rPr>
      </w:pPr>
    </w:p>
    <w:p w14:paraId="37BF0AD5" w14:textId="77777777" w:rsidR="007426DC" w:rsidRPr="00425DC8" w:rsidRDefault="00000000">
      <w:pPr>
        <w:keepNext/>
        <w:spacing w:before="60" w:after="20"/>
        <w:jc w:val="center"/>
        <w:rPr>
          <w:sz w:val="18"/>
          <w:szCs w:val="20"/>
        </w:rPr>
      </w:pPr>
      <w:r w:rsidRPr="00425DC8">
        <w:rPr>
          <w:noProof/>
          <w:sz w:val="18"/>
          <w:szCs w:val="20"/>
        </w:rPr>
        <w:drawing>
          <wp:inline distT="0" distB="0" distL="0" distR="0" wp14:anchorId="691BC7A6" wp14:editId="69C721B0">
            <wp:extent cx="3840480" cy="29087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nomograph.png"/>
                    <pic:cNvPicPr/>
                  </pic:nvPicPr>
                  <pic:blipFill>
                    <a:blip r:embed="rId42"/>
                    <a:stretch>
                      <a:fillRect/>
                    </a:stretch>
                  </pic:blipFill>
                  <pic:spPr>
                    <a:xfrm>
                      <a:off x="0" y="0"/>
                      <a:ext cx="3840480" cy="2908703"/>
                    </a:xfrm>
                    <a:prstGeom prst="rect">
                      <a:avLst/>
                    </a:prstGeom>
                  </pic:spPr>
                </pic:pic>
              </a:graphicData>
            </a:graphic>
          </wp:inline>
        </w:drawing>
      </w:r>
    </w:p>
    <w:p w14:paraId="370F5B28" w14:textId="77777777" w:rsidR="007426DC" w:rsidRPr="00425DC8" w:rsidRDefault="00000000">
      <w:pPr>
        <w:spacing w:after="120"/>
        <w:jc w:val="center"/>
        <w:rPr>
          <w:sz w:val="18"/>
          <w:szCs w:val="20"/>
        </w:rPr>
      </w:pPr>
      <w:r w:rsidRPr="00425DC8">
        <w:rPr>
          <w:b/>
          <w:color w:val="595959"/>
          <w:sz w:val="16"/>
          <w:szCs w:val="20"/>
        </w:rPr>
        <w:t>Figure C17.</w:t>
      </w:r>
      <w:r w:rsidRPr="00425DC8">
        <w:rPr>
          <w:color w:val="595959"/>
          <w:sz w:val="16"/>
          <w:szCs w:val="20"/>
        </w:rPr>
        <w:t xml:space="preserve"> </w:t>
      </w:r>
      <w:r w:rsidRPr="00425DC8">
        <w:rPr>
          <w:i/>
          <w:color w:val="595959"/>
          <w:sz w:val="16"/>
          <w:szCs w:val="20"/>
        </w:rPr>
        <w:t>Green: both specs satisfied. Red: %OS = 5% boundary (= K</w:t>
      </w:r>
      <w:r w:rsidRPr="00425DC8">
        <w:rPr>
          <w:i/>
          <w:color w:val="595959"/>
          <w:sz w:val="16"/>
          <w:szCs w:val="20"/>
          <w:vertAlign w:val="subscript"/>
        </w:rPr>
        <w:t>p,max</w:t>
      </w:r>
      <w:r w:rsidRPr="00425DC8">
        <w:rPr>
          <w:i/>
          <w:color w:val="595959"/>
          <w:sz w:val="16"/>
          <w:szCs w:val="20"/>
        </w:rPr>
        <w:t>(T)). Navy: t</w:t>
      </w:r>
      <w:r w:rsidRPr="00425DC8">
        <w:rPr>
          <w:i/>
          <w:color w:val="595959"/>
          <w:sz w:val="16"/>
          <w:szCs w:val="20"/>
          <w:vertAlign w:val="subscript"/>
        </w:rPr>
        <w:t>s</w:t>
      </w:r>
      <w:r w:rsidRPr="00425DC8">
        <w:rPr>
          <w:i/>
          <w:color w:val="595959"/>
          <w:sz w:val="16"/>
          <w:szCs w:val="20"/>
        </w:rPr>
        <w:t xml:space="preserve"> = 9 s boundary (drawn only below K</w:t>
      </w:r>
      <w:r w:rsidRPr="00425DC8">
        <w:rPr>
          <w:i/>
          <w:color w:val="595959"/>
          <w:sz w:val="16"/>
          <w:szCs w:val="20"/>
          <w:vertAlign w:val="subscript"/>
        </w:rPr>
        <w:t>p,max</w:t>
      </w:r>
      <w:r w:rsidRPr="00425DC8">
        <w:rPr>
          <w:i/>
          <w:color w:val="595959"/>
          <w:sz w:val="16"/>
          <w:szCs w:val="20"/>
        </w:rPr>
        <w:t>). Table C1 points overlaid.</w:t>
      </w:r>
    </w:p>
    <w:p w14:paraId="21599CFA" w14:textId="77777777" w:rsidR="00425DC8" w:rsidRDefault="00000000" w:rsidP="00425DC8">
      <w:pPr>
        <w:jc w:val="both"/>
        <w:rPr>
          <w:sz w:val="18"/>
          <w:szCs w:val="20"/>
        </w:rPr>
      </w:pPr>
      <w:r w:rsidRPr="00425DC8">
        <w:rPr>
          <w:b/>
          <w:sz w:val="18"/>
          <w:szCs w:val="20"/>
        </w:rPr>
        <w:t>Interpretation.</w:t>
      </w:r>
      <w:r w:rsidRPr="00425DC8">
        <w:rPr>
          <w:sz w:val="18"/>
          <w:szCs w:val="20"/>
        </w:rPr>
        <w:t xml:space="preserve"> The compliant region’s upper boundary is always the 5% overshoot line, so K</w:t>
      </w:r>
      <w:r w:rsidRPr="00425DC8">
        <w:rPr>
          <w:sz w:val="18"/>
          <w:szCs w:val="20"/>
          <w:vertAlign w:val="subscript"/>
        </w:rPr>
        <w:t>p,max</w:t>
      </w:r>
      <w:r w:rsidRPr="00425DC8">
        <w:rPr>
          <w:sz w:val="18"/>
          <w:szCs w:val="20"/>
        </w:rPr>
        <w:t>(T) binds from above at every T. Its lower boundary is the t</w:t>
      </w:r>
      <w:r w:rsidRPr="00425DC8">
        <w:rPr>
          <w:sz w:val="18"/>
          <w:szCs w:val="20"/>
          <w:vertAlign w:val="subscript"/>
        </w:rPr>
        <w:t>s</w:t>
      </w:r>
      <w:r w:rsidRPr="00425DC8">
        <w:rPr>
          <w:sz w:val="18"/>
          <w:szCs w:val="20"/>
        </w:rPr>
        <w:t xml:space="preserve"> = 9 s line, which lies </w:t>
      </w:r>
      <w:r w:rsidRPr="00425DC8">
        <w:rPr>
          <w:i/>
          <w:sz w:val="18"/>
          <w:szCs w:val="20"/>
        </w:rPr>
        <w:t>below</w:t>
      </w:r>
      <w:r w:rsidRPr="00425DC8">
        <w:rPr>
          <w:sz w:val="18"/>
          <w:szCs w:val="20"/>
        </w:rPr>
        <w:t xml:space="preserve"> K</w:t>
      </w:r>
      <w:r w:rsidRPr="00425DC8">
        <w:rPr>
          <w:sz w:val="18"/>
          <w:szCs w:val="20"/>
          <w:vertAlign w:val="subscript"/>
        </w:rPr>
        <w:t>p,min</w:t>
      </w:r>
      <w:r w:rsidRPr="00425DC8">
        <w:rPr>
          <w:sz w:val="18"/>
          <w:szCs w:val="20"/>
        </w:rPr>
        <w:t>(T) for every T &lt; 1 s (the window extends below breakaway at 0% overshoot, only slower) and meets K</w:t>
      </w:r>
      <w:r w:rsidRPr="00425DC8">
        <w:rPr>
          <w:sz w:val="18"/>
          <w:szCs w:val="20"/>
          <w:vertAlign w:val="subscript"/>
        </w:rPr>
        <w:t>p,min</w:t>
      </w:r>
      <w:r w:rsidRPr="00425DC8">
        <w:rPr>
          <w:sz w:val="18"/>
          <w:szCs w:val="20"/>
        </w:rPr>
        <w:t>(T) as T → 1 s. This independently confirms from a full-grid simulation that the settling-time constraint becomes binding only at the coarsest sampling, where the ζ = 1 gain itself sits at 9 s.</w:t>
      </w:r>
    </w:p>
    <w:p w14:paraId="30A05772" w14:textId="0F5DECFF" w:rsidR="007426DC" w:rsidRPr="00425DC8" w:rsidRDefault="00000000" w:rsidP="00425DC8">
      <w:pPr>
        <w:ind w:left="2880" w:firstLine="720"/>
        <w:jc w:val="both"/>
        <w:rPr>
          <w:sz w:val="18"/>
          <w:szCs w:val="20"/>
        </w:rPr>
      </w:pPr>
      <w:r w:rsidRPr="00425DC8">
        <w:rPr>
          <w:b/>
          <w:color w:val="1F3864"/>
          <w:szCs w:val="20"/>
        </w:rPr>
        <w:t>— Part IV: Closing Sections —</w:t>
      </w:r>
    </w:p>
    <w:p w14:paraId="12478F0D" w14:textId="77777777" w:rsidR="007426DC" w:rsidRPr="00425DC8" w:rsidRDefault="00000000">
      <w:pPr>
        <w:pStyle w:val="Heading1"/>
        <w:rPr>
          <w:sz w:val="24"/>
          <w:szCs w:val="24"/>
        </w:rPr>
      </w:pPr>
      <w:r w:rsidRPr="00425DC8">
        <w:rPr>
          <w:sz w:val="24"/>
          <w:szCs w:val="24"/>
        </w:rPr>
        <w:t>19. Discussion</w:t>
      </w:r>
    </w:p>
    <w:p w14:paraId="5E47A902" w14:textId="77777777" w:rsidR="007426DC" w:rsidRPr="00425DC8" w:rsidRDefault="00000000">
      <w:pPr>
        <w:jc w:val="both"/>
        <w:rPr>
          <w:sz w:val="18"/>
          <w:szCs w:val="20"/>
        </w:rPr>
      </w:pPr>
      <w:r w:rsidRPr="00425DC8">
        <w:rPr>
          <w:sz w:val="18"/>
          <w:szCs w:val="20"/>
        </w:rPr>
        <w:t>The results demonstrate the influence of sampling time on the design of a digital proportional controller. Although the same continuous plant underlies every case, its discrete representation changes with T through z = e</w:t>
      </w:r>
      <w:r w:rsidRPr="00425DC8">
        <w:rPr>
          <w:sz w:val="18"/>
          <w:szCs w:val="20"/>
          <w:vertAlign w:val="superscript"/>
        </w:rPr>
        <w:t>sT</w:t>
      </w:r>
      <w:r w:rsidRPr="00425DC8">
        <w:rPr>
          <w:sz w:val="18"/>
          <w:szCs w:val="20"/>
        </w:rPr>
        <w:t>, so the discrete poles and zero — and with them the root-locus trajectory — change, and the gain must be chosen for the sampling time in use.</w:t>
      </w:r>
    </w:p>
    <w:p w14:paraId="7E2B8FE8" w14:textId="77777777" w:rsidR="007426DC" w:rsidRPr="00425DC8" w:rsidRDefault="00000000">
      <w:pPr>
        <w:jc w:val="both"/>
        <w:rPr>
          <w:sz w:val="18"/>
          <w:szCs w:val="20"/>
        </w:rPr>
      </w:pPr>
      <w:r w:rsidRPr="00425DC8">
        <w:rPr>
          <w:sz w:val="18"/>
          <w:szCs w:val="20"/>
        </w:rPr>
        <w:t>The two specifications bound the permissible gain: t</w:t>
      </w:r>
      <w:r w:rsidRPr="00425DC8">
        <w:rPr>
          <w:sz w:val="18"/>
          <w:szCs w:val="20"/>
          <w:vertAlign w:val="subscript"/>
        </w:rPr>
        <w:t>s</w:t>
      </w:r>
      <w:r w:rsidRPr="00425DC8">
        <w:rPr>
          <w:sz w:val="18"/>
          <w:szCs w:val="20"/>
        </w:rPr>
        <w:t xml:space="preserve"> ≤ 9 s sets the lower bound and %OS ≤ 5 % the upper one. The added analysis makes this precise: the lower edge is a slow-pole effect (σ ≈ 0.5 s⁻¹ at every T, §10) that is reached while both poles are still real (below breakaway), hence 0 % overshoot there; the upper edge is where the complex branch crosses ζ = 0.6901, which the closed-form crossing reproduces to within 1 % (§9). An acceptable range exists for every T from 0.1 s to 1.0 s.</w:t>
      </w:r>
    </w:p>
    <w:p w14:paraId="683CC3D8" w14:textId="77777777" w:rsidR="007426DC" w:rsidRPr="00425DC8" w:rsidRDefault="00000000">
      <w:pPr>
        <w:jc w:val="both"/>
        <w:rPr>
          <w:sz w:val="18"/>
          <w:szCs w:val="20"/>
        </w:rPr>
      </w:pPr>
      <w:r w:rsidRPr="00425DC8">
        <w:rPr>
          <w:sz w:val="18"/>
          <w:szCs w:val="20"/>
        </w:rPr>
        <w:t>The maximum permissible gain decreases significantly with T: ◆ from 1.404 at T = 0.1 s to 0.785 at T = 1.0 s (your sweep: 1.401 → 0.781). The corresponding sentence of your report quotes 1.676134 and 0.921074, which do not match your own table or any of the exact values; the table values are used here. The decrease follows K</w:t>
      </w:r>
      <w:r w:rsidRPr="00425DC8">
        <w:rPr>
          <w:sz w:val="18"/>
          <w:szCs w:val="20"/>
          <w:vertAlign w:val="subscript"/>
        </w:rPr>
        <w:t>p,max</w:t>
      </w:r>
      <w:r w:rsidRPr="00425DC8">
        <w:rPr>
          <w:sz w:val="18"/>
          <w:szCs w:val="20"/>
        </w:rPr>
        <w:t>(T) ≈ 1.538/(1 + 0.953T) with R² = 0.9999 — an analog limit divided by a half-sample ZOH delay (c ≈ a/2) — which also explains why larger sampling intervals leave a narrower window: the range shrinks by 62 % from T = 0.1 s to 1 s, mainly through the upper edge.</w:t>
      </w:r>
    </w:p>
    <w:p w14:paraId="7E322C60" w14:textId="77777777" w:rsidR="007426DC" w:rsidRPr="00425DC8" w:rsidRDefault="00000000">
      <w:pPr>
        <w:jc w:val="both"/>
        <w:rPr>
          <w:sz w:val="18"/>
          <w:szCs w:val="20"/>
        </w:rPr>
      </w:pPr>
      <w:r w:rsidRPr="00425DC8">
        <w:rPr>
          <w:sz w:val="18"/>
          <w:szCs w:val="20"/>
        </w:rPr>
        <w:t xml:space="preserve">◆ </w:t>
      </w:r>
      <w:r w:rsidRPr="00425DC8">
        <w:rPr>
          <w:b/>
          <w:sz w:val="18"/>
          <w:szCs w:val="20"/>
        </w:rPr>
        <w:t>Analog versus digital values.</w:t>
      </w:r>
      <w:r w:rsidRPr="00425DC8">
        <w:rPr>
          <w:sz w:val="18"/>
          <w:szCs w:val="20"/>
        </w:rPr>
        <w:t xml:space="preserve"> The analog limits are 0.582 ≤ K</w:t>
      </w:r>
      <w:r w:rsidRPr="00425DC8">
        <w:rPr>
          <w:sz w:val="18"/>
          <w:szCs w:val="20"/>
          <w:vertAlign w:val="subscript"/>
        </w:rPr>
        <w:t>p</w:t>
      </w:r>
      <w:r w:rsidRPr="00425DC8">
        <w:rPr>
          <w:sz w:val="18"/>
          <w:szCs w:val="20"/>
        </w:rPr>
        <w:t xml:space="preserve"> ≤ 1.536 (your quoted 0.678 / 1.845 do not satisfy the specifications for this plant, §4). The digital limits converge towards these as T → 0 (ζ-crossing gain 1.522 at T = 0.01 s), so the analog result should be compared with the T = 0.1 s case rather than the T = 1 s case, as your report notes; the apparently “extreme” difference is the sampling effect, not an error in the analog calculation.</w:t>
      </w:r>
    </w:p>
    <w:p w14:paraId="65DD6931" w14:textId="77777777" w:rsidR="007426DC" w:rsidRPr="00425DC8" w:rsidRDefault="00000000">
      <w:pPr>
        <w:jc w:val="both"/>
        <w:rPr>
          <w:sz w:val="18"/>
          <w:szCs w:val="20"/>
        </w:rPr>
      </w:pPr>
      <w:r w:rsidRPr="00425DC8">
        <w:rPr>
          <w:b/>
          <w:sz w:val="18"/>
          <w:szCs w:val="20"/>
        </w:rPr>
        <w:t>Stability, robustness and limits of the conclusions.</w:t>
      </w:r>
      <w:r w:rsidRPr="00425DC8">
        <w:rPr>
          <w:sz w:val="18"/>
          <w:szCs w:val="20"/>
        </w:rPr>
        <w:t xml:space="preserve"> The true stability limit is 5.5×–14.5× above K</w:t>
      </w:r>
      <w:r w:rsidRPr="00425DC8">
        <w:rPr>
          <w:sz w:val="18"/>
          <w:szCs w:val="20"/>
          <w:vertAlign w:val="subscript"/>
        </w:rPr>
        <w:t>p,max</w:t>
      </w:r>
      <w:r w:rsidRPr="00425DC8">
        <w:rPr>
          <w:sz w:val="18"/>
          <w:szCs w:val="20"/>
        </w:rPr>
        <w:t xml:space="preserve"> (§9), the phase margin at K</w:t>
      </w:r>
      <w:r w:rsidRPr="00425DC8">
        <w:rPr>
          <w:sz w:val="18"/>
          <w:szCs w:val="20"/>
          <w:vertAlign w:val="subscript"/>
        </w:rPr>
        <w:t>p,max</w:t>
      </w:r>
      <w:r w:rsidRPr="00425DC8">
        <w:rPr>
          <w:sz w:val="18"/>
          <w:szCs w:val="20"/>
        </w:rPr>
        <w:t xml:space="preserve"> is ≈ 62°, the continuous-time overshoot exceeds the sampled one by at most 0.25 points (§15), and a mid-window gain survives ±10 % plant error at T = 1 s and T = 0.1 s (§16). Settling time is evaluated on the sample sequence and is quantised to multiples of T, which makes the lower edge irregular (T = 0.7 s). Results are for T = 0.1–1.0 s and the plant chain d2c → c2d; at T = 1 s the sheet G(z) </w:t>
      </w:r>
      <w:r w:rsidRPr="00425DC8">
        <w:rPr>
          <w:sz w:val="18"/>
          <w:szCs w:val="20"/>
        </w:rPr>
        <w:lastRenderedPageBreak/>
        <w:t>is reproduced exactly, so no sheet-versus-model inconsistency arises. Within the window the fastest response (t</w:t>
      </w:r>
      <w:r w:rsidRPr="00425DC8">
        <w:rPr>
          <w:sz w:val="18"/>
          <w:szCs w:val="20"/>
          <w:vertAlign w:val="subscript"/>
        </w:rPr>
        <w:t>s</w:t>
      </w:r>
      <w:r w:rsidRPr="00425DC8">
        <w:rPr>
          <w:sz w:val="18"/>
          <w:szCs w:val="20"/>
        </w:rPr>
        <w:t xml:space="preserve"> = 5 s) occurs mid-window near K</w:t>
      </w:r>
      <w:r w:rsidRPr="00425DC8">
        <w:rPr>
          <w:sz w:val="18"/>
          <w:szCs w:val="20"/>
          <w:vertAlign w:val="subscript"/>
        </w:rPr>
        <w:t>p</w:t>
      </w:r>
      <w:r w:rsidRPr="00425DC8">
        <w:rPr>
          <w:sz w:val="18"/>
          <w:szCs w:val="20"/>
        </w:rPr>
        <w:t xml:space="preserve"> ≈ 0.63–0.68, and a lead compensator cancelling the plant pole can reduce this to 4 s or less at higher gain (§C6, §16).</w:t>
      </w:r>
    </w:p>
    <w:p w14:paraId="7A1962A0" w14:textId="77777777" w:rsidR="007426DC" w:rsidRPr="00425DC8" w:rsidRDefault="00000000">
      <w:pPr>
        <w:jc w:val="both"/>
        <w:rPr>
          <w:sz w:val="18"/>
          <w:szCs w:val="20"/>
        </w:rPr>
      </w:pPr>
      <w:r w:rsidRPr="00425DC8">
        <w:rPr>
          <w:b/>
          <w:sz w:val="18"/>
          <w:szCs w:val="20"/>
        </w:rPr>
        <w:t>Two plant descriptions, one set of conclusions.</w:t>
      </w:r>
      <w:r w:rsidRPr="00425DC8">
        <w:rPr>
          <w:sz w:val="18"/>
          <w:szCs w:val="20"/>
        </w:rPr>
        <w:t xml:space="preserve"> Part III repeats the study with the analytic plant K/[s(s+a)]. Its closed-form results complement Parts I–II: the continuous plant is unconditionally stable for every K</w:t>
      </w:r>
      <w:r w:rsidRPr="00425DC8">
        <w:rPr>
          <w:sz w:val="18"/>
          <w:szCs w:val="20"/>
          <w:vertAlign w:val="subscript"/>
        </w:rPr>
        <w:t>p</w:t>
      </w:r>
      <w:r w:rsidRPr="00425DC8">
        <w:rPr>
          <w:sz w:val="18"/>
          <w:szCs w:val="20"/>
        </w:rPr>
        <w:t xml:space="preserve"> &gt; 0, so the finite stability limit (5.5×–22.8× the design gain in that model) is purely a sampling effect (§C4.1); near ζ = 1 the settling time must be computed with the repeated-pole constant 5.83/σ rather than 4/σ (the naive estimate gives 5.6 s where the true value is 9 s, §C4.2); the K</w:t>
      </w:r>
      <w:r w:rsidRPr="00425DC8">
        <w:rPr>
          <w:sz w:val="18"/>
          <w:szCs w:val="20"/>
          <w:vertAlign w:val="subscript"/>
        </w:rPr>
        <w:t>p,max</w:t>
      </w:r>
      <w:r w:rsidRPr="00425DC8">
        <w:rPr>
          <w:sz w:val="18"/>
          <w:szCs w:val="20"/>
        </w:rPr>
        <w:t>(T) law K</w:t>
      </w:r>
      <w:r w:rsidRPr="00425DC8">
        <w:rPr>
          <w:sz w:val="18"/>
          <w:szCs w:val="20"/>
          <w:vertAlign w:val="subscript"/>
        </w:rPr>
        <w:t>p0</w:t>
      </w:r>
      <w:r w:rsidRPr="00425DC8">
        <w:rPr>
          <w:sz w:val="18"/>
          <w:szCs w:val="20"/>
        </w:rPr>
        <w:t>/(1 + cT) holds in both descriptions with c ≈ a/2, and the lower edge does not follow it in either (§C4.3, §11); the lead compensator that cancels the plant pole gives 4 s against 5 s for the best proportional gain in both (§C6, §16). The two descriptions differ by 8–11 % in K</w:t>
      </w:r>
      <w:r w:rsidRPr="00425DC8">
        <w:rPr>
          <w:sz w:val="18"/>
          <w:szCs w:val="20"/>
          <w:vertAlign w:val="subscript"/>
        </w:rPr>
        <w:t>p,max</w:t>
      </w:r>
      <w:r w:rsidRPr="00425DC8">
        <w:rPr>
          <w:sz w:val="18"/>
          <w:szCs w:val="20"/>
        </w:rPr>
        <w:t xml:space="preserve"> (Table C2) because the analytic model has no sampling zero from the sheet; the d2c → c2d chain of your report matches the sheet exactly at T = 1 s and is the one whose numbers should be quoted.</w:t>
      </w:r>
    </w:p>
    <w:p w14:paraId="3AE98E8F" w14:textId="77777777" w:rsidR="007426DC" w:rsidRPr="00425DC8" w:rsidRDefault="00000000">
      <w:pPr>
        <w:pStyle w:val="Heading1"/>
        <w:rPr>
          <w:sz w:val="24"/>
          <w:szCs w:val="24"/>
        </w:rPr>
      </w:pPr>
      <w:r w:rsidRPr="00425DC8">
        <w:rPr>
          <w:sz w:val="24"/>
          <w:szCs w:val="24"/>
        </w:rPr>
        <w:t>20. Observations</w:t>
      </w:r>
    </w:p>
    <w:p w14:paraId="2D0ED64C" w14:textId="77777777" w:rsidR="007426DC" w:rsidRPr="00425DC8" w:rsidRDefault="00000000">
      <w:pPr>
        <w:pStyle w:val="ListNumber"/>
        <w:spacing w:after="40"/>
        <w:rPr>
          <w:sz w:val="18"/>
          <w:szCs w:val="20"/>
        </w:rPr>
      </w:pPr>
      <w:r w:rsidRPr="00425DC8">
        <w:rPr>
          <w:sz w:val="18"/>
          <w:szCs w:val="20"/>
        </w:rPr>
        <w:t>The damping ratio for 5 % peak overshoot is ζ = 0.6901.</w:t>
      </w:r>
    </w:p>
    <w:p w14:paraId="2D3FECFD" w14:textId="77777777" w:rsidR="007426DC" w:rsidRPr="00425DC8" w:rsidRDefault="00000000">
      <w:pPr>
        <w:pStyle w:val="ListNumber"/>
        <w:spacing w:after="40"/>
        <w:rPr>
          <w:sz w:val="18"/>
          <w:szCs w:val="20"/>
        </w:rPr>
      </w:pPr>
      <w:r w:rsidRPr="00425DC8">
        <w:rPr>
          <w:sz w:val="18"/>
          <w:szCs w:val="20"/>
        </w:rPr>
        <w:t>The digital transfer function changes with every sampling time (Table 1); its zero moves from −4.13 to −0.62 and crosses the unit circle at T</w:t>
      </w:r>
      <w:r w:rsidRPr="00425DC8">
        <w:rPr>
          <w:sz w:val="18"/>
          <w:szCs w:val="20"/>
          <w:vertAlign w:val="subscript"/>
        </w:rPr>
        <w:t>c</w:t>
      </w:r>
      <w:r w:rsidRPr="00425DC8">
        <w:rPr>
          <w:sz w:val="18"/>
          <w:szCs w:val="20"/>
        </w:rPr>
        <w:t xml:space="preserve"> = 0.453 s.</w:t>
      </w:r>
    </w:p>
    <w:p w14:paraId="0873756A" w14:textId="77777777" w:rsidR="007426DC" w:rsidRPr="00425DC8" w:rsidRDefault="00000000">
      <w:pPr>
        <w:pStyle w:val="ListNumber"/>
        <w:spacing w:after="40"/>
        <w:rPr>
          <w:sz w:val="18"/>
          <w:szCs w:val="20"/>
        </w:rPr>
      </w:pPr>
      <w:r w:rsidRPr="00425DC8">
        <w:rPr>
          <w:sz w:val="18"/>
          <w:szCs w:val="20"/>
        </w:rPr>
        <w:t>The discrete root locus therefore changes with sampling time.</w:t>
      </w:r>
    </w:p>
    <w:p w14:paraId="506C0C45" w14:textId="77777777" w:rsidR="007426DC" w:rsidRPr="00425DC8" w:rsidRDefault="00000000">
      <w:pPr>
        <w:pStyle w:val="ListNumber"/>
        <w:spacing w:after="40"/>
        <w:rPr>
          <w:sz w:val="18"/>
          <w:szCs w:val="20"/>
        </w:rPr>
      </w:pPr>
      <w:r w:rsidRPr="00425DC8">
        <w:rPr>
          <w:sz w:val="18"/>
          <w:szCs w:val="20"/>
        </w:rPr>
        <w:t>An acceptable proportional gain range exists for all T from 0.1 s to 1.0 s.</w:t>
      </w:r>
    </w:p>
    <w:p w14:paraId="5C1F85B6" w14:textId="77777777" w:rsidR="007426DC" w:rsidRPr="00425DC8" w:rsidRDefault="00000000">
      <w:pPr>
        <w:pStyle w:val="ListNumber"/>
        <w:spacing w:after="40"/>
        <w:rPr>
          <w:sz w:val="18"/>
          <w:szCs w:val="20"/>
        </w:rPr>
      </w:pPr>
      <w:r w:rsidRPr="00425DC8">
        <w:rPr>
          <w:sz w:val="18"/>
          <w:szCs w:val="20"/>
        </w:rPr>
        <w:t>The minimum permissible gain is governed by the settling-time requirement and is reached with two real poles (below breakaway).</w:t>
      </w:r>
    </w:p>
    <w:p w14:paraId="40597E5E" w14:textId="77777777" w:rsidR="007426DC" w:rsidRPr="00425DC8" w:rsidRDefault="00000000">
      <w:pPr>
        <w:pStyle w:val="ListNumber"/>
        <w:spacing w:after="40"/>
        <w:rPr>
          <w:sz w:val="18"/>
          <w:szCs w:val="20"/>
        </w:rPr>
      </w:pPr>
      <w:r w:rsidRPr="00425DC8">
        <w:rPr>
          <w:sz w:val="18"/>
          <w:szCs w:val="20"/>
        </w:rPr>
        <w:t>The maximum permissible gain is governed by the overshoot requirement and coincides (within 1 %) with the ζ = 0.6901 crossing.</w:t>
      </w:r>
    </w:p>
    <w:p w14:paraId="4451C187" w14:textId="77777777" w:rsidR="007426DC" w:rsidRPr="00425DC8" w:rsidRDefault="00000000">
      <w:pPr>
        <w:pStyle w:val="ListNumber"/>
        <w:spacing w:after="40"/>
        <w:rPr>
          <w:sz w:val="18"/>
          <w:szCs w:val="20"/>
        </w:rPr>
      </w:pPr>
      <w:r w:rsidRPr="00425DC8">
        <w:rPr>
          <w:sz w:val="18"/>
          <w:szCs w:val="20"/>
        </w:rPr>
        <w:t>The overshoot at the minimum gain is 0 % at every T; at the maximum gain it is 5 % (4.77–4.996 % in the coarse sweep).</w:t>
      </w:r>
    </w:p>
    <w:p w14:paraId="0F7A28AB" w14:textId="77777777" w:rsidR="007426DC" w:rsidRPr="00425DC8" w:rsidRDefault="00000000">
      <w:pPr>
        <w:pStyle w:val="ListNumber"/>
        <w:spacing w:after="40"/>
        <w:rPr>
          <w:sz w:val="18"/>
          <w:szCs w:val="20"/>
        </w:rPr>
      </w:pPr>
      <w:r w:rsidRPr="00425DC8">
        <w:rPr>
          <w:sz w:val="18"/>
          <w:szCs w:val="20"/>
        </w:rPr>
        <w:t>The maximum gain falls from 1.404 to 0.785; the minimum gain from 0.569 to 0.468; the window narrows from 0.835 to 0.316.</w:t>
      </w:r>
    </w:p>
    <w:p w14:paraId="5C76ECAE" w14:textId="77777777" w:rsidR="007426DC" w:rsidRPr="00425DC8" w:rsidRDefault="00000000">
      <w:pPr>
        <w:pStyle w:val="ListNumber"/>
        <w:spacing w:after="40"/>
        <w:rPr>
          <w:sz w:val="18"/>
          <w:szCs w:val="20"/>
        </w:rPr>
      </w:pPr>
      <w:r w:rsidRPr="00425DC8">
        <w:rPr>
          <w:sz w:val="18"/>
          <w:szCs w:val="20"/>
        </w:rPr>
        <w:t>Settling time at the maximum gain rises from 4.8 s to 7.0 s as T grows from 0.1 s to 1 s; inside the window t</w:t>
      </w:r>
      <w:r w:rsidRPr="00425DC8">
        <w:rPr>
          <w:sz w:val="18"/>
          <w:szCs w:val="20"/>
          <w:vertAlign w:val="subscript"/>
        </w:rPr>
        <w:t>s</w:t>
      </w:r>
      <w:r w:rsidRPr="00425DC8">
        <w:rPr>
          <w:sz w:val="18"/>
          <w:szCs w:val="20"/>
        </w:rPr>
        <w:t xml:space="preserve"> is smallest (5 s) near K</w:t>
      </w:r>
      <w:r w:rsidRPr="00425DC8">
        <w:rPr>
          <w:sz w:val="18"/>
          <w:szCs w:val="20"/>
          <w:vertAlign w:val="subscript"/>
        </w:rPr>
        <w:t>p</w:t>
      </w:r>
      <w:r w:rsidRPr="00425DC8">
        <w:rPr>
          <w:sz w:val="18"/>
          <w:szCs w:val="20"/>
        </w:rPr>
        <w:t xml:space="preserve"> ≈ 0.63–0.68 at T = 1 s.</w:t>
      </w:r>
    </w:p>
    <w:p w14:paraId="5962B0C4" w14:textId="77777777" w:rsidR="007426DC" w:rsidRPr="00425DC8" w:rsidRDefault="00000000">
      <w:pPr>
        <w:pStyle w:val="ListNumber"/>
        <w:spacing w:after="40"/>
        <w:rPr>
          <w:sz w:val="18"/>
          <w:szCs w:val="20"/>
        </w:rPr>
      </w:pPr>
      <w:r w:rsidRPr="00425DC8">
        <w:rPr>
          <w:sz w:val="18"/>
          <w:szCs w:val="20"/>
        </w:rPr>
        <w:t>The stability limit is 5.5×–14.5× the maximum design gain; the phase margin at K</w:t>
      </w:r>
      <w:r w:rsidRPr="00425DC8">
        <w:rPr>
          <w:sz w:val="18"/>
          <w:szCs w:val="20"/>
          <w:vertAlign w:val="subscript"/>
        </w:rPr>
        <w:t>p,max</w:t>
      </w:r>
      <w:r w:rsidRPr="00425DC8">
        <w:rPr>
          <w:sz w:val="18"/>
          <w:szCs w:val="20"/>
        </w:rPr>
        <w:t xml:space="preserve"> is ≈ 62° at every T; the gain margin falls from 23 dB to 14.7 dB.</w:t>
      </w:r>
    </w:p>
    <w:p w14:paraId="3A243C13" w14:textId="77777777" w:rsidR="007426DC" w:rsidRPr="00425DC8" w:rsidRDefault="00000000">
      <w:pPr>
        <w:pStyle w:val="ListNumber"/>
        <w:spacing w:after="40"/>
        <w:rPr>
          <w:sz w:val="18"/>
          <w:szCs w:val="20"/>
        </w:rPr>
      </w:pPr>
      <w:r w:rsidRPr="00425DC8">
        <w:rPr>
          <w:sz w:val="18"/>
          <w:szCs w:val="20"/>
        </w:rPr>
        <w:t>K</w:t>
      </w:r>
      <w:r w:rsidRPr="00425DC8">
        <w:rPr>
          <w:sz w:val="18"/>
          <w:szCs w:val="20"/>
          <w:vertAlign w:val="subscript"/>
        </w:rPr>
        <w:t>p,max</w:t>
      </w:r>
      <w:r w:rsidRPr="00425DC8">
        <w:rPr>
          <w:sz w:val="18"/>
          <w:szCs w:val="20"/>
        </w:rPr>
        <w:t>(T) follows K</w:t>
      </w:r>
      <w:r w:rsidRPr="00425DC8">
        <w:rPr>
          <w:sz w:val="18"/>
          <w:szCs w:val="20"/>
          <w:vertAlign w:val="subscript"/>
        </w:rPr>
        <w:t>p0</w:t>
      </w:r>
      <w:r w:rsidRPr="00425DC8">
        <w:rPr>
          <w:sz w:val="18"/>
          <w:szCs w:val="20"/>
        </w:rPr>
        <w:t>/(1 + cT) with K</w:t>
      </w:r>
      <w:r w:rsidRPr="00425DC8">
        <w:rPr>
          <w:sz w:val="18"/>
          <w:szCs w:val="20"/>
          <w:vertAlign w:val="subscript"/>
        </w:rPr>
        <w:t>p0</w:t>
      </w:r>
      <w:r w:rsidRPr="00425DC8">
        <w:rPr>
          <w:sz w:val="18"/>
          <w:szCs w:val="20"/>
        </w:rPr>
        <w:t xml:space="preserve"> ≈ analog limit and c ≈ a/2 (R² = 0.9999); the lower edge does not follow this law.</w:t>
      </w:r>
    </w:p>
    <w:p w14:paraId="1B217BD2" w14:textId="77777777" w:rsidR="007426DC" w:rsidRPr="00425DC8" w:rsidRDefault="00000000">
      <w:pPr>
        <w:pStyle w:val="ListNumber"/>
        <w:spacing w:after="40"/>
        <w:rPr>
          <w:sz w:val="18"/>
          <w:szCs w:val="20"/>
        </w:rPr>
      </w:pPr>
      <w:r w:rsidRPr="00425DC8">
        <w:rPr>
          <w:sz w:val="18"/>
          <w:szCs w:val="20"/>
        </w:rPr>
        <w:t>A ±10 % plant error at mid-window gain keeps both specifications met; a gain at the overshoot edge would not survive a +10 % gain error.</w:t>
      </w:r>
    </w:p>
    <w:p w14:paraId="6E97F5BD" w14:textId="77777777" w:rsidR="007426DC" w:rsidRPr="00425DC8" w:rsidRDefault="00000000">
      <w:pPr>
        <w:pStyle w:val="ListNumber"/>
        <w:spacing w:after="40"/>
        <w:rPr>
          <w:sz w:val="18"/>
          <w:szCs w:val="20"/>
        </w:rPr>
      </w:pPr>
      <w:r w:rsidRPr="00425DC8">
        <w:rPr>
          <w:sz w:val="18"/>
          <w:szCs w:val="20"/>
        </w:rPr>
        <w:t>In the analytic model the continuous loop is unconditionally stable, so every stability limit of the sampled loop (5.5×–22.8×) is created by sampling; the 2 % settling time near ζ = 1 follows 5.83/σ, not 4/σ (§C4).</w:t>
      </w:r>
    </w:p>
    <w:p w14:paraId="56BB3451" w14:textId="77777777" w:rsidR="007426DC" w:rsidRPr="00425DC8" w:rsidRDefault="00000000">
      <w:pPr>
        <w:pStyle w:val="ListNumber"/>
        <w:spacing w:after="40"/>
        <w:rPr>
          <w:sz w:val="18"/>
          <w:szCs w:val="20"/>
        </w:rPr>
      </w:pPr>
      <w:r w:rsidRPr="00425DC8">
        <w:rPr>
          <w:sz w:val="18"/>
          <w:szCs w:val="20"/>
        </w:rPr>
        <w:t>The overshoot-sensitivity ridge lies above the 5 % boundary: at the boundary a 10 % gain increase adds about 2 points of overshoot, and the sensitivity is about three times larger at T = 1 s than at T = 0.1 s (§C4.10).</w:t>
      </w:r>
    </w:p>
    <w:p w14:paraId="66D2ED8D" w14:textId="77777777" w:rsidR="007426DC" w:rsidRPr="00425DC8" w:rsidRDefault="00000000">
      <w:pPr>
        <w:pStyle w:val="ListNumber"/>
        <w:spacing w:after="40"/>
        <w:rPr>
          <w:sz w:val="18"/>
          <w:szCs w:val="20"/>
        </w:rPr>
      </w:pPr>
      <w:r w:rsidRPr="00425DC8">
        <w:rPr>
          <w:sz w:val="18"/>
          <w:szCs w:val="20"/>
        </w:rPr>
        <w:t>A lead compensator cancelling the plant pole (z = 0.15) reduces t</w:t>
      </w:r>
      <w:r w:rsidRPr="00425DC8">
        <w:rPr>
          <w:sz w:val="18"/>
          <w:szCs w:val="20"/>
          <w:vertAlign w:val="subscript"/>
        </w:rPr>
        <w:t>s</w:t>
      </w:r>
      <w:r w:rsidRPr="00425DC8">
        <w:rPr>
          <w:sz w:val="18"/>
          <w:szCs w:val="20"/>
        </w:rPr>
        <w:t xml:space="preserve"> from 5 s (best proportional) to 4 s with ≤ 5 % overshoot at T = 1 s, and further at higher gain (§C6).</w:t>
      </w:r>
    </w:p>
    <w:p w14:paraId="44F02A2A" w14:textId="77777777" w:rsidR="007426DC" w:rsidRPr="00425DC8" w:rsidRDefault="00000000">
      <w:pPr>
        <w:pStyle w:val="ListNumber"/>
        <w:spacing w:after="40"/>
        <w:rPr>
          <w:sz w:val="18"/>
          <w:szCs w:val="20"/>
        </w:rPr>
      </w:pPr>
      <w:r w:rsidRPr="00425DC8">
        <w:rPr>
          <w:sz w:val="18"/>
          <w:szCs w:val="20"/>
        </w:rPr>
        <w:t>The graphical zgrid / Control System Designer workflow reproduces the analytic gains to the ±1 % limit of a cursor reading (§C5); both give 0.7845 and 0.4883 at T = 1 s for the exact sheet G(z).</w:t>
      </w:r>
    </w:p>
    <w:p w14:paraId="4C8E7555" w14:textId="77777777" w:rsidR="007426DC" w:rsidRPr="00425DC8" w:rsidRDefault="00000000">
      <w:pPr>
        <w:pStyle w:val="Heading1"/>
        <w:rPr>
          <w:sz w:val="24"/>
          <w:szCs w:val="24"/>
        </w:rPr>
      </w:pPr>
      <w:r w:rsidRPr="00425DC8">
        <w:rPr>
          <w:sz w:val="24"/>
          <w:szCs w:val="24"/>
        </w:rPr>
        <w:t>21. Conclusion</w:t>
      </w:r>
    </w:p>
    <w:p w14:paraId="1038232F" w14:textId="77777777" w:rsidR="007426DC" w:rsidRPr="00425DC8" w:rsidRDefault="00000000">
      <w:pPr>
        <w:jc w:val="both"/>
        <w:rPr>
          <w:sz w:val="18"/>
          <w:szCs w:val="20"/>
        </w:rPr>
      </w:pPr>
      <w:r w:rsidRPr="00425DC8">
        <w:rPr>
          <w:sz w:val="18"/>
          <w:szCs w:val="20"/>
        </w:rPr>
        <w:t>The proportional controller design was carried out with discrete root-locus analysis for sampling times from 0.1 s to 1.0 s. For every T the digital plant was obtained by zero-order-hold discretisation of the continuous equivalent of the given G(z), and the gain was varied to find the range meeting %OS ≤ 5 % and t</w:t>
      </w:r>
      <w:r w:rsidRPr="00425DC8">
        <w:rPr>
          <w:sz w:val="18"/>
          <w:szCs w:val="20"/>
          <w:vertAlign w:val="subscript"/>
        </w:rPr>
        <w:t>s</w:t>
      </w:r>
      <w:r w:rsidRPr="00425DC8">
        <w:rPr>
          <w:sz w:val="18"/>
          <w:szCs w:val="20"/>
        </w:rPr>
        <w:t xml:space="preserve"> ≤ 9 s.</w:t>
      </w:r>
    </w:p>
    <w:p w14:paraId="54AA8BBA" w14:textId="77777777" w:rsidR="007426DC" w:rsidRPr="00425DC8" w:rsidRDefault="00000000">
      <w:pPr>
        <w:jc w:val="both"/>
        <w:rPr>
          <w:sz w:val="18"/>
          <w:szCs w:val="20"/>
        </w:rPr>
      </w:pPr>
      <w:r w:rsidRPr="00425DC8">
        <w:rPr>
          <w:sz w:val="18"/>
          <w:szCs w:val="20"/>
        </w:rPr>
        <w:t>The permissible range changes from 0.571 ≤ K</w:t>
      </w:r>
      <w:r w:rsidRPr="00425DC8">
        <w:rPr>
          <w:sz w:val="18"/>
          <w:szCs w:val="20"/>
          <w:vertAlign w:val="subscript"/>
        </w:rPr>
        <w:t>p</w:t>
      </w:r>
      <w:r w:rsidRPr="00425DC8">
        <w:rPr>
          <w:sz w:val="18"/>
          <w:szCs w:val="20"/>
        </w:rPr>
        <w:t xml:space="preserve"> ≤ 1.401 at T = 0.1 s to 0.471 ≤ K</w:t>
      </w:r>
      <w:r w:rsidRPr="00425DC8">
        <w:rPr>
          <w:sz w:val="18"/>
          <w:szCs w:val="20"/>
          <w:vertAlign w:val="subscript"/>
        </w:rPr>
        <w:t>p</w:t>
      </w:r>
      <w:r w:rsidRPr="00425DC8">
        <w:rPr>
          <w:sz w:val="18"/>
          <w:szCs w:val="20"/>
        </w:rPr>
        <w:t xml:space="preserve"> ≤ 0.781 at T = 1.0 s in the lab sweep (exact limits 0.569–1.404 and 0.468–0.785). Increasing the sampling time therefore reduces the allowable gain range, mainly through the upper limit, which falls as K</w:t>
      </w:r>
      <w:r w:rsidRPr="00425DC8">
        <w:rPr>
          <w:sz w:val="18"/>
          <w:szCs w:val="20"/>
          <w:vertAlign w:val="subscript"/>
        </w:rPr>
        <w:t>p0</w:t>
      </w:r>
      <w:r w:rsidRPr="00425DC8">
        <w:rPr>
          <w:sz w:val="18"/>
          <w:szCs w:val="20"/>
        </w:rPr>
        <w:t>/(1 + cT) with c ≈ a/2. The analysis added here shows that the design is well inside the stable region (5.5×–14.5× margin), robust to ±10 % plant error when the gain is chosen mid-window, and that a gain of about 0.63–0.68 at T = 1 s gives the fastest response (5 s) with about 1.5 % overshoot. The experiment demonstrates why sampling time must be considered when selecting a proportional gain for a digital root-locus design.</w:t>
      </w:r>
    </w:p>
    <w:p w14:paraId="2DBF4D9E" w14:textId="77777777" w:rsidR="007426DC" w:rsidRPr="00425DC8" w:rsidRDefault="00000000">
      <w:pPr>
        <w:jc w:val="both"/>
        <w:rPr>
          <w:sz w:val="18"/>
          <w:szCs w:val="20"/>
        </w:rPr>
      </w:pPr>
      <w:r w:rsidRPr="00425DC8">
        <w:rPr>
          <w:sz w:val="18"/>
          <w:szCs w:val="20"/>
        </w:rPr>
        <w:t>Finally, the companion study with the analytic model K/[s(s+a)] confirms the same picture (gain window narrowing with T, K</w:t>
      </w:r>
      <w:r w:rsidRPr="00425DC8">
        <w:rPr>
          <w:sz w:val="18"/>
          <w:szCs w:val="20"/>
          <w:vertAlign w:val="subscript"/>
        </w:rPr>
        <w:t>p,max</w:t>
      </w:r>
      <w:r w:rsidRPr="00425DC8">
        <w:rPr>
          <w:sz w:val="18"/>
          <w:szCs w:val="20"/>
        </w:rPr>
        <w:t>(T) ≈ K</w:t>
      </w:r>
      <w:r w:rsidRPr="00425DC8">
        <w:rPr>
          <w:sz w:val="18"/>
          <w:szCs w:val="20"/>
          <w:vertAlign w:val="subscript"/>
        </w:rPr>
        <w:t>p0</w:t>
      </w:r>
      <w:r w:rsidRPr="00425DC8">
        <w:rPr>
          <w:sz w:val="18"/>
          <w:szCs w:val="20"/>
        </w:rPr>
        <w:t>/(1 + cT), stability limits well above the design gain) and adds three practical points: use 5.83/σ rather than 4/σ for settling time near ζ = 1, choose a gain inside the window (about 0.66 at T = 1 s) rather than at the overshoot edge, and consider a pole-cancelling lead compensator if a settling time below 5 s is needed. Where the two descriptions differ (8–11 % in K</w:t>
      </w:r>
      <w:r w:rsidRPr="00425DC8">
        <w:rPr>
          <w:sz w:val="18"/>
          <w:szCs w:val="20"/>
          <w:vertAlign w:val="subscript"/>
        </w:rPr>
        <w:t>p,max</w:t>
      </w:r>
      <w:r w:rsidRPr="00425DC8">
        <w:rPr>
          <w:sz w:val="18"/>
          <w:szCs w:val="20"/>
        </w:rPr>
        <w:t>), the d2c → c2d chain of your report is the one that reproduces the lab sheet exactly.</w:t>
      </w:r>
    </w:p>
    <w:sectPr w:rsidR="007426DC" w:rsidRPr="00425DC8" w:rsidSect="00034616">
      <w:headerReference w:type="default" r:id="rId43"/>
      <w:footerReference w:type="default" r:id="rId44"/>
      <w:pgSz w:w="11909" w:h="16834"/>
      <w:pgMar w:top="1008" w:right="1080" w:bottom="1008"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7755" w14:textId="77777777" w:rsidR="00122CC1" w:rsidRDefault="00122CC1">
      <w:pPr>
        <w:spacing w:after="0" w:line="240" w:lineRule="auto"/>
      </w:pPr>
      <w:r>
        <w:separator/>
      </w:r>
    </w:p>
  </w:endnote>
  <w:endnote w:type="continuationSeparator" w:id="0">
    <w:p w14:paraId="040D97DF" w14:textId="77777777" w:rsidR="00122CC1" w:rsidRDefault="0012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186" w14:textId="77777777" w:rsidR="007426DC" w:rsidRDefault="00000000">
    <w:pPr>
      <w:pStyle w:val="Footer"/>
      <w:jc w:val="center"/>
    </w:pPr>
    <w:r>
      <w:rPr>
        <w:color w:val="999999"/>
        <w:sz w:val="16"/>
      </w:rPr>
      <w:t xml:space="preserve">Page </w:t>
    </w:r>
    <w:r>
      <w:rPr>
        <w:color w:val="999999"/>
        <w:sz w:val="16"/>
      </w:rPr>
      <w:fldChar w:fldCharType="begin"/>
    </w:r>
    <w:r>
      <w:rPr>
        <w:color w:val="999999"/>
        <w:sz w:val="16"/>
      </w:rPr>
      <w:instrText>PAGE</w:instrText>
    </w:r>
    <w:r>
      <w:rPr>
        <w:color w:val="999999"/>
        <w:sz w:val="16"/>
      </w:rPr>
      <w:fldChar w:fldCharType="separate"/>
    </w:r>
    <w:r>
      <w:rPr>
        <w:color w:val="999999"/>
        <w:sz w:val="16"/>
      </w:rPr>
      <w:t>1</w:t>
    </w:r>
    <w:r>
      <w:rPr>
        <w:color w:val="999999"/>
        <w:sz w:val="16"/>
      </w:rPr>
      <w:fldChar w:fldCharType="end"/>
    </w:r>
    <w:r>
      <w:rPr>
        <w:color w:val="999999"/>
        <w:sz w:val="16"/>
      </w:rPr>
      <w:t xml:space="preserve"> of </w:t>
    </w:r>
    <w:r>
      <w:rPr>
        <w:color w:val="999999"/>
        <w:sz w:val="16"/>
      </w:rPr>
      <w:fldChar w:fldCharType="begin"/>
    </w:r>
    <w:r>
      <w:rPr>
        <w:color w:val="999999"/>
        <w:sz w:val="16"/>
      </w:rPr>
      <w:instrText>NUMPAGES</w:instrText>
    </w:r>
    <w:r>
      <w:rPr>
        <w:color w:val="999999"/>
        <w:sz w:val="16"/>
      </w:rPr>
      <w:fldChar w:fldCharType="separate"/>
    </w:r>
    <w:r>
      <w:rPr>
        <w:color w:val="999999"/>
        <w:sz w:val="16"/>
      </w:rPr>
      <w:t>1</w:t>
    </w:r>
    <w:r>
      <w:rPr>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B3EC" w14:textId="77777777" w:rsidR="00122CC1" w:rsidRDefault="00122CC1">
      <w:pPr>
        <w:spacing w:after="0" w:line="240" w:lineRule="auto"/>
      </w:pPr>
      <w:r>
        <w:separator/>
      </w:r>
    </w:p>
  </w:footnote>
  <w:footnote w:type="continuationSeparator" w:id="0">
    <w:p w14:paraId="73072B2C" w14:textId="77777777" w:rsidR="00122CC1" w:rsidRDefault="00122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2B63" w14:textId="77777777" w:rsidR="007426DC" w:rsidRDefault="00000000">
    <w:pPr>
      <w:pStyle w:val="Header"/>
      <w:jc w:val="center"/>
    </w:pPr>
    <w:r>
      <w:rPr>
        <w:color w:val="999999"/>
        <w:sz w:val="16"/>
      </w:rPr>
      <w:t>EE208 – Experiment 7 – Discrete Root-Locus Design of a Proportional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091104">
    <w:abstractNumId w:val="8"/>
  </w:num>
  <w:num w:numId="2" w16cid:durableId="89013865">
    <w:abstractNumId w:val="6"/>
  </w:num>
  <w:num w:numId="3" w16cid:durableId="1920167213">
    <w:abstractNumId w:val="5"/>
  </w:num>
  <w:num w:numId="4" w16cid:durableId="2102796722">
    <w:abstractNumId w:val="4"/>
  </w:num>
  <w:num w:numId="5" w16cid:durableId="1193305661">
    <w:abstractNumId w:val="7"/>
  </w:num>
  <w:num w:numId="6" w16cid:durableId="560755340">
    <w:abstractNumId w:val="3"/>
  </w:num>
  <w:num w:numId="7" w16cid:durableId="1277177657">
    <w:abstractNumId w:val="2"/>
  </w:num>
  <w:num w:numId="8" w16cid:durableId="25908630">
    <w:abstractNumId w:val="1"/>
  </w:num>
  <w:num w:numId="9" w16cid:durableId="155099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5BF"/>
    <w:rsid w:val="00122CC1"/>
    <w:rsid w:val="0015074B"/>
    <w:rsid w:val="0029639D"/>
    <w:rsid w:val="00326F90"/>
    <w:rsid w:val="00425DC8"/>
    <w:rsid w:val="00632482"/>
    <w:rsid w:val="007426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0A58A"/>
  <w14:defaultImageDpi w14:val="300"/>
  <w15:docId w15:val="{9EBF5612-4164-436A-B584-2B67719F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21</Pages>
  <Words>9012</Words>
  <Characters>51369</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 saha</cp:lastModifiedBy>
  <cp:revision>2</cp:revision>
  <cp:lastPrinted>2026-10-13T10:15:00Z</cp:lastPrinted>
  <dcterms:created xsi:type="dcterms:W3CDTF">2026-10-13T16:34:00Z</dcterms:created>
  <dcterms:modified xsi:type="dcterms:W3CDTF">2026-10-13T16:34:00Z</dcterms:modified>
  <cp:category/>
</cp:coreProperties>
</file>